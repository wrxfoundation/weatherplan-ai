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E — E — 워킹맘 후기체</w:t>
      </w:r>
    </w:p>
    <w:p>
      <w:pPr>
        <w:spacing w:after="280"/>
      </w:pPr>
      <w:r>
        <w:rPr>
          <w:b w:val="0"/>
          <w:i w:val="0"/>
          <w:color w:val="6E6E82"/>
          <w:sz w:val="19"/>
        </w:rPr>
        <w:t>웰비안 사전예약 · 2026-09-08 · 검색어: 아이방 공기질 · 이산화탄소 측정기 · 미세먼지 측정기</w:t>
      </w:r>
    </w:p>
    <w:p>
      <w:pPr>
        <w:spacing w:after="60"/>
      </w:pPr>
      <w:r>
        <w:rPr>
          <w:b w:val="0"/>
          <w:i w:val="0"/>
          <w:color w:val="5A5A78"/>
          <w:sz w:val="19"/>
        </w:rPr>
        <w:t>화자: 일곱 살 · 네 살 아이 둘 키우는 워킹맘. 2년째 이산화탄소 측정기를 쓰는 사람. 말투 "~했어요 · ~더라고요 · ~거든요".</w:t>
      </w:r>
    </w:p>
    <w:p>
      <w:pPr>
        <w:spacing w:after="60"/>
      </w:pPr>
      <w:r>
        <w:rPr>
          <w:b w:val="0"/>
          <w:i w:val="0"/>
          <w:color w:val="5A5A78"/>
          <w:sz w:val="19"/>
        </w:rPr>
        <w:t>사실 경계: 예약은 무료라 실제로 할 수 있으니 "예약했어요" 는 사실로 둔다. 출시 전이라 "써 봤어요" 는 쓰지 않는다 — 수령 후 2차 원고.</w:t>
      </w:r>
    </w:p>
    <w:p>
      <w:pPr>
        <w:spacing w:after="80"/>
      </w:pPr>
      <w:r>
        <w:rPr>
          <w:b w:val="0"/>
          <w:i w:val="0"/>
        </w:rPr>
      </w:r>
    </w:p>
    <w:p>
      <w:pPr>
        <w:spacing w:after="80"/>
      </w:pPr>
      <w:r>
        <w:rPr>
          <w:b/>
          <w:i w:val="0"/>
          <w:sz w:val="24"/>
        </w:rPr>
        <w:t>제목 후보 (하나만 사용 · 핵심어가 앞에)</w:t>
      </w:r>
    </w:p>
    <w:p>
      <w:pPr>
        <w:pStyle w:val="ListNumber"/>
        <w:spacing w:after="40"/>
      </w:pPr>
      <w:r>
        <w:t>아이 방 이산화탄소 재다가 웰비안 사전예약한 이유 | 미세먼지 측정기 워킹맘 정리 ← 추천</w:t>
      </w:r>
    </w:p>
    <w:p>
      <w:pPr>
        <w:pStyle w:val="ListNumber"/>
        <w:spacing w:after="40"/>
      </w:pPr>
      <w:r>
        <w:t>아이방 공기질 측정기 고민 중이라면, 데이터가 보상으로 돌아오는 웰비안 예약</w:t>
      </w:r>
    </w:p>
    <w:p>
      <w:pPr>
        <w:pStyle w:val="ListNumber"/>
        <w:spacing w:after="40"/>
      </w:pPr>
      <w:r>
        <w:t>환기 타이밍 몰라서 샀던 CO₂ 측정기, 이번엔 웰비안으로 갈아탑니다</w:t>
      </w:r>
    </w:p>
    <w:p>
      <w:pPr>
        <w:spacing w:after="120"/>
      </w:pPr>
      <w:r>
        <w:rPr>
          <w:b w:val="0"/>
          <w:i w:val="0"/>
        </w:rPr>
      </w:r>
    </w:p>
    <w:p>
      <w:pPr>
        <w:spacing w:after="120"/>
      </w:pPr>
      <w:r>
        <w:rPr>
          <w:b/>
          <w:i w:val="0"/>
          <w:sz w:val="24"/>
        </w:rPr>
        <w:t>본문</w:t>
      </w:r>
    </w:p>
    <w:p>
      <w:pPr>
        <w:spacing w:after="80"/>
      </w:pPr>
      <w:r>
        <w:rPr>
          <w:b w:val="0"/>
          <w:i/>
          <w:color w:val="4D4DCE"/>
          <w:sz w:val="19"/>
        </w:rPr>
        <w:t>[광고 표시 — 외부 블로거 계정에 올릴 경우 첫 줄에 "광고"]</w:t>
      </w:r>
    </w:p>
    <w:p>
      <w:pPr>
        <w:spacing w:after="80"/>
      </w:pPr>
      <w:r>
        <w:rPr>
          <w:b w:val="0"/>
          <w:i/>
          <w:color w:val="4D4DCE"/>
          <w:sz w:val="19"/>
        </w:rPr>
        <w:t>[사진 1 — 아이 방 책상 위 컷 · 캡션: 아이 방에 둘 웰비안]</w:t>
      </w:r>
    </w:p>
    <w:p>
      <w:pPr>
        <w:spacing w:after="120"/>
      </w:pPr>
      <w:r>
        <w:rPr>
          <w:b w:val="0"/>
          <w:i w:val="0"/>
        </w:rPr>
        <w:t>저는 일곱 살, 네 살 아이 둘 키우는 워킹맘이에요. 겨울에 문 닫고 재우면 아침에 방 공기가 탁해서 이산화탄소 측정기를 하나 들여놓고 2년째 보고 있거든요. 그런데 이번에 같은 걸 재면서 그 데이터가 보상으로 돌아오는 기기가 나온다길래 사전예약을 넣었어요. 케이웨더가 기기 파트너로 만드는 웰비안(Wellbian)이에요. 9월 14일(월) 정오까지 예약을 받고, 무료라서 부담이 없었어요.</w:t>
      </w:r>
    </w:p>
    <w:p>
      <w:pPr>
        <w:spacing w:after="120"/>
      </w:pPr>
      <w:r>
        <w:rPr>
          <w:b/>
          <w:i w:val="0"/>
          <w:color w:val="1B1B48"/>
        </w:rPr>
        <w:t>▶ 사전예약: https://wellbian.io/?utm_source=kol3&amp;utm_medium=kol&amp;utm_campaign=prereg0907</w:t>
      </w:r>
    </w:p>
    <w:p>
      <w:pPr>
        <w:spacing w:after="80"/>
      </w:pPr>
      <w:r>
        <w:rPr>
          <w:b/>
          <w:i w:val="0"/>
          <w:sz w:val="23"/>
        </w:rPr>
        <w:t>엄마들이 제일 궁금한 것부터, 뭘 재나요?</w:t>
      </w:r>
    </w:p>
    <w:p>
      <w:pPr>
        <w:spacing w:after="80"/>
      </w:pPr>
      <w:r>
        <w:rPr>
          <w:b w:val="0"/>
          <w:i/>
          <w:color w:val="4D4DCE"/>
          <w:sz w:val="19"/>
        </w:rPr>
        <w:t>[사진 2 — 기기 화면 클로즈업]</w:t>
      </w:r>
    </w:p>
    <w:p>
      <w:pPr>
        <w:spacing w:after="120"/>
      </w:pPr>
      <w:r>
        <w:rPr>
          <w:b w:val="0"/>
          <w:i w:val="0"/>
        </w:rPr>
        <w:t>웰비안은 이산화탄소(CO₂), 초미세먼지(PM2.5), 미세먼지(PM10), 휘발성유기화합물(TVOC), 온도, 습도 여섯 가지를 1분 단위로 기록해요. KC 인증에 성능인증(CO₂ 1등급 · PM2.5 1등급)까지 받은 실내용 기기이고, 30년 동안 기상 관측 장비와 센서를 만들어 온 기기 파트너 케이웨더가 만들어요. 설치는 전원 꽂고 와이파이 연결이 전부라고 해요.</w:t>
      </w:r>
    </w:p>
    <w:p>
      <w:pPr>
        <w:spacing w:after="120"/>
      </w:pPr>
      <w:r>
        <w:rPr>
          <w:b w:val="0"/>
          <w:i w:val="0"/>
        </w:rPr>
        <w:t>아이 방 기준으로 보면 이산화탄소와 초미세먼지 두 개가 핵심이에요. 다중이용시설 실내공기질 유지기준이 이산화탄소 1,000ppm이라, 저는 그 선을 넘으면 창문을 여는 걸로 정해 두었거든요. 지금 쓰는 측정기로도 문 닫고 30분이면 훌쩍 넘더라고요. 요리할 때 초미세먼지가 얼마나 튀는지도 숫자로 보면 후드를 켜게 돼요.</w:t>
      </w:r>
    </w:p>
    <w:p>
      <w:pPr>
        <w:spacing w:after="80"/>
      </w:pPr>
      <w:r>
        <w:rPr>
          <w:b/>
          <w:i w:val="0"/>
          <w:sz w:val="23"/>
        </w:rPr>
        <w:t>측정값이 왜 보상이 되는 거예요?</w:t>
      </w:r>
    </w:p>
    <w:p>
      <w:pPr>
        <w:spacing w:after="80"/>
      </w:pPr>
      <w:r>
        <w:rPr>
          <w:b w:val="0"/>
          <w:i/>
          <w:color w:val="4D4DCE"/>
          <w:sz w:val="19"/>
        </w:rPr>
        <w:t>[사진 3 — 측정→생성→검증→가치화→보상 도식]</w:t>
      </w:r>
    </w:p>
    <w:p>
      <w:pPr>
        <w:spacing w:after="120"/>
      </w:pPr>
      <w:r>
        <w:rPr>
          <w:b w:val="0"/>
          <w:i w:val="0"/>
        </w:rPr>
        <w:t>같은 아파트여도 층과 방마다 공기가 다른데, 기상청 관측망은 그런 건 못 잡잖아요. 웰비안은 집집마다 놓인 측정기로 그 빈 곳을 채우고, 잰 값을 데이터로 만들어 품질을 검증한 뒤 가치를 인정받은 데이터에 참여자에게 디지털 자산으로 보상해요. 측정 → 생성 → 검증 → 가치화 → 보상, 다섯 단계라고 해요. 이런 방식을 DePIN이라고 부르더라고요. 보상 내역은 리플(Ripple)이 초기부터 개발에 참여해 온 블록체인 XRP 레저(XRPL)에 기록돼서 누구나 확인할 수 있대요. 예매 인증서도 원하면 XRPL 지갑으로 NFT로 받을 수 있는데, 선택이래요.</w:t>
      </w:r>
    </w:p>
    <w:p>
      <w:pPr>
        <w:spacing w:after="120"/>
      </w:pPr>
      <w:r>
        <w:rPr>
          <w:b w:val="0"/>
          <w:i w:val="0"/>
        </w:rPr>
        <w:t>다만 회사 안내에 이런 문장이 있어요. "보상은 테스트 중이며 지급량과 가치는 보장되지 않습니다." "구체적인 보상액과 보상에 사용되는 디지털 자산의 발행·유통 방식 등은 아직 확정하지 않았습니다." 그래서 저는 측정기 값을 보고 예약했고, 보상은 덤으로 생각하기로 했어요.</w:t>
      </w:r>
    </w:p>
    <w:p>
      <w:pPr>
        <w:spacing w:after="80"/>
      </w:pPr>
      <w:r>
        <w:rPr>
          <w:b/>
          <w:i w:val="0"/>
          <w:sz w:val="23"/>
        </w:rPr>
        <w:t>솔직히 블록체인은 몰라도 되나요?</w:t>
      </w:r>
    </w:p>
    <w:p>
      <w:pPr>
        <w:spacing w:after="120"/>
      </w:pPr>
      <w:r>
        <w:rPr>
          <w:b w:val="0"/>
          <w:i w:val="0"/>
        </w:rPr>
        <w:t>돼요. 웰비안 예약은 이메일이나 구글 계정으로 로그인하면 끝이고, 결제도 국내 카드로 하면 지갑이 필요 없어요. RLUSD라는 리플이 발행하는 달러 연동 스테이블코인으로도 살 수 있는데, 그건 해외 구매자나 Web3 지갑 쓰는 분들용이에요. 저는 카드로 할 거예요.</w:t>
      </w:r>
    </w:p>
    <w:p>
      <w:pPr>
        <w:spacing w:after="80"/>
      </w:pPr>
      <w:r>
        <w:rPr>
          <w:b/>
          <w:i w:val="0"/>
          <w:sz w:val="23"/>
        </w:rPr>
        <w:t>예약은 이렇게 했어요</w:t>
      </w:r>
    </w:p>
    <w:p>
      <w:pPr>
        <w:spacing w:after="80"/>
      </w:pPr>
      <w:r>
        <w:rPr>
          <w:b w:val="0"/>
          <w:i/>
          <w:color w:val="4D4DCE"/>
          <w:sz w:val="19"/>
        </w:rPr>
        <w:t>[사진 4 — 예약 화면 캡처]</w:t>
      </w:r>
    </w:p>
    <w:p>
      <w:pPr>
        <w:spacing w:after="40"/>
      </w:pPr>
      <w:r>
        <w:rPr>
          <w:b w:val="0"/>
          <w:i w:val="0"/>
        </w:rPr>
        <w:t>1. 링크에서 구글 계정으로 로그인했어요.</w:t>
      </w:r>
    </w:p>
    <w:p>
      <w:pPr>
        <w:spacing w:after="40"/>
      </w:pPr>
      <w:r>
        <w:rPr>
          <w:b w:val="0"/>
          <w:i w:val="0"/>
        </w:rPr>
        <w:t>2. 수량을 골랐어요. 결제도 서명도 없어서 정말 30초 걸렸어요.</w:t>
      </w:r>
    </w:p>
    <w:p>
      <w:pPr>
        <w:spacing w:after="40"/>
      </w:pPr>
      <w:r>
        <w:rPr>
          <w:b w:val="0"/>
          <w:i w:val="0"/>
        </w:rPr>
        <w:t>3. 예매 인증서가 바로 계정에 기록됐어요. 이 인증서로 9월 15일 우선 구매 자격이 생긴대요.</w:t>
      </w:r>
    </w:p>
    <w:p>
      <w:pPr>
        <w:spacing w:after="120"/>
      </w:pPr>
      <w:r>
        <w:rPr>
          <w:b w:val="0"/>
          <w:i w:val="0"/>
        </w:rPr>
        <w:t>정식 판매는 9월 15일(화) 12시부터 24시간이에요. 예약한 사람은 12시부터 17시 59분까지 먼저 살 수 있고, 18시부터는 예약 없이도 살 수 있어요. 예약이 구매를 보장하는 건 아니에요.</w:t>
      </w:r>
    </w:p>
    <w:p>
      <w:pPr>
        <w:spacing w:after="40"/>
      </w:pPr>
      <w:r>
        <w:rPr>
          <w:b w:val="0"/>
          <w:i w:val="0"/>
        </w:rPr>
        <w:t>· 가격: 750,000원 또는 450 RLUSD (정상가 1,083,000원)</w:t>
      </w:r>
    </w:p>
    <w:p>
      <w:pPr>
        <w:spacing w:after="40"/>
      </w:pPr>
      <w:r>
        <w:rPr>
          <w:b w:val="0"/>
          <w:i w:val="0"/>
        </w:rPr>
        <w:t>· 결제: 페이 · 체크 · 신용카드(국내) 또는 RLUSD(해외 · Web3 지갑)</w:t>
      </w:r>
    </w:p>
    <w:p>
      <w:pPr>
        <w:spacing w:after="40"/>
      </w:pPr>
      <w:r>
        <w:rPr>
          <w:b w:val="0"/>
          <w:i w:val="0"/>
        </w:rPr>
        <w:t>· 구성: 기기 1대당 기기 NFT 1개, 1인 최대 10대</w:t>
      </w:r>
    </w:p>
    <w:p>
      <w:pPr>
        <w:spacing w:after="40"/>
      </w:pPr>
      <w:r>
        <w:rPr>
          <w:b w:val="0"/>
          <w:i w:val="0"/>
        </w:rPr>
        <w:t>· 1차 구매자에게만: 관측소 라이선스 '제네시스'(계정당 1개 · 양도 불가 · 이후 발급 없음), 보상 토큰 20% 가산(예정)</w:t>
      </w:r>
    </w:p>
    <w:p>
      <w:pPr>
        <w:spacing w:after="40"/>
      </w:pPr>
      <w:r>
        <w:rPr>
          <w:b w:val="0"/>
          <w:i w:val="0"/>
        </w:rPr>
        <w:t>· 측정기 구매자 중 추첨 200명에게 XRP SEOUL 2026 입장권(1인 1장)</w:t>
      </w:r>
    </w:p>
    <w:p>
      <w:pPr>
        <w:spacing w:after="40"/>
      </w:pPr>
      <w:r>
        <w:rPr>
          <w:b w:val="0"/>
          <w:i w:val="0"/>
        </w:rPr>
        <w:t>· 배송: 출고 일정은 따로 안내, 배송 2주 전에 공지. 예약 단계에서는 배송 정보를 안 받아요</w:t>
      </w:r>
    </w:p>
    <w:p>
      <w:pPr>
        <w:spacing w:after="80"/>
      </w:pPr>
      <w:r>
        <w:rPr>
          <w:b/>
          <w:i w:val="0"/>
          <w:sz w:val="23"/>
        </w:rPr>
        <w:t>웰비안이 오면 이렇게 쓸 계획이에요</w:t>
      </w:r>
    </w:p>
    <w:p>
      <w:pPr>
        <w:spacing w:after="80"/>
      </w:pPr>
      <w:r>
        <w:rPr>
          <w:b w:val="0"/>
          <w:i/>
          <w:color w:val="4D4DCE"/>
          <w:sz w:val="19"/>
        </w:rPr>
        <w:t>[영상 — 소개 영상 임베드]</w:t>
      </w:r>
    </w:p>
    <w:p>
      <w:pPr>
        <w:spacing w:after="120"/>
      </w:pPr>
      <w:r>
        <w:rPr>
          <w:b w:val="0"/>
          <w:i w:val="0"/>
        </w:rPr>
        <w:t>아이 방에 하나, 거실에 하나요. 밤에 문 닫고 자는 동안 이산화탄소가 얼마나 오르는지, 아침에 창문 열면 몇 분 만에 내려가는지 그래프로 남겨 보려고요. 주방은 요리 초미세먼지 확인용이에요. 받으면 그래프 캡처해서 후기로 올릴게요.</w:t>
      </w:r>
    </w:p>
    <w:p>
      <w:pPr>
        <w:spacing w:after="80"/>
      </w:pPr>
      <w:r>
        <w:rPr>
          <w:b/>
          <w:i w:val="0"/>
          <w:sz w:val="23"/>
        </w:rPr>
        <w:t>자주 묻는 질문</w:t>
      </w:r>
    </w:p>
    <w:p>
      <w:pPr>
        <w:spacing w:after="40"/>
      </w:pPr>
      <w:r>
        <w:rPr>
          <w:b w:val="0"/>
          <w:i w:val="0"/>
        </w:rPr>
        <w:t>Q. 아이 정보나 집 정보가 나가나요?</w:t>
      </w:r>
    </w:p>
    <w:p>
      <w:pPr>
        <w:spacing w:after="40"/>
      </w:pPr>
      <w:r>
        <w:rPr>
          <w:b w:val="0"/>
          <w:i w:val="0"/>
        </w:rPr>
        <w:t>A. 기기가 보내는 건 공기질 · 온습도 측정값이에요. 예약 단계에서는 배송 정보도 받지 않고, 배송 2주 전에 따로 안내한대요.</w:t>
      </w:r>
    </w:p>
    <w:p>
      <w:pPr>
        <w:spacing w:after="40"/>
      </w:pPr>
      <w:r>
        <w:rPr>
          <w:b w:val="0"/>
          <w:i w:val="0"/>
        </w:rPr>
        <w:t>Q. 어디에 두는 게 좋아요?</w:t>
      </w:r>
    </w:p>
    <w:p>
      <w:pPr>
        <w:spacing w:after="40"/>
      </w:pPr>
      <w:r>
        <w:rPr>
          <w:b w:val="0"/>
          <w:i w:val="0"/>
        </w:rPr>
        <w:t>A. 실내용이에요. 아이가 오래 있는 방의 책상이나 선반처럼 공기가 고이지 않는 자리, 직사광선과 조리대에서 떨어진 곳이 좋대요.</w:t>
      </w:r>
    </w:p>
    <w:p>
      <w:pPr>
        <w:spacing w:after="80"/>
      </w:pPr>
      <w:r>
        <w:rPr>
          <w:b/>
          <w:i w:val="0"/>
          <w:sz w:val="23"/>
        </w:rPr>
        <w:t>마무리</w:t>
      </w:r>
    </w:p>
    <w:p>
      <w:pPr>
        <w:spacing w:after="120"/>
      </w:pPr>
      <w:r>
        <w:rPr>
          <w:b w:val="0"/>
          <w:i w:val="0"/>
        </w:rPr>
        <w:t>측정기를 어차피 살 거였다면, 같은 값을 재면서 데이터가 보상으로 돌아오는 웰비안 쪽이 낫다는 게 제 결론이에요. 1차 판매에만 붙는 제네시스 등급은 이후에 안 나온다니 9월 14일 정오 전에 예약해 두세요.</w:t>
      </w:r>
    </w:p>
    <w:p>
      <w:pPr>
        <w:spacing w:after="120"/>
      </w:pPr>
      <w:r>
        <w:rPr>
          <w:b/>
          <w:i w:val="0"/>
          <w:color w:val="1B1B48"/>
        </w:rPr>
        <w:t>▶ 사전예약: https://wellbian.io/?utm_source=kol3&amp;utm_medium=kol&amp;utm_campaign=prereg0907</w:t>
      </w:r>
    </w:p>
    <w:p>
      <w:pPr>
        <w:spacing w:after="200"/>
      </w:pPr>
      <w:r>
        <w:rPr>
          <w:b w:val="0"/>
          <w:i w:val="0"/>
          <w:color w:val="5A5A78"/>
          <w:sz w:val="19"/>
        </w:rPr>
        <w:t>#아이방공기질 #이산화탄소측정기 #미세먼지측정기 #워킹맘 #육아템 #웰비안 #케이웨더 #XRPL #RLUSD #사전예약</w:t>
      </w:r>
    </w:p>
    <w:p>
      <w:pPr>
        <w:spacing w:after="280"/>
      </w:pPr>
      <w:r>
        <w:rPr>
          <w:b w:val="0"/>
          <w:i w:val="0"/>
          <w:color w:val="6E6E82"/>
          <w:sz w:val="19"/>
        </w:rPr>
        <w:t>글자 수 — 본문 공백 포함 2,433자 · 공백 제외 1,916자 · 해시태그 포함 2,499자 (사진·영상 자리 표시 제외)</w:t>
      </w:r>
    </w:p>
    <w:p>
      <w:r>
        <w:br w:type="page"/>
      </w:r>
    </w:p>
    <w:p>
      <w:pPr>
        <w:spacing w:after="120"/>
      </w:pPr>
      <w:r>
        <w:rPr>
          <w:b/>
          <w:i w:val="0"/>
          <w:sz w:val="24"/>
        </w:rPr>
        <w:t>공통 메모 — 모든 편에 같이 적용 (원고 밖)</w:t>
      </w:r>
    </w:p>
    <w:p>
      <w:pPr>
        <w:spacing w:after="80"/>
      </w:pPr>
      <w:r>
        <w:rPr>
          <w:b/>
          <w:i w:val="0"/>
          <w:sz w:val="22"/>
        </w:rPr>
        <w:t>일곱 편을 이렇게 쓴 이유 (네이버 검색 기조 · 스마트블록 · AI 브리핑 · C-Rank/D.I.A.)</w:t>
      </w:r>
    </w:p>
    <w:p>
      <w:pPr>
        <w:spacing w:after="60"/>
      </w:pPr>
      <w:r>
        <w:rPr>
          <w:b w:val="0"/>
          <w:i w:val="0"/>
        </w:rPr>
        <w:t>편마다 겨냥하는 검색어가 다르다. A 웰비안 사전예약 / B XRPL · RLUSD · 리플 · DePIN / C 실내공기질측정기 · 미세먼지측정기 · CO2측정기 / D 날씨 데이터 경제 · DePIN 뜻 / E 아이방 공기질 · 이산화탄소 측정기 / F XRP 디핀 · RLUSD 사용처 / G 재택근무 CO2 · 측정기 스펙. 제목 앞에 그 검색어가 온다.</w:t>
      </w:r>
    </w:p>
    <w:p>
      <w:pPr>
        <w:spacing w:after="60"/>
      </w:pPr>
      <w:r>
        <w:rPr>
          <w:b w:val="0"/>
          <w:i w:val="0"/>
        </w:rPr>
        <w:t>E · F · G 는 1인칭 화자(워킹맘 · XRP 커뮤니티 · 재택 얼리어답터)로 말투가 다르다. 화자가 "예약했다" 는 사실로 둘 수 있다(무료 · 실제 가능). 출시 전이므로 기기를 이미 받아 써 본 것처럼 쓰지 않는다 — 사용 후기는 기기 수령 뒤 2차 원고. 문장을 다듬더라도 이 경계는 넘지 않는다.</w:t>
      </w:r>
    </w:p>
    <w:p>
      <w:pPr>
        <w:spacing w:after="60"/>
      </w:pPr>
      <w:r>
        <w:rPr>
          <w:b w:val="0"/>
          <w:i w:val="0"/>
        </w:rPr>
        <w:t>소제목은 전부 질문형이다 — 스마트블록과 AI 브리핑이 질문 단위로 본문을 잘라 노출한다. 「한눈에 보기」와 FAQ 는 그 자리에 뽑히도록 짧고 사실만 적었다. 구조를 바꾸더라도 질문형 소제목은 유지한다.</w:t>
      </w:r>
    </w:p>
    <w:p>
      <w:pPr>
        <w:spacing w:after="60"/>
      </w:pPr>
      <w:r>
        <w:rPr>
          <w:b w:val="0"/>
          <w:i w:val="0"/>
        </w:rPr>
        <w:t>일곱 편은 도입 · 순서 · 문장이 전부 다르다. 같은 블로그에 올려도 서로 유사문서로 묶이지 않게 한 것이다. 한 편의 문단을 다른 편에 복사해 넣지 않는다. 기사 문장도 그대로 옮기지 않는다.</w:t>
      </w:r>
    </w:p>
    <w:p>
      <w:pPr>
        <w:spacing w:after="60"/>
      </w:pPr>
      <w:r>
        <w:rPr>
          <w:b w:val="0"/>
          <w:i w:val="0"/>
        </w:rPr>
        <w:t>편당 공백 포함 3,000자 이내로 맞췄다(각 편 끝에 글자 수 표기). 다듬을 때는 줄이는 쪽으로만.</w:t>
      </w:r>
    </w:p>
    <w:p>
      <w:pPr>
        <w:spacing w:after="60"/>
      </w:pPr>
      <w:r>
        <w:rPr>
          <w:b w:val="0"/>
          <w:i w:val="0"/>
        </w:rPr>
        <w:t>사진 5장 안팎 + 영상 1편. 사진마다 캡션(대체 텍스트)에 "웰비안" 을 한 번씩 넣는다. 영상은 네이버TV 또는 블로그 직접 업로드가 유튜브 임베드보다 체류 집계에 유리하다.</w:t>
      </w:r>
    </w:p>
    <w:p>
      <w:pPr>
        <w:spacing w:after="60"/>
      </w:pPr>
      <w:r>
        <w:rPr>
          <w:b w:val="0"/>
          <w:i w:val="0"/>
        </w:rPr>
        <w:t>외부 링크는 같은 주소 2회(첫 문단 · 마무리)까지만. 해시태그는 본문 끝 10개, 본문 안에 # 을 섞지 않는다.</w:t>
      </w:r>
    </w:p>
    <w:p>
      <w:pPr>
        <w:spacing w:after="60"/>
      </w:pPr>
      <w:r>
        <w:rPr>
          <w:b w:val="0"/>
          <w:i w:val="0"/>
        </w:rPr>
        <w:t>발행은 편당 하루 간격, 오전 10~11시. 발행 뒤 24시간 안에 댓글 응대.</w:t>
      </w:r>
    </w:p>
    <w:p>
      <w:pPr>
        <w:spacing w:after="80"/>
      </w:pPr>
      <w:r>
        <w:rPr>
          <w:b/>
          <w:i w:val="0"/>
          <w:sz w:val="22"/>
        </w:rPr>
        <w:t>바꾸면 안 되는 문장 · 표현</w:t>
      </w:r>
    </w:p>
    <w:p>
      <w:pPr>
        <w:spacing w:after="60"/>
      </w:pPr>
      <w:r>
        <w:rPr>
          <w:b w:val="0"/>
          <w:i w:val="0"/>
        </w:rPr>
        <w:t>"보상은 테스트 중이며 지급량과 가치는 보장되지 않습니다" 와 "구체적인 보상액과 보상에 사용되는 디지털 자산의 발행·유통 방식 등은 아직 확정하지 않았습니다" — 일곱 편 모두에 있다. 삭제 · 완화 금지. "매달 얼마" · "월 ○원" · "일정한 지급" · 수익률 · 시세 전망을 만들지 않는다.</w:t>
      </w:r>
    </w:p>
    <w:p>
      <w:pPr>
        <w:spacing w:after="60"/>
      </w:pPr>
      <w:r>
        <w:rPr>
          <w:b w:val="0"/>
          <w:i w:val="0"/>
        </w:rPr>
        <w:t>케이웨더는 "기기 파트너 케이웨더" 로만 쓴다. "케이웨더가 보상을 지급" · "자회사" · "상장사" 는 쓰지 않는다.</w:t>
      </w:r>
    </w:p>
    <w:p>
      <w:pPr>
        <w:spacing w:after="60"/>
      </w:pPr>
      <w:r>
        <w:rPr>
          <w:b w:val="0"/>
          <w:i w:val="0"/>
        </w:rPr>
        <w:t>보상 토큰을 "코인" 이라 부르지 않는다. RLUSD 는 "리플(Ripple)이 발행하는 달러 연동 스테이블코인" 으로 쓴다 — 이것은 사실 표기다.</w:t>
      </w:r>
    </w:p>
    <w:p>
      <w:pPr>
        <w:spacing w:after="60"/>
      </w:pPr>
      <w:r>
        <w:rPr>
          <w:b w:val="0"/>
          <w:i w:val="0"/>
        </w:rPr>
        <w:t>리플(Ripple)은 RLUSD 발행사 · XRPL 개발 기여자로만 서술한다. 웰비안과 리플의 협력 · 파트너십 · 지원으로 읽히는 문장은 쓰지 않는다. XRP SEOUL 2026 은 이 표기 그대로.</w:t>
      </w:r>
    </w:p>
    <w:p>
      <w:pPr>
        <w:spacing w:after="60"/>
      </w:pPr>
      <w:r>
        <w:rPr>
          <w:b w:val="0"/>
          <w:i w:val="0"/>
        </w:rPr>
        <w:t>"얼리버드" 는 쓰지 않는다 — 1차 판매(제네시스). 가격 · 일정 · 수량 숫자는 원고 그대로.</w:t>
      </w:r>
    </w:p>
    <w:p>
      <w:pPr>
        <w:spacing w:after="80"/>
      </w:pPr>
      <w:r>
        <w:rPr>
          <w:b/>
          <w:i w:val="0"/>
          <w:sz w:val="22"/>
        </w:rPr>
        <w:t>링크 · 표기</w:t>
      </w:r>
    </w:p>
    <w:p>
      <w:pPr>
        <w:spacing w:after="60"/>
      </w:pPr>
      <w:r>
        <w:rPr>
          <w:b w:val="0"/>
          <w:i w:val="0"/>
        </w:rPr>
        <w:t>링크는 일곱 편 모두 https://wellbian.io/?utm_source=kol3&amp;utm_medium=kol&amp;utm_campaign=prereg0907 (서우가 준 그대로). 편별로 구분하고 싶으면 뒤에 &amp;utm_content=blogA ~ blogG 를 붙인다 — 앞부분은 바꾸지 않는다.</w:t>
      </w:r>
    </w:p>
    <w:p>
      <w:pPr>
        <w:spacing w:after="60"/>
      </w:pPr>
      <w:r>
        <w:rPr>
          <w:b w:val="0"/>
          <w:i w:val="0"/>
        </w:rPr>
        <w:t>우리 블로그(브랜드 계정)에 올리면 광고 표시는 필요 없다. 외부 블로거 계정에 올릴 경우 본문 첫 줄에 "광고" 를 표시한다(표시광고법). E · F · G 는 1인칭 화자라 외부 계정에 올릴 가능성이 높다 — 원고 첫 줄에 자리 표시를 두었다.</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
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0"/>
      </w:pPr>
      <w:r>
        <w:rPr>
          <w:rFonts w:ascii="Malgun Gothic" w:hAnsi="Malgun Gothic" w:eastAsia="Malgun Gothic" w:cs="Malgun Gothic"/>
          <w:b/>
          <w:bCs/>
          <w:color w:val="4D4DCE"/>
          <w:sz w:val="18"/>
          <w:szCs w:val="18"/>
        </w:rPr>
        <w:t xml:space="preserve">조사 보고서</w:t>
      </w:r>
      <w:r>
        <w:rPr>
          <w:rFonts w:ascii="Malgun Gothic" w:hAnsi="Malgun Gothic" w:eastAsia="Malgun Gothic" w:cs="Malgun Gothic"/>
          <w:color w:val="6B6B8C"/>
          <w:sz w:val="18"/>
          <w:szCs w:val="18"/>
        </w:rPr>
        <w:t xml:space="preserve">   wellbian 내부 · 2026-10-10</w:t>
      </w:r>
    </w:p>
    <w:p>
      <w:pPr>
        <w:pStyle w:val="Heading1"/>
      </w:pPr>
      <w:r>
        <w:rPr>
          <w:rFonts w:ascii="Malgun Gothic" w:hAnsi="Malgun Gothic" w:eastAsia="Malgun Gothic" w:cs="Malgun Gothic"/>
          <w:b/>
          <w:bCs/>
          <w:color w:val="1B1B48"/>
          <w:sz w:val="48"/>
          <w:szCs w:val="48"/>
        </w:rPr>
        <w:t xml:space="preserve">GEODNET Aethir 유통망과 컨택 창구</w:t>
      </w:r>
    </w:p>
    <w:p>
      <w:pPr>
        <w:spacing w:after="320" w:line="400" w:lineRule="exact"/>
      </w:pPr>
      <w:r>
        <w:rPr>
          <w:rFonts w:ascii="Malgun Gothic" w:hAnsi="Malgun Gothic" w:eastAsia="Malgun Gothic" w:cs="Malgun Gothic"/>
          <w:color w:val="1B1B48"/>
          <w:sz w:val="27"/>
          <w:szCs w:val="27"/>
        </w:rPr>
        <w:t xml:space="preserve">Village Island 로 동아시아를 열고, 날씨 DePIN 으로 넓혀라</w:t>
      </w:r>
    </w:p>
    <w:p>
      <w:pPr>
        <w:keepNext/>
        <w:spacing w:before="0" w:after="80"/>
      </w:pPr>
      <w:r>
        <w:rPr>
          <w:rFonts w:ascii="Malgun Gothic" w:hAnsi="Malgun Gothic" w:eastAsia="Malgun Gothic" w:cs="Malgun Gothic"/>
          <w:b/>
          <w:bCs/>
          <w:color w:val="4D4DCE"/>
          <w:sz w:val="18"/>
          <w:szCs w:val="18"/>
        </w:rPr>
        <w:t xml:space="preserve">요약</w:t>
      </w:r>
    </w:p>
    <w:p>
      <w:pPr>
        <w:spacing w:after="80" w:line="330" w:lineRule="exact"/>
      </w:pPr>
      <w:r>
        <w:rPr>
          <w:rFonts w:ascii="Malgun Gothic" w:hAnsi="Malgun Gothic" w:eastAsia="Malgun Gothic" w:cs="Malgun Gothic"/>
          <w:color w:val="1B1B48"/>
          <w:sz w:val="21"/>
          <w:szCs w:val="21"/>
        </w:rPr>
        <w:t xml:space="preserve">EU 리셀러 세 곳(Hexaspot · HeliumDeploy · Crypship) 다음 컨택은 </w:t>
      </w:r>
      <w:r>
        <w:rPr>
          <w:rFonts w:ascii="Malgun Gothic" w:hAnsi="Malgun Gothic" w:eastAsia="Malgun Gothic" w:cs="Malgun Gothic"/>
          <w:b/>
          <w:bCs/>
          <w:color w:val="1B1B48"/>
          <w:sz w:val="21"/>
          <w:szCs w:val="21"/>
        </w:rPr>
        <w:t xml:space="preserve">도쿄의 Village Island, 대표 Michael Van Dorpe</w:t>
      </w:r>
      <w:r>
        <w:rPr>
          <w:rFonts w:ascii="Malgun Gothic" w:hAnsi="Malgun Gothic" w:eastAsia="Malgun Gothic" w:cs="Malgun Gothic"/>
          <w:color w:val="1B1B48"/>
          <w:sz w:val="21"/>
          <w:szCs w:val="21"/>
        </w:rPr>
        <w:t xml:space="preserve"> 다. GEODNET 공식 유통사 목록에서 동아시아를 맡은 곳은 이 회사 하나뿐이고, Wingbits 도 함께 유통하며, 두 네트워크 겸용 기기(MGW310)를 자체 온라인 샵에서 판다. 이미 DePIN 브랜드 둘을 들고 있는 회사라 실내 공기질 기기를 세 번째로 얹자는 말이 가장 자연스럽다. 같은 주에 </w:t>
      </w:r>
      <w:r>
        <w:rPr>
          <w:rFonts w:ascii="Malgun Gothic" w:hAnsi="Malgun Gothic" w:eastAsia="Malgun Gothic" w:cs="Malgun Gothic"/>
          <w:b/>
          <w:bCs/>
          <w:color w:val="1B1B48"/>
          <w:sz w:val="21"/>
          <w:szCs w:val="21"/>
        </w:rPr>
        <w:t xml:space="preserve">Nubila</w:t>
      </w:r>
      <w:r>
        <w:rPr>
          <w:rFonts w:ascii="Malgun Gothic" w:hAnsi="Malgun Gothic" w:eastAsia="Malgun Gothic" w:cs="Malgun Gothic"/>
          <w:color w:val="1B1B48"/>
          <w:sz w:val="21"/>
          <w:szCs w:val="21"/>
        </w:rPr>
        <w:t xml:space="preserve">(실외 날씨 · 공기질 관측소를 파는 환경 DePIN)와 </w:t>
      </w:r>
      <w:r>
        <w:rPr>
          <w:rFonts w:ascii="Malgun Gothic" w:hAnsi="Malgun Gothic" w:eastAsia="Malgun Gothic" w:cs="Malgun Gothic"/>
          <w:b/>
          <w:bCs/>
          <w:color w:val="1B1B48"/>
          <w:sz w:val="21"/>
          <w:szCs w:val="21"/>
        </w:rPr>
        <w:t xml:space="preserve">제타큐브 조정현 대표</w:t>
      </w:r>
      <w:r>
        <w:rPr>
          <w:rFonts w:ascii="Malgun Gothic" w:hAnsi="Malgun Gothic" w:eastAsia="Malgun Gothic" w:cs="Malgun Gothic"/>
          <w:color w:val="1B1B48"/>
          <w:sz w:val="21"/>
          <w:szCs w:val="21"/>
        </w:rPr>
        <w:t xml:space="preserve">(국내 DePIN 부트캠프 DePINA 주최 · DePIN 협회 쪽)에게 보낸다. Nubila 는 우리 날씨 데이터 층과 겹치므로 데이터가 아니라 "실외 Marco + 실내 측정기를 같은 구매자에게 나란히"로 연다. 다음 주에는 </w:t>
      </w:r>
      <w:r>
        <w:rPr>
          <w:rFonts w:ascii="Malgun Gothic" w:hAnsi="Malgun Gothic" w:eastAsia="Malgun Gothic" w:cs="Malgun Gothic"/>
          <w:b/>
          <w:bCs/>
          <w:color w:val="1B1B48"/>
          <w:sz w:val="21"/>
          <w:szCs w:val="21"/>
        </w:rPr>
        <w:t xml:space="preserve">GEODNET(창업자 Mike Horton)</w:t>
      </w:r>
      <w:r>
        <w:rPr>
          <w:rFonts w:ascii="Malgun Gothic" w:hAnsi="Malgun Gothic" w:eastAsia="Malgun Gothic" w:cs="Malgun Gothic"/>
          <w:color w:val="1B1B48"/>
          <w:sz w:val="21"/>
          <w:szCs w:val="21"/>
        </w:rPr>
        <w:t xml:space="preserve"> 에 "한국에서 서울 팀이 도울 자리"를 묻는다. 한국에는 GEODNET 유통사가 없고, 2026년 7월 업비트 · 빗썸 원화 상장으로 국내 보유자는 생겼지만 국내 하드웨어 창구는 비어 있다. 다만 Village Island 의 담당 지역에 한국이 들어가는지 먼저 들어야 본사에 가서 유통사를 건너뛰는 모양이 되지 않는다. 같은 주에 </w:t>
      </w:r>
      <w:r>
        <w:rPr>
          <w:rFonts w:ascii="Malgun Gothic" w:hAnsi="Malgun Gothic" w:eastAsia="Malgun Gothic" w:cs="Malgun Gothic"/>
          <w:b/>
          <w:bCs/>
          <w:color w:val="1B1B48"/>
          <w:sz w:val="21"/>
          <w:szCs w:val="21"/>
        </w:rPr>
        <w:t xml:space="preserve">IoTeX(CBO Larry Pang)</w:t>
      </w:r>
      <w:r>
        <w:rPr>
          <w:rFonts w:ascii="Malgun Gothic" w:hAnsi="Malgun Gothic" w:eastAsia="Malgun Gothic" w:cs="Malgun Gothic"/>
          <w:color w:val="1B1B48"/>
          <w:sz w:val="21"/>
          <w:szCs w:val="21"/>
        </w:rPr>
        <w:t xml:space="preserve"> 에 기기 목록(DePINscan) 등재 "가능성"을 묻는다. </w:t>
      </w:r>
      <w:r>
        <w:rPr>
          <w:rFonts w:ascii="Malgun Gothic" w:hAnsi="Malgun Gothic" w:eastAsia="Malgun Gothic" w:cs="Malgun Gothic"/>
          <w:b/>
          <w:bCs/>
          <w:color w:val="1B1B48"/>
          <w:sz w:val="21"/>
          <w:szCs w:val="21"/>
        </w:rPr>
        <w:t xml:space="preserve">Aethir 는 기기 유통 창구로는 약하다.</w:t>
      </w:r>
      <w:r>
        <w:rPr>
          <w:rFonts w:ascii="Malgun Gothic" w:hAnsi="Malgun Gothic" w:eastAsia="Malgun Gothic" w:cs="Malgun Gothic"/>
          <w:color w:val="1B1B48"/>
          <w:sz w:val="21"/>
          <w:szCs w:val="21"/>
        </w:rPr>
        <w:t xml:space="preserve"> Edge 유통망과 Checker Node 판매는 2024년의 토큰 수익형 채널이었고, 2026년 8월부터 회사는 GPU 데이터센터(ACCELERATE)로 옮겨 갔다. 남은 문은 행사 무대(KBW 2025 deAI Day 에서 GEODNET · Nubila 와 한 패널)와 기금뿐이라, Mark Rydon(공동창업 · CSO)에게는 판매 제안이 아니라 "다음 아시아 패널에 날씨 · 실내 공기 이야기를 보탤 수 있을까"로만 쓴다. WeatherXM × Aethir 보조금은 WeatherXM 데이터를 써야 하는 조건이 있어 서우가 정할 일로 남긴다. 아시아 전체로 보면 DePIN 하드웨어 유통사는 거의 없고 한국은 비어 있다. 그래서 이번 라운드에서 실제 유통 물량을 기대할 곳은 Village Island(그다음 대만 Sonoc) 정도이고, 나머지는 소개 · 무대 · 목록 등재를 얻는 컨택이다.</w:t>
      </w:r>
    </w:p>
    <w:p>
      <w:pPr>
        <w:keepNext/>
        <w:spacing w:before="240" w:after="100"/>
      </w:pPr>
      <w:r>
        <w:rPr>
          <w:rFonts w:ascii="Malgun Gothic" w:hAnsi="Malgun Gothic" w:eastAsia="Malgun Gothic" w:cs="Malgun Gothic"/>
          <w:b/>
          <w:bCs/>
          <w:color w:val="4D4DCE"/>
          <w:sz w:val="18"/>
          <w:szCs w:val="18"/>
        </w:rPr>
        <w:t xml:space="preserve">목차</w:t>
      </w:r>
    </w:p>
    <w:p>
      <w:pPr>
        <w:keepNext/>
        <w:tabs>
          <w:tab w:pos="454" w:val="left"/>
        </w:tabs>
        <w:spacing w:after="30" w:line="270" w:lineRule="exact"/>
        <w:ind w:left="454" w:hanging="454"/>
      </w:pPr>
      <w:hyperlink w:anchor="s1" w:history="1">
        <w:r>
          <w:rPr>
            <w:rFonts w:ascii="Malgun Gothic" w:hAnsi="Malgun Gothic" w:eastAsia="Malgun Gothic" w:cs="Malgun Gothic"/>
            <w:b/>
            <w:bCs/>
            <w:color w:val="4D4DCE"/>
            <w:sz w:val="19"/>
            <w:szCs w:val="19"/>
          </w:rPr>
          <w:t xml:space="preserve">1	</w:t>
        </w:r>
        <w:r>
          <w:rPr>
            <w:rFonts w:ascii="Malgun Gothic" w:hAnsi="Malgun Gothic" w:eastAsia="Malgun Gothic" w:cs="Malgun Gothic"/>
            <w:color w:val="1B1B48"/>
            <w:sz w:val="19"/>
            <w:szCs w:val="19"/>
          </w:rPr>
          <w:t xml:space="preserve">순위표 — 유통은 Village Island 하나, 나머지는 소개 · 무대 · 목록이다</w:t>
        </w:r>
      </w:hyperlink>
    </w:p>
    <w:p>
      <w:pPr>
        <w:keepNext/>
        <w:tabs>
          <w:tab w:pos="454" w:val="left"/>
        </w:tabs>
        <w:spacing w:after="30" w:line="270" w:lineRule="exact"/>
        <w:ind w:left="454" w:hanging="454"/>
      </w:pPr>
      <w:hyperlink w:anchor="s2" w:history="1">
        <w:r>
          <w:rPr>
            <w:rFonts w:ascii="Malgun Gothic" w:hAnsi="Malgun Gothic" w:eastAsia="Malgun Gothic" w:cs="Malgun Gothic"/>
            <w:b/>
            <w:bCs/>
            <w:color w:val="4D4DCE"/>
            <w:sz w:val="19"/>
            <w:szCs w:val="19"/>
          </w:rPr>
          <w:t xml:space="preserve">2	</w:t>
        </w:r>
        <w:r>
          <w:rPr>
            <w:rFonts w:ascii="Malgun Gothic" w:hAnsi="Malgun Gothic" w:eastAsia="Malgun Gothic" w:cs="Malgun Gothic"/>
            <w:color w:val="1B1B48"/>
            <w:sz w:val="19"/>
            <w:szCs w:val="19"/>
          </w:rPr>
          <w:t xml:space="preserve">GEODNET 궤도 — 유통사는 줄고, 한국 자리는 비어 있다</w:t>
        </w:r>
      </w:hyperlink>
    </w:p>
    <w:p>
      <w:pPr>
        <w:keepNext/>
        <w:tabs>
          <w:tab w:pos="964" w:val="left"/>
        </w:tabs>
        <w:spacing w:after="20" w:line="240" w:lineRule="exact"/>
        <w:ind w:left="964" w:hanging="510"/>
      </w:pPr>
      <w:hyperlink w:anchor="s3" w:history="1">
        <w:r>
          <w:rPr>
            <w:rFonts w:ascii="Malgun Gothic" w:hAnsi="Malgun Gothic" w:eastAsia="Malgun Gothic" w:cs="Malgun Gothic"/>
            <w:color w:val="4D4DCE"/>
            <w:sz w:val="17"/>
            <w:szCs w:val="17"/>
          </w:rPr>
          <w:t xml:space="preserve">2.1	</w:t>
        </w:r>
        <w:r>
          <w:rPr>
            <w:rFonts w:ascii="Malgun Gothic" w:hAnsi="Malgun Gothic" w:eastAsia="Malgun Gothic" w:cs="Malgun Gothic"/>
            <w:color w:val="6B6B8C"/>
            <w:sz w:val="17"/>
            <w:szCs w:val="17"/>
          </w:rPr>
          <w:t xml:space="preserve">공식 목록은 7~9곳, 동아시아는 한 곳</w:t>
        </w:r>
      </w:hyperlink>
    </w:p>
    <w:p>
      <w:pPr>
        <w:keepNext/>
        <w:tabs>
          <w:tab w:pos="964" w:val="left"/>
        </w:tabs>
        <w:spacing w:after="20" w:line="240" w:lineRule="exact"/>
        <w:ind w:left="964" w:hanging="510"/>
      </w:pPr>
      <w:hyperlink w:anchor="s4" w:history="1">
        <w:r>
          <w:rPr>
            <w:rFonts w:ascii="Malgun Gothic" w:hAnsi="Malgun Gothic" w:eastAsia="Malgun Gothic" w:cs="Malgun Gothic"/>
            <w:color w:val="4D4DCE"/>
            <w:sz w:val="17"/>
            <w:szCs w:val="17"/>
          </w:rPr>
          <w:t xml:space="preserve">2.2	</w:t>
        </w:r>
        <w:r>
          <w:rPr>
            <w:rFonts w:ascii="Malgun Gothic" w:hAnsi="Malgun Gothic" w:eastAsia="Malgun Gothic" w:cs="Malgun Gothic"/>
            <w:color w:val="6B6B8C"/>
            <w:sz w:val="17"/>
            <w:szCs w:val="17"/>
          </w:rPr>
          <w:t xml:space="preserve">Village Island — 이미 DePIN 둘을 든 동아시아 B2B 유통사</w:t>
        </w:r>
      </w:hyperlink>
    </w:p>
    <w:p>
      <w:pPr>
        <w:keepNext/>
        <w:tabs>
          <w:tab w:pos="964" w:val="left"/>
        </w:tabs>
        <w:spacing w:after="20" w:line="240" w:lineRule="exact"/>
        <w:ind w:left="964" w:hanging="510"/>
      </w:pPr>
      <w:hyperlink w:anchor="s5" w:history="1">
        <w:r>
          <w:rPr>
            <w:rFonts w:ascii="Malgun Gothic" w:hAnsi="Malgun Gothic" w:eastAsia="Malgun Gothic" w:cs="Malgun Gothic"/>
            <w:color w:val="4D4DCE"/>
            <w:sz w:val="17"/>
            <w:szCs w:val="17"/>
          </w:rPr>
          <w:t xml:space="preserve">2.3	</w:t>
        </w:r>
        <w:r>
          <w:rPr>
            <w:rFonts w:ascii="Malgun Gothic" w:hAnsi="Malgun Gothic" w:eastAsia="Malgun Gothic" w:cs="Malgun Gothic"/>
            <w:color w:val="6B6B8C"/>
            <w:sz w:val="17"/>
            <w:szCs w:val="17"/>
          </w:rPr>
          <w:t xml:space="preserve">GEODNET Foundation · HYFIX — 창업자 한 명에게 "한국"을 묻는다</w:t>
        </w:r>
      </w:hyperlink>
    </w:p>
    <w:p>
      <w:pPr>
        <w:keepNext/>
        <w:tabs>
          <w:tab w:pos="454" w:val="left"/>
        </w:tabs>
        <w:spacing w:after="30" w:line="270" w:lineRule="exact"/>
        <w:ind w:left="454" w:hanging="454"/>
      </w:pPr>
      <w:hyperlink w:anchor="s6" w:history="1">
        <w:r>
          <w:rPr>
            <w:rFonts w:ascii="Malgun Gothic" w:hAnsi="Malgun Gothic" w:eastAsia="Malgun Gothic" w:cs="Malgun Gothic"/>
            <w:b/>
            <w:bCs/>
            <w:color w:val="4D4DCE"/>
            <w:sz w:val="19"/>
            <w:szCs w:val="19"/>
          </w:rPr>
          <w:t xml:space="preserve">3	</w:t>
        </w:r>
        <w:r>
          <w:rPr>
            <w:rFonts w:ascii="Malgun Gothic" w:hAnsi="Malgun Gothic" w:eastAsia="Malgun Gothic" w:cs="Malgun Gothic"/>
            <w:color w:val="1B1B48"/>
            <w:sz w:val="19"/>
            <w:szCs w:val="19"/>
          </w:rPr>
          <w:t xml:space="preserve">환경 · 아시아 DePIN — Nubila 가 가장 가깝고, 국내 커뮤니티가 가장 싸다</w:t>
        </w:r>
      </w:hyperlink>
    </w:p>
    <w:p>
      <w:pPr>
        <w:keepNext/>
        <w:tabs>
          <w:tab w:pos="964" w:val="left"/>
        </w:tabs>
        <w:spacing w:after="20" w:line="240" w:lineRule="exact"/>
        <w:ind w:left="964" w:hanging="510"/>
      </w:pPr>
      <w:hyperlink w:anchor="s7" w:history="1">
        <w:r>
          <w:rPr>
            <w:rFonts w:ascii="Malgun Gothic" w:hAnsi="Malgun Gothic" w:eastAsia="Malgun Gothic" w:cs="Malgun Gothic"/>
            <w:color w:val="4D4DCE"/>
            <w:sz w:val="17"/>
            <w:szCs w:val="17"/>
          </w:rPr>
          <w:t xml:space="preserve">3.1	</w:t>
        </w:r>
        <w:r>
          <w:rPr>
            <w:rFonts w:ascii="Malgun Gothic" w:hAnsi="Malgun Gothic" w:eastAsia="Malgun Gothic" w:cs="Malgun Gothic"/>
            <w:color w:val="6B6B8C"/>
            <w:sz w:val="17"/>
            <w:szCs w:val="17"/>
          </w:rPr>
          <w:t xml:space="preserve">Nubila — 실외 관측소와 실내 측정기는 짝이다, 데이터 층은 겹친다</w:t>
        </w:r>
      </w:hyperlink>
    </w:p>
    <w:p>
      <w:pPr>
        <w:keepNext/>
        <w:tabs>
          <w:tab w:pos="964" w:val="left"/>
        </w:tabs>
        <w:spacing w:after="20" w:line="240" w:lineRule="exact"/>
        <w:ind w:left="964" w:hanging="510"/>
      </w:pPr>
      <w:hyperlink w:anchor="s8" w:history="1">
        <w:r>
          <w:rPr>
            <w:rFonts w:ascii="Malgun Gothic" w:hAnsi="Malgun Gothic" w:eastAsia="Malgun Gothic" w:cs="Malgun Gothic"/>
            <w:color w:val="4D4DCE"/>
            <w:sz w:val="17"/>
            <w:szCs w:val="17"/>
          </w:rPr>
          <w:t xml:space="preserve">3.2	</w:t>
        </w:r>
        <w:r>
          <w:rPr>
            <w:rFonts w:ascii="Malgun Gothic" w:hAnsi="Malgun Gothic" w:eastAsia="Malgun Gothic" w:cs="Malgun Gothic"/>
            <w:color w:val="6B6B8C"/>
            <w:sz w:val="17"/>
            <w:szCs w:val="17"/>
          </w:rPr>
          <w:t xml:space="preserve">IoTeX — "통합"이 아니라 "등재 가능성"까지만</w:t>
        </w:r>
      </w:hyperlink>
    </w:p>
    <w:p>
      <w:pPr>
        <w:keepNext/>
        <w:tabs>
          <w:tab w:pos="964" w:val="left"/>
        </w:tabs>
        <w:spacing w:after="20" w:line="240" w:lineRule="exact"/>
        <w:ind w:left="964" w:hanging="510"/>
      </w:pPr>
      <w:hyperlink w:anchor="s9" w:history="1">
        <w:r>
          <w:rPr>
            <w:rFonts w:ascii="Malgun Gothic" w:hAnsi="Malgun Gothic" w:eastAsia="Malgun Gothic" w:cs="Malgun Gothic"/>
            <w:color w:val="4D4DCE"/>
            <w:sz w:val="17"/>
            <w:szCs w:val="17"/>
          </w:rPr>
          <w:t xml:space="preserve">3.3	</w:t>
        </w:r>
        <w:r>
          <w:rPr>
            <w:rFonts w:ascii="Malgun Gothic" w:hAnsi="Malgun Gothic" w:eastAsia="Malgun Gothic" w:cs="Malgun Gothic"/>
            <w:color w:val="6B6B8C"/>
            <w:sz w:val="17"/>
            <w:szCs w:val="17"/>
          </w:rPr>
          <w:t xml:space="preserve">제타큐브 · DePIN 협회 · 토큰포스트 — 한국어로, 무대와 소개를 구한다</w:t>
        </w:r>
      </w:hyperlink>
    </w:p>
    <w:p>
      <w:pPr>
        <w:keepNext/>
        <w:tabs>
          <w:tab w:pos="964" w:val="left"/>
        </w:tabs>
        <w:spacing w:after="20" w:line="240" w:lineRule="exact"/>
        <w:ind w:left="964" w:hanging="510"/>
      </w:pPr>
      <w:hyperlink w:anchor="s10" w:history="1">
        <w:r>
          <w:rPr>
            <w:rFonts w:ascii="Malgun Gothic" w:hAnsi="Malgun Gothic" w:eastAsia="Malgun Gothic" w:cs="Malgun Gothic"/>
            <w:color w:val="4D4DCE"/>
            <w:sz w:val="17"/>
            <w:szCs w:val="17"/>
          </w:rPr>
          <w:t xml:space="preserve">3.4	</w:t>
        </w:r>
        <w:r>
          <w:rPr>
            <w:rFonts w:ascii="Malgun Gothic" w:hAnsi="Malgun Gothic" w:eastAsia="Malgun Gothic" w:cs="Malgun Gothic"/>
            <w:color w:val="6B6B8C"/>
            <w:sz w:val="17"/>
            <w:szCs w:val="17"/>
          </w:rPr>
          <w:t xml:space="preserve">SEA DePIN · Piggycell — 서울에서 DePIN BD 밤을 연 곳</w:t>
        </w:r>
      </w:hyperlink>
    </w:p>
    <w:p>
      <w:pPr>
        <w:keepNext/>
        <w:tabs>
          <w:tab w:pos="964" w:val="left"/>
        </w:tabs>
        <w:spacing w:after="20" w:line="240" w:lineRule="exact"/>
        <w:ind w:left="964" w:hanging="510"/>
      </w:pPr>
      <w:hyperlink w:anchor="s11" w:history="1">
        <w:r>
          <w:rPr>
            <w:rFonts w:ascii="Malgun Gothic" w:hAnsi="Malgun Gothic" w:eastAsia="Malgun Gothic" w:cs="Malgun Gothic"/>
            <w:color w:val="4D4DCE"/>
            <w:sz w:val="17"/>
            <w:szCs w:val="17"/>
          </w:rPr>
          <w:t xml:space="preserve">3.5	</w:t>
        </w:r>
        <w:r>
          <w:rPr>
            <w:rFonts w:ascii="Malgun Gothic" w:hAnsi="Malgun Gothic" w:eastAsia="Malgun Gothic" w:cs="Malgun Gothic"/>
            <w:color w:val="6B6B8C"/>
            <w:sz w:val="17"/>
            <w:szCs w:val="17"/>
          </w:rPr>
          <w:t xml:space="preserve">peaq — 국내 대기업 협력은 있지만 체인 결정이 먼저</w:t>
        </w:r>
      </w:hyperlink>
    </w:p>
    <w:p>
      <w:pPr>
        <w:keepNext/>
        <w:tabs>
          <w:tab w:pos="964" w:val="left"/>
        </w:tabs>
        <w:spacing w:after="20" w:line="240" w:lineRule="exact"/>
        <w:ind w:left="964" w:hanging="510"/>
      </w:pPr>
      <w:hyperlink w:anchor="s12" w:history="1">
        <w:r>
          <w:rPr>
            <w:rFonts w:ascii="Malgun Gothic" w:hAnsi="Malgun Gothic" w:eastAsia="Malgun Gothic" w:cs="Malgun Gothic"/>
            <w:color w:val="4D4DCE"/>
            <w:sz w:val="17"/>
            <w:szCs w:val="17"/>
          </w:rPr>
          <w:t xml:space="preserve">3.6	</w:t>
        </w:r>
        <w:r>
          <w:rPr>
            <w:rFonts w:ascii="Malgun Gothic" w:hAnsi="Malgun Gothic" w:eastAsia="Malgun Gothic" w:cs="Malgun Gothic"/>
            <w:color w:val="6B6B8C"/>
            <w:sz w:val="17"/>
            <w:szCs w:val="17"/>
          </w:rPr>
          <w:t xml:space="preserve">아시아 하드웨어 창구 — 대만 Sonoc, 일본 HAKUHODO KEY3</w:t>
        </w:r>
      </w:hyperlink>
    </w:p>
    <w:p>
      <w:pPr>
        <w:keepNext/>
        <w:tabs>
          <w:tab w:pos="964" w:val="left"/>
        </w:tabs>
        <w:spacing w:after="20" w:line="240" w:lineRule="exact"/>
        <w:ind w:left="964" w:hanging="510"/>
      </w:pPr>
      <w:hyperlink w:anchor="s13" w:history="1">
        <w:r>
          <w:rPr>
            <w:rFonts w:ascii="Malgun Gothic" w:hAnsi="Malgun Gothic" w:eastAsia="Malgun Gothic" w:cs="Malgun Gothic"/>
            <w:color w:val="4D4DCE"/>
            <w:sz w:val="17"/>
            <w:szCs w:val="17"/>
          </w:rPr>
          <w:t xml:space="preserve">3.7	</w:t>
        </w:r>
        <w:r>
          <w:rPr>
            <w:rFonts w:ascii="Malgun Gothic" w:hAnsi="Malgun Gothic" w:eastAsia="Malgun Gothic" w:cs="Malgun Gothic"/>
            <w:color w:val="6B6B8C"/>
            <w:sz w:val="17"/>
            <w:szCs w:val="17"/>
          </w:rPr>
          <w:t xml:space="preserve">그 밖의 환경 DePIN 과 허브</w:t>
        </w:r>
      </w:hyperlink>
    </w:p>
    <w:p>
      <w:pPr>
        <w:keepNext/>
        <w:tabs>
          <w:tab w:pos="454" w:val="left"/>
        </w:tabs>
        <w:spacing w:after="30" w:line="270" w:lineRule="exact"/>
        <w:ind w:left="454" w:hanging="454"/>
      </w:pPr>
      <w:hyperlink w:anchor="s14" w:history="1">
        <w:r>
          <w:rPr>
            <w:rFonts w:ascii="Malgun Gothic" w:hAnsi="Malgun Gothic" w:eastAsia="Malgun Gothic" w:cs="Malgun Gothic"/>
            <w:b/>
            <w:bCs/>
            <w:color w:val="4D4DCE"/>
            <w:sz w:val="19"/>
            <w:szCs w:val="19"/>
          </w:rPr>
          <w:t xml:space="preserve">4	</w:t>
        </w:r>
        <w:r>
          <w:rPr>
            <w:rFonts w:ascii="Malgun Gothic" w:hAnsi="Malgun Gothic" w:eastAsia="Malgun Gothic" w:cs="Malgun Gothic"/>
            <w:color w:val="1B1B48"/>
            <w:sz w:val="19"/>
            <w:szCs w:val="19"/>
          </w:rPr>
          <w:t xml:space="preserve">Aethir 궤도 — 기기 유통 창구로는 약하고, 무대와 기금만 남았다</w:t>
        </w:r>
      </w:hyperlink>
    </w:p>
    <w:p>
      <w:pPr>
        <w:keepNext/>
        <w:tabs>
          <w:tab w:pos="454" w:val="left"/>
        </w:tabs>
        <w:spacing w:after="30" w:line="270" w:lineRule="exact"/>
        <w:ind w:left="454" w:hanging="454"/>
      </w:pPr>
      <w:hyperlink w:anchor="s15" w:history="1">
        <w:r>
          <w:rPr>
            <w:rFonts w:ascii="Malgun Gothic" w:hAnsi="Malgun Gothic" w:eastAsia="Malgun Gothic" w:cs="Malgun Gothic"/>
            <w:b/>
            <w:bCs/>
            <w:color w:val="4D4DCE"/>
            <w:sz w:val="19"/>
            <w:szCs w:val="19"/>
          </w:rPr>
          <w:t xml:space="preserve">5	</w:t>
        </w:r>
        <w:r>
          <w:rPr>
            <w:rFonts w:ascii="Malgun Gothic" w:hAnsi="Malgun Gothic" w:eastAsia="Malgun Gothic" w:cs="Malgun Gothic"/>
            <w:color w:val="1B1B48"/>
            <w:sz w:val="19"/>
            <w:szCs w:val="19"/>
          </w:rPr>
          <w:t xml:space="preserve">첫 메시지 초안</w:t>
        </w:r>
      </w:hyperlink>
    </w:p>
    <w:p>
      <w:pPr>
        <w:keepNext/>
        <w:tabs>
          <w:tab w:pos="964" w:val="left"/>
        </w:tabs>
        <w:spacing w:after="20" w:line="240" w:lineRule="exact"/>
        <w:ind w:left="964" w:hanging="510"/>
      </w:pPr>
      <w:hyperlink w:anchor="s16" w:history="1">
        <w:r>
          <w:rPr>
            <w:rFonts w:ascii="Malgun Gothic" w:hAnsi="Malgun Gothic" w:eastAsia="Malgun Gothic" w:cs="Malgun Gothic"/>
            <w:color w:val="4D4DCE"/>
            <w:sz w:val="17"/>
            <w:szCs w:val="17"/>
          </w:rPr>
          <w:t xml:space="preserve">5.1	</w:t>
        </w:r>
        <w:r>
          <w:rPr>
            <w:rFonts w:ascii="Malgun Gothic" w:hAnsi="Malgun Gothic" w:eastAsia="Malgun Gothic" w:cs="Malgun Gothic"/>
            <w:color w:val="6B6B8C"/>
            <w:sz w:val="17"/>
            <w:szCs w:val="17"/>
          </w:rPr>
          <w:t xml:space="preserve">1. Village Island — Michael Van Dorpe</w:t>
        </w:r>
      </w:hyperlink>
    </w:p>
    <w:p>
      <w:pPr>
        <w:keepNext/>
        <w:tabs>
          <w:tab w:pos="964" w:val="left"/>
        </w:tabs>
        <w:spacing w:after="20" w:line="240" w:lineRule="exact"/>
        <w:ind w:left="964" w:hanging="510"/>
      </w:pPr>
      <w:hyperlink w:anchor="s17" w:history="1">
        <w:r>
          <w:rPr>
            <w:rFonts w:ascii="Malgun Gothic" w:hAnsi="Malgun Gothic" w:eastAsia="Malgun Gothic" w:cs="Malgun Gothic"/>
            <w:color w:val="4D4DCE"/>
            <w:sz w:val="17"/>
            <w:szCs w:val="17"/>
          </w:rPr>
          <w:t xml:space="preserve">5.2	</w:t>
        </w:r>
        <w:r>
          <w:rPr>
            <w:rFonts w:ascii="Malgun Gothic" w:hAnsi="Malgun Gothic" w:eastAsia="Malgun Gothic" w:cs="Malgun Gothic"/>
            <w:color w:val="6B6B8C"/>
            <w:sz w:val="17"/>
            <w:szCs w:val="17"/>
          </w:rPr>
          <w:t xml:space="preserve">2. GEODNET — Mike Horton(또는 회사 창구)</w:t>
        </w:r>
      </w:hyperlink>
    </w:p>
    <w:p>
      <w:pPr>
        <w:keepNext/>
        <w:tabs>
          <w:tab w:pos="964" w:val="left"/>
        </w:tabs>
        <w:spacing w:after="20" w:line="240" w:lineRule="exact"/>
        <w:ind w:left="964" w:hanging="510"/>
      </w:pPr>
      <w:hyperlink w:anchor="s18" w:history="1">
        <w:r>
          <w:rPr>
            <w:rFonts w:ascii="Malgun Gothic" w:hAnsi="Malgun Gothic" w:eastAsia="Malgun Gothic" w:cs="Malgun Gothic"/>
            <w:color w:val="4D4DCE"/>
            <w:sz w:val="17"/>
            <w:szCs w:val="17"/>
          </w:rPr>
          <w:t xml:space="preserve">5.3	</w:t>
        </w:r>
        <w:r>
          <w:rPr>
            <w:rFonts w:ascii="Malgun Gothic" w:hAnsi="Malgun Gothic" w:eastAsia="Malgun Gothic" w:cs="Malgun Gothic"/>
            <w:color w:val="6B6B8C"/>
            <w:sz w:val="17"/>
            <w:szCs w:val="17"/>
          </w:rPr>
          <w:t xml:space="preserve">3. Nubila — Toby Skinner(또는 회사)</w:t>
        </w:r>
      </w:hyperlink>
    </w:p>
    <w:p>
      <w:pPr>
        <w:keepNext/>
        <w:tabs>
          <w:tab w:pos="964" w:val="left"/>
        </w:tabs>
        <w:spacing w:after="20" w:line="240" w:lineRule="exact"/>
        <w:ind w:left="964" w:hanging="510"/>
      </w:pPr>
      <w:hyperlink w:anchor="s19" w:history="1">
        <w:r>
          <w:rPr>
            <w:rFonts w:ascii="Malgun Gothic" w:hAnsi="Malgun Gothic" w:eastAsia="Malgun Gothic" w:cs="Malgun Gothic"/>
            <w:color w:val="4D4DCE"/>
            <w:sz w:val="17"/>
            <w:szCs w:val="17"/>
          </w:rPr>
          <w:t xml:space="preserve">5.4	</w:t>
        </w:r>
        <w:r>
          <w:rPr>
            <w:rFonts w:ascii="Malgun Gothic" w:hAnsi="Malgun Gothic" w:eastAsia="Malgun Gothic" w:cs="Malgun Gothic"/>
            <w:color w:val="6B6B8C"/>
            <w:sz w:val="17"/>
            <w:szCs w:val="17"/>
          </w:rPr>
          <w:t xml:space="preserve">4. IoTeX — Larry Pang</w:t>
        </w:r>
      </w:hyperlink>
    </w:p>
    <w:p>
      <w:pPr>
        <w:keepNext/>
        <w:tabs>
          <w:tab w:pos="964" w:val="left"/>
        </w:tabs>
        <w:spacing w:after="20" w:line="240" w:lineRule="exact"/>
        <w:ind w:left="964" w:hanging="510"/>
      </w:pPr>
      <w:hyperlink w:anchor="s20" w:history="1">
        <w:r>
          <w:rPr>
            <w:rFonts w:ascii="Malgun Gothic" w:hAnsi="Malgun Gothic" w:eastAsia="Malgun Gothic" w:cs="Malgun Gothic"/>
            <w:color w:val="4D4DCE"/>
            <w:sz w:val="17"/>
            <w:szCs w:val="17"/>
          </w:rPr>
          <w:t xml:space="preserve">5.5	</w:t>
        </w:r>
        <w:r>
          <w:rPr>
            <w:rFonts w:ascii="Malgun Gothic" w:hAnsi="Malgun Gothic" w:eastAsia="Malgun Gothic" w:cs="Malgun Gothic"/>
            <w:color w:val="6B6B8C"/>
            <w:sz w:val="17"/>
            <w:szCs w:val="17"/>
          </w:rPr>
          <w:t xml:space="preserve">5. Aethir — Mark Rydon(행사 · 패널 각도만)</w:t>
        </w:r>
      </w:hyperlink>
    </w:p>
    <w:p>
      <w:pPr>
        <w:keepNext/>
        <w:tabs>
          <w:tab w:pos="964" w:val="left"/>
        </w:tabs>
        <w:spacing w:after="20" w:line="240" w:lineRule="exact"/>
        <w:ind w:left="964" w:hanging="510"/>
      </w:pPr>
      <w:hyperlink w:anchor="s21" w:history="1">
        <w:r>
          <w:rPr>
            <w:rFonts w:ascii="Malgun Gothic" w:hAnsi="Malgun Gothic" w:eastAsia="Malgun Gothic" w:cs="Malgun Gothic"/>
            <w:color w:val="4D4DCE"/>
            <w:sz w:val="17"/>
            <w:szCs w:val="17"/>
          </w:rPr>
          <w:t xml:space="preserve">5.6	</w:t>
        </w:r>
        <w:r>
          <w:rPr>
            <w:rFonts w:ascii="Malgun Gothic" w:hAnsi="Malgun Gothic" w:eastAsia="Malgun Gothic" w:cs="Malgun Gothic"/>
            <w:color w:val="6B6B8C"/>
            <w:sz w:val="17"/>
            <w:szCs w:val="17"/>
          </w:rPr>
          <w:t xml:space="preserve">6. SEA DePIN — 회사 창구</w:t>
        </w:r>
      </w:hyperlink>
    </w:p>
    <w:p>
      <w:pPr>
        <w:keepNext/>
        <w:tabs>
          <w:tab w:pos="964" w:val="left"/>
        </w:tabs>
        <w:spacing w:after="20" w:line="240" w:lineRule="exact"/>
        <w:ind w:left="964" w:hanging="510"/>
      </w:pPr>
      <w:hyperlink w:anchor="s22" w:history="1">
        <w:r>
          <w:rPr>
            <w:rFonts w:ascii="Malgun Gothic" w:hAnsi="Malgun Gothic" w:eastAsia="Malgun Gothic" w:cs="Malgun Gothic"/>
            <w:color w:val="4D4DCE"/>
            <w:sz w:val="17"/>
            <w:szCs w:val="17"/>
          </w:rPr>
          <w:t xml:space="preserve">5.7	</w:t>
        </w:r>
        <w:r>
          <w:rPr>
            <w:rFonts w:ascii="Malgun Gothic" w:hAnsi="Malgun Gothic" w:eastAsia="Malgun Gothic" w:cs="Malgun Gothic"/>
            <w:color w:val="6B6B8C"/>
            <w:sz w:val="17"/>
            <w:szCs w:val="17"/>
          </w:rPr>
          <w:t xml:space="preserve">7. 제타큐브 — 조정현 대표(국문)</w:t>
        </w:r>
      </w:hyperlink>
    </w:p>
    <w:p>
      <w:pPr>
        <w:keepNext/>
        <w:tabs>
          <w:tab w:pos="964" w:val="left"/>
        </w:tabs>
        <w:spacing w:after="20" w:line="240" w:lineRule="exact"/>
        <w:ind w:left="964" w:hanging="510"/>
      </w:pPr>
      <w:hyperlink w:anchor="s23" w:history="1">
        <w:r>
          <w:rPr>
            <w:rFonts w:ascii="Malgun Gothic" w:hAnsi="Malgun Gothic" w:eastAsia="Malgun Gothic" w:cs="Malgun Gothic"/>
            <w:color w:val="4D4DCE"/>
            <w:sz w:val="17"/>
            <w:szCs w:val="17"/>
          </w:rPr>
          <w:t xml:space="preserve">5.8	</w:t>
        </w:r>
        <w:r>
          <w:rPr>
            <w:rFonts w:ascii="Malgun Gothic" w:hAnsi="Malgun Gothic" w:eastAsia="Malgun Gothic" w:cs="Malgun Gothic"/>
            <w:color w:val="6B6B8C"/>
            <w:sz w:val="17"/>
            <w:szCs w:val="17"/>
          </w:rPr>
          <w:t xml:space="preserve">8. 토큰포스트 행사팀(국문, 선택)</w:t>
        </w:r>
      </w:hyperlink>
    </w:p>
    <w:p>
      <w:pPr>
        <w:keepNext/>
        <w:tabs>
          <w:tab w:pos="454" w:val="left"/>
        </w:tabs>
        <w:spacing w:after="30" w:line="270" w:lineRule="exact"/>
        <w:ind w:left="454" w:hanging="454"/>
      </w:pPr>
      <w:hyperlink w:anchor="s24" w:history="1">
        <w:r>
          <w:rPr>
            <w:rFonts w:ascii="Malgun Gothic" w:hAnsi="Malgun Gothic" w:eastAsia="Malgun Gothic" w:cs="Malgun Gothic"/>
            <w:b/>
            <w:bCs/>
            <w:color w:val="4D4DCE"/>
            <w:sz w:val="19"/>
            <w:szCs w:val="19"/>
          </w:rPr>
          <w:t xml:space="preserve">6	</w:t>
        </w:r>
        <w:r>
          <w:rPr>
            <w:rFonts w:ascii="Malgun Gothic" w:hAnsi="Malgun Gothic" w:eastAsia="Malgun Gothic" w:cs="Malgun Gothic"/>
            <w:color w:val="1B1B48"/>
            <w:sz w:val="19"/>
            <w:szCs w:val="19"/>
          </w:rPr>
          <w:t xml:space="preserve">확인 상태와 한계</w:t>
        </w:r>
      </w:hyperlink>
    </w:p>
    <w:p>
      <w:pPr>
        <w:keepNext/>
        <w:tabs>
          <w:tab w:pos="454" w:val="left"/>
        </w:tabs>
        <w:spacing w:after="30" w:line="270" w:lineRule="exact"/>
        <w:ind w:left="454" w:hanging="454"/>
      </w:pPr>
      <w:hyperlink w:anchor="s25" w:history="1">
        <w:r>
          <w:rPr>
            <w:rFonts w:ascii="Malgun Gothic" w:hAnsi="Malgun Gothic" w:eastAsia="Malgun Gothic" w:cs="Malgun Gothic"/>
            <w:b/>
            <w:bCs/>
            <w:color w:val="4D4DCE"/>
            <w:sz w:val="19"/>
            <w:szCs w:val="19"/>
          </w:rPr>
          <w:t xml:space="preserve">7	</w:t>
        </w:r>
        <w:r>
          <w:rPr>
            <w:rFonts w:ascii="Malgun Gothic" w:hAnsi="Malgun Gothic" w:eastAsia="Malgun Gothic" w:cs="Malgun Gothic"/>
            <w:color w:val="1B1B48"/>
            <w:sz w:val="19"/>
            <w:szCs w:val="19"/>
          </w:rPr>
          <w:t xml:space="preserve">Conclusion</w:t>
        </w:r>
      </w:hyperlink>
    </w:p>
    <w:p>
      <w:pPr>
        <w:keepNext/>
        <w:tabs>
          <w:tab w:pos="454" w:val="left"/>
        </w:tabs>
        <w:spacing w:after="30" w:line="270" w:lineRule="exact"/>
        <w:ind w:left="454" w:hanging="454"/>
      </w:pPr>
      <w:hyperlink w:anchor="s26" w:history="1">
        <w:r>
          <w:rPr>
            <w:rFonts w:ascii="Malgun Gothic" w:hAnsi="Malgun Gothic" w:eastAsia="Malgun Gothic" w:cs="Malgun Gothic"/>
            <w:b/>
            <w:bCs/>
            <w:color w:val="4D4DCE"/>
            <w:sz w:val="19"/>
            <w:szCs w:val="19"/>
          </w:rPr>
          <w:t xml:space="preserve">8	</w:t>
        </w:r>
        <w:r>
          <w:rPr>
            <w:rFonts w:ascii="Malgun Gothic" w:hAnsi="Malgun Gothic" w:eastAsia="Malgun Gothic" w:cs="Malgun Gothic"/>
            <w:color w:val="1B1B48"/>
            <w:sz w:val="19"/>
            <w:szCs w:val="19"/>
          </w:rPr>
          <w:t xml:space="preserve">서우가 정할 것</w:t>
        </w:r>
      </w:hyperlink>
    </w:p>
    <w:p>
      <w:pPr>
        <w:keepNext w:val="0"/>
        <w:tabs>
          <w:tab w:pos="454" w:val="left"/>
        </w:tabs>
        <w:spacing w:after="30" w:line="270" w:lineRule="exact"/>
        <w:ind w:left="454" w:hanging="454"/>
      </w:pPr>
      <w:hyperlink w:anchor="s27" w:history="1">
        <w:r>
          <w:rPr>
            <w:rFonts w:ascii="Malgun Gothic" w:hAnsi="Malgun Gothic" w:eastAsia="Malgun Gothic" w:cs="Malgun Gothic"/>
            <w:b/>
            <w:bCs/>
            <w:color w:val="4D4DCE"/>
            <w:sz w:val="19"/>
            <w:szCs w:val="19"/>
          </w:rPr>
          <w:t xml:space="preserve">9	</w:t>
        </w:r>
        <w:r>
          <w:rPr>
            <w:rFonts w:ascii="Malgun Gothic" w:hAnsi="Malgun Gothic" w:eastAsia="Malgun Gothic" w:cs="Malgun Gothic"/>
            <w:color w:val="1B1B48"/>
            <w:sz w:val="19"/>
            <w:szCs w:val="19"/>
          </w:rPr>
          <w:t xml:space="preserve">보내는 순서 (이번 주 / 다음 주)</w:t>
        </w:r>
      </w:hyperlink>
    </w:p>
    <w:p>
      <w:pPr>
        <w:spacing w:after="140" w:line="320" w:lineRule="exact"/>
      </w:pPr>
      <w:r>
        <w:rPr>
          <w:rFonts w:ascii="Malgun Gothic" w:hAnsi="Malgun Gothic" w:eastAsia="Malgun Gothic" w:cs="Malgun Gothic"/>
          <w:color w:val="1B1B48"/>
          <w:sz w:val="20"/>
          <w:szCs w:val="20"/>
        </w:rPr>
        <w:t xml:space="preserve">&gt; </w:t>
      </w:r>
      <w:r>
        <w:rPr>
          <w:rFonts w:ascii="Malgun Gothic" w:hAnsi="Malgun Gothic" w:eastAsia="Malgun Gothic" w:cs="Malgun Gothic"/>
          <w:b/>
          <w:bCs/>
          <w:color w:val="1B1B48"/>
          <w:sz w:val="20"/>
          <w:szCs w:val="20"/>
        </w:rPr>
        <w:t xml:space="preserve">출처 주의 — 모든 사실은 검색 요약이다.</w:t>
      </w:r>
      <w:r>
        <w:rPr>
          <w:rFonts w:ascii="Malgun Gothic" w:hAnsi="Malgun Gothic" w:eastAsia="Malgun Gothic" w:cs="Malgun Gothic"/>
          <w:color w:val="1B1B48"/>
          <w:sz w:val="20"/>
          <w:szCs w:val="20"/>
        </w:rPr>
        <w:t xml:space="preserve"> 2026-10-10 조사 때 docs.geodnet.com · store.geodnet.com · village-island.com · asiatechxsg.com · aethir.com · ecosystem.aethir.com · docs.myedge.io · nubila.ai · docs.wingbits.com · docs.hivemapper.com 등을 세션 프록시가 막았다(DNS 실패 · CONNECT 403 · EGRESS_BLOCKED). 우회하지 않았다. 아래 회사 · 사람 · 목록 사실은 </w:t>
      </w:r>
      <w:r>
        <w:rPr>
          <w:rFonts w:ascii="Malgun Gothic" w:hAnsi="Malgun Gothic" w:eastAsia="Malgun Gothic" w:cs="Malgun Gothic"/>
          <w:b/>
          <w:bCs/>
          <w:color w:val="1B1B48"/>
          <w:sz w:val="20"/>
          <w:szCs w:val="20"/>
        </w:rPr>
        <w:t xml:space="preserve">원문을 열어 본 것이 아니라 검색 엔진 요약</w:t>
      </w:r>
      <w:r>
        <w:rPr>
          <w:rFonts w:ascii="Malgun Gothic" w:hAnsi="Malgun Gothic" w:eastAsia="Malgun Gothic" w:cs="Malgun Gothic"/>
          <w:color w:val="1B1B48"/>
          <w:sz w:val="20"/>
          <w:szCs w:val="20"/>
        </w:rPr>
        <w:t xml:space="preserve">이고, 이름 · 직함 · 유통사 목록 · 날짜는 </w:t>
      </w:r>
      <w:r>
        <w:rPr>
          <w:rFonts w:ascii="Malgun Gothic" w:hAnsi="Malgun Gothic" w:eastAsia="Malgun Gothic" w:cs="Malgun Gothic"/>
          <w:b/>
          <w:bCs/>
          <w:color w:val="1B1B48"/>
          <w:sz w:val="20"/>
          <w:szCs w:val="20"/>
        </w:rPr>
        <w:t xml:space="preserve">보내기 전에 일반 브라우저로 원문을 열어 다시 확인</w:t>
      </w:r>
      <w:r>
        <w:rPr>
          <w:rFonts w:ascii="Malgun Gothic" w:hAnsi="Malgun Gothic" w:eastAsia="Malgun Gothic" w:cs="Malgun Gothic"/>
          <w:color w:val="1B1B48"/>
          <w:sz w:val="20"/>
          <w:szCs w:val="20"/>
        </w:rPr>
        <w:t xml:space="preserve">해야 한다. 특히 </w:t>
      </w:r>
      <w:r>
        <w:rPr>
          <w:rFonts w:ascii="Malgun Gothic" w:hAnsi="Malgun Gothic" w:eastAsia="Malgun Gothic" w:cs="Malgun Gothic"/>
          <w:b/>
          <w:bCs/>
          <w:color w:val="1B1B48"/>
          <w:sz w:val="20"/>
          <w:szCs w:val="20"/>
        </w:rPr>
        <w:t xml:space="preserve">Village Island 의 GEODNET 유통 이력은 한 조사자의 검색에서는 보이지 않았다</w:t>
      </w:r>
      <w:r>
        <w:rPr>
          <w:rFonts w:ascii="Malgun Gothic" w:hAnsi="Malgun Gothic" w:eastAsia="Malgun Gothic" w:cs="Malgun Gothic"/>
          <w:color w:val="1B1B48"/>
          <w:sz w:val="20"/>
          <w:szCs w:val="20"/>
        </w:rPr>
        <w:t xml:space="preserve">(방송 · 영상 장비 유통으로만 나옴). 첫 메시지 전에 GEODNET 공식 유통사 목록부터 다시 연다. X 계정 이름 중 일부는 검색 결과가 아니라 모델 지식에서 나온 것이라 "미확인"으로 표시했다. 개인 메일 · 전화번호는 적지 않았다(회사 공용 연락 양식 · 공용 주소가 있다는 사실만 적는다).</w:t>
      </w:r>
    </w:p>
    <w:p>
      <w:pPr>
        <w:sectPr>
          <w:headerReference w:type="default" r:id="rId9"/>
          <w:footerReference w:type="default" r:id="rId10"/>
          <w:pgSz w:w="11906" w:h="16838"/>
          <w:pgMar w:top="1020" w:right="1020" w:bottom="1020" w:left="1020" w:header="720" w:footer="720" w:gutter="0"/>
          <w:cols w:space="720"/>
          <w:titlePg/>
          <w:docGrid w:linePitch="360"/>
        </w:sectPr>
      </w:pPr>
    </w:p>
    <w:p>
      <w:pPr>
        <w:pStyle w:val="Heading2"/>
        <w:pageBreakBefore/>
        <w:tabs>
          <w:tab w:pos="567" w:val="left"/>
        </w:tabs>
        <w:ind w:left="567" w:hanging="567"/>
      </w:pPr>
      <w:bookmarkStart w:id="1" w:name="s1"/>
      <w:r>
        <w:rPr>
          <w:rFonts w:ascii="Malgun Gothic" w:hAnsi="Malgun Gothic" w:eastAsia="Malgun Gothic" w:cs="Malgun Gothic"/>
          <w:b/>
          <w:bCs/>
          <w:color w:val="4D4DCE"/>
          <w:sz w:val="30"/>
          <w:szCs w:val="30"/>
        </w:rPr>
        <w:t xml:space="preserve">1	</w:t>
      </w:r>
      <w:r>
        <w:rPr>
          <w:rFonts w:ascii="Malgun Gothic" w:hAnsi="Malgun Gothic" w:eastAsia="Malgun Gothic" w:cs="Malgun Gothic"/>
          <w:b/>
          <w:bCs/>
          <w:color w:val="1B1B48"/>
          <w:sz w:val="30"/>
          <w:szCs w:val="30"/>
        </w:rPr>
        <w:t xml:space="preserve">순위표 — 유통은 Village Island 하나, 나머지는 소개 · 무대 · 목록이다</w:t>
      </w:r>
      <w:bookmarkEnd w:id="1"/>
    </w:p>
    <w:p>
      <w:pPr>
        <w:spacing w:after="140" w:line="320" w:lineRule="exact"/>
      </w:pPr>
      <w:r>
        <w:rPr>
          <w:rFonts w:ascii="Malgun Gothic" w:hAnsi="Malgun Gothic" w:eastAsia="Malgun Gothic" w:cs="Malgun Gothic"/>
          <w:color w:val="1B1B48"/>
          <w:sz w:val="20"/>
          <w:szCs w:val="20"/>
        </w:rPr>
        <w:t xml:space="preserve">순서를 가른 기준은 네 가지다. 아시아(특히 동아시아)에 닿는가, 환경 · 날씨 센싱과 겹치는가, 실제로 기기를 팔아 줄 수 있는가(아니면 소개 · 무대만 주는가), 그리고 우리 규칙(체인 통합 주장 금지 · 보상 숫자 금지)과 부딪히지 않고 첫 말을 걸 수 있는가다. 이 기준으로 보면 GEODNET 궤도에서는 유통사(Village Island)와 본사(GEODNET), Aethir 궤도에서는 무대 하나, 그 밖에서는 Nubila 와 IoTeX, 국내 커뮤니티가 남는다. 순위는 가치 순이고, 실제로 보내는 날짜는 맨 끝 「보내는 순서」에 따로 적었다(2위 GEODNET 은 1위의 답을 들은 뒤라 다음 주다).</w:t>
      </w:r>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40"/>
        <w:gridCol w:w="1644"/>
        <w:gridCol w:w="4522"/>
        <w:gridCol w:w="2584"/>
        <w:gridCol w:w="1520"/>
        <w:gridCol w:w="3888"/>
      </w:tblGrid>
      <w:tr>
        <w:trPr>
          <w:cantSplit/>
          <w:tblHeader/>
        </w:trPr>
        <w:tc>
          <w:tcPr>
            <w:tcW w:type="dxa" w:w="640"/>
            <w:shd w:val="clear" w:color="auto" w:fill="E8E8F4"/>
          </w:tcPr>
          <w:p>
            <w:pPr>
              <w:spacing w:after="0" w:line="230" w:lineRule="exact"/>
            </w:pPr>
            <w:r>
              <w:rPr>
                <w:rFonts w:ascii="Malgun Gothic" w:hAnsi="Malgun Gothic" w:eastAsia="Malgun Gothic" w:cs="Malgun Gothic"/>
                <w:b/>
                <w:bCs/>
                <w:color w:val="1B1B48"/>
                <w:sz w:val="16"/>
                <w:szCs w:val="16"/>
              </w:rPr>
              <w:t xml:space="preserve">순위</w:t>
            </w:r>
          </w:p>
        </w:tc>
        <w:tc>
          <w:tcPr>
            <w:tcW w:type="dxa" w:w="1644"/>
            <w:shd w:val="clear" w:color="auto" w:fill="E8E8F4"/>
          </w:tcPr>
          <w:p>
            <w:pPr>
              <w:spacing w:after="0" w:line="230" w:lineRule="exact"/>
            </w:pPr>
            <w:r>
              <w:rPr>
                <w:rFonts w:ascii="Malgun Gothic" w:hAnsi="Malgun Gothic" w:eastAsia="Malgun Gothic" w:cs="Malgun Gothic"/>
                <w:b/>
                <w:bCs/>
                <w:color w:val="1B1B48"/>
                <w:sz w:val="16"/>
                <w:szCs w:val="16"/>
              </w:rPr>
              <w:t xml:space="preserve">대상</w:t>
            </w:r>
          </w:p>
        </w:tc>
        <w:tc>
          <w:tcPr>
            <w:tcW w:type="dxa" w:w="4522"/>
            <w:shd w:val="clear" w:color="auto" w:fill="E8E8F4"/>
          </w:tcPr>
          <w:p>
            <w:pPr>
              <w:spacing w:after="0" w:line="230" w:lineRule="exact"/>
            </w:pPr>
            <w:r>
              <w:rPr>
                <w:rFonts w:ascii="Malgun Gothic" w:hAnsi="Malgun Gothic" w:eastAsia="Malgun Gothic" w:cs="Malgun Gothic"/>
                <w:b/>
                <w:bCs/>
                <w:color w:val="1B1B48"/>
                <w:sz w:val="16"/>
                <w:szCs w:val="16"/>
              </w:rPr>
              <w:t xml:space="preserve">왜</w:t>
            </w:r>
          </w:p>
        </w:tc>
        <w:tc>
          <w:tcPr>
            <w:tcW w:type="dxa" w:w="2584"/>
            <w:shd w:val="clear" w:color="auto" w:fill="E8E8F4"/>
          </w:tcPr>
          <w:p>
            <w:pPr>
              <w:spacing w:after="0" w:line="230" w:lineRule="exact"/>
            </w:pPr>
            <w:r>
              <w:rPr>
                <w:rFonts w:ascii="Malgun Gothic" w:hAnsi="Malgun Gothic" w:eastAsia="Malgun Gothic" w:cs="Malgun Gothic"/>
                <w:b/>
                <w:bCs/>
                <w:color w:val="1B1B48"/>
                <w:sz w:val="16"/>
                <w:szCs w:val="16"/>
              </w:rPr>
              <w:t xml:space="preserve">창구</w:t>
            </w:r>
          </w:p>
        </w:tc>
        <w:tc>
          <w:tcPr>
            <w:tcW w:type="dxa" w:w="1520"/>
            <w:shd w:val="clear" w:color="auto" w:fill="E8E8F4"/>
          </w:tcPr>
          <w:p>
            <w:pPr>
              <w:spacing w:after="0" w:line="230" w:lineRule="exact"/>
            </w:pPr>
            <w:r>
              <w:rPr>
                <w:rFonts w:ascii="Malgun Gothic" w:hAnsi="Malgun Gothic" w:eastAsia="Malgun Gothic" w:cs="Malgun Gothic"/>
                <w:b/>
                <w:bCs/>
                <w:color w:val="1B1B48"/>
                <w:sz w:val="16"/>
                <w:szCs w:val="16"/>
              </w:rPr>
              <w:t xml:space="preserve">사람(공개 직함)</w:t>
            </w:r>
          </w:p>
        </w:tc>
        <w:tc>
          <w:tcPr>
            <w:tcW w:type="dxa" w:w="3888"/>
            <w:shd w:val="clear" w:color="auto" w:fill="E8E8F4"/>
          </w:tcPr>
          <w:p>
            <w:pPr>
              <w:spacing w:after="0" w:line="230" w:lineRule="exact"/>
            </w:pPr>
            <w:r>
              <w:rPr>
                <w:rFonts w:ascii="Malgun Gothic" w:hAnsi="Malgun Gothic" w:eastAsia="Malgun Gothic" w:cs="Malgun Gothic"/>
                <w:b/>
                <w:bCs/>
                <w:color w:val="1B1B48"/>
                <w:sz w:val="16"/>
                <w:szCs w:val="16"/>
              </w:rPr>
              <w:t xml:space="preserve">위험</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w:t>
            </w:r>
          </w:p>
        </w:tc>
        <w:tc>
          <w:tcPr>
            <w:tcW w:type="dxa" w:w="1644"/>
          </w:tcPr>
          <w:p>
            <w:pPr>
              <w:spacing w:after="0" w:line="230" w:lineRule="exact"/>
            </w:pPr>
            <w:r>
              <w:rPr>
                <w:rFonts w:ascii="Malgun Gothic" w:hAnsi="Malgun Gothic" w:eastAsia="Malgun Gothic" w:cs="Malgun Gothic"/>
                <w:b/>
                <w:bCs/>
                <w:color w:val="1B1B48"/>
                <w:sz w:val="16"/>
                <w:szCs w:val="16"/>
              </w:rPr>
              <w:t xml:space="preserve">Village Island</w:t>
            </w:r>
            <w:r>
              <w:rPr>
                <w:rFonts w:ascii="Malgun Gothic" w:hAnsi="Malgun Gothic" w:eastAsia="Malgun Gothic" w:cs="Malgun Gothic"/>
                <w:color w:val="1B1B48"/>
                <w:sz w:val="16"/>
                <w:szCs w:val="16"/>
              </w:rPr>
              <w:t xml:space="preserve">(도쿄, 2005년 설립)</w:t>
            </w:r>
          </w:p>
        </w:tc>
        <w:tc>
          <w:tcPr>
            <w:tcW w:type="dxa" w:w="4522"/>
          </w:tcPr>
          <w:p>
            <w:pPr>
              <w:spacing w:after="0" w:line="230" w:lineRule="exact"/>
            </w:pPr>
            <w:r>
              <w:rPr>
                <w:rFonts w:ascii="Malgun Gothic" w:hAnsi="Malgun Gothic" w:eastAsia="Malgun Gothic" w:cs="Malgun Gothic"/>
                <w:color w:val="1B1B48"/>
                <w:sz w:val="16"/>
                <w:szCs w:val="16"/>
              </w:rPr>
              <w:t xml:space="preserve">GEODNET 공식 목록의 유일한 동아시아 유통사. Wingbits 동아시아 유통 겸함. MGW310 을 자체 샵에서 판매. 방송 · 위성 · 스마트시티 B2B 회사라 세 번째 기기를 얹을 여지</w:t>
            </w:r>
          </w:p>
        </w:tc>
        <w:tc>
          <w:tcPr>
            <w:tcW w:type="dxa" w:w="2584"/>
          </w:tcPr>
          <w:p>
            <w:pPr>
              <w:spacing w:after="0" w:line="230" w:lineRule="exact"/>
            </w:pPr>
            <w:r>
              <w:rPr>
                <w:rFonts w:ascii="Malgun Gothic" w:hAnsi="Malgun Gothic" w:eastAsia="Malgun Gothic" w:cs="Malgun Gothic"/>
                <w:color w:val="1B1B48"/>
                <w:sz w:val="16"/>
                <w:szCs w:val="16"/>
              </w:rPr>
              <w:t xml:space="preserve">링크드인 1촌 요청 + 메모 → 수락 뒤 본문. 7일 무응답이면 사이트에 공개된 회사 공용 영업 주소</w:t>
            </w:r>
          </w:p>
        </w:tc>
        <w:tc>
          <w:tcPr>
            <w:tcW w:type="dxa" w:w="1520"/>
          </w:tcPr>
          <w:p>
            <w:pPr>
              <w:spacing w:after="0" w:line="230" w:lineRule="exact"/>
            </w:pPr>
            <w:r>
              <w:rPr>
                <w:rFonts w:ascii="Malgun Gothic" w:hAnsi="Malgun Gothic" w:eastAsia="Malgun Gothic" w:cs="Malgun Gothic"/>
                <w:color w:val="1B1B48"/>
                <w:sz w:val="16"/>
                <w:szCs w:val="16"/>
              </w:rPr>
              <w:t xml:space="preserve">Michael Van Dorpe(CEO · President)</w:t>
            </w:r>
          </w:p>
        </w:tc>
        <w:tc>
          <w:tcPr>
            <w:tcW w:type="dxa" w:w="3888"/>
          </w:tcPr>
          <w:p>
            <w:pPr>
              <w:spacing w:after="0" w:line="230" w:lineRule="exact"/>
            </w:pPr>
            <w:r>
              <w:rPr>
                <w:rFonts w:ascii="Malgun Gothic" w:hAnsi="Malgun Gothic" w:eastAsia="Malgun Gothic" w:cs="Malgun Gothic"/>
                <w:color w:val="1B1B48"/>
                <w:sz w:val="16"/>
                <w:szCs w:val="16"/>
              </w:rPr>
              <w:t xml:space="preserve">DePIN 라인이 한 조사자 검색에서 안 보임 → 공식 목록 재확인 먼저. 한국이 담당 지역인지 · 독점인지 미확인. 인원 4명 대 11~50명으로 엇갈림. 일본 판매 서류는 이번에 미조사</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2</w:t>
            </w:r>
          </w:p>
        </w:tc>
        <w:tc>
          <w:tcPr>
            <w:tcW w:type="dxa" w:w="1644"/>
            <w:shd w:val="clear" w:color="auto" w:fill="F8F8FC"/>
          </w:tcPr>
          <w:p>
            <w:pPr>
              <w:spacing w:after="0" w:line="230" w:lineRule="exact"/>
            </w:pPr>
            <w:r>
              <w:rPr>
                <w:rFonts w:ascii="Malgun Gothic" w:hAnsi="Malgun Gothic" w:eastAsia="Malgun Gothic" w:cs="Malgun Gothic"/>
                <w:b/>
                <w:bCs/>
                <w:color w:val="1B1B48"/>
                <w:sz w:val="16"/>
                <w:szCs w:val="16"/>
              </w:rPr>
              <w:t xml:space="preserve">GEODNET Foundation / HYFIX</w:t>
            </w:r>
          </w:p>
        </w:tc>
        <w:tc>
          <w:tcPr>
            <w:tcW w:type="dxa" w:w="4522"/>
            <w:shd w:val="clear" w:color="auto" w:fill="F8F8FC"/>
          </w:tcPr>
          <w:p>
            <w:pPr>
              <w:spacing w:after="0" w:line="230" w:lineRule="exact"/>
            </w:pPr>
            <w:r>
              <w:rPr>
                <w:rFonts w:ascii="Malgun Gothic" w:hAnsi="Malgun Gothic" w:eastAsia="Malgun Gothic" w:cs="Malgun Gothic"/>
                <w:color w:val="1B1B48"/>
                <w:sz w:val="16"/>
                <w:szCs w:val="16"/>
              </w:rPr>
              <w:t xml:space="preserve">한국 유통사 없음. 2025년 한국 · 일본 무상 기지국 배포, 2026-07 업비트 · 빗썸 원화 상장. "서울 팀이 한국에서 도울 자리"라는 각도가 분명</w:t>
            </w:r>
          </w:p>
        </w:tc>
        <w:tc>
          <w:tcPr>
            <w:tcW w:type="dxa" w:w="2584"/>
            <w:shd w:val="clear" w:color="auto" w:fill="F8F8FC"/>
          </w:tcPr>
          <w:p>
            <w:pPr>
              <w:spacing w:after="0" w:line="230" w:lineRule="exact"/>
            </w:pPr>
            <w:r>
              <w:rPr>
                <w:rFonts w:ascii="Malgun Gothic" w:hAnsi="Malgun Gothic" w:eastAsia="Malgun Gothic" w:cs="Malgun Gothic"/>
                <w:color w:val="1B1B48"/>
                <w:sz w:val="16"/>
                <w:szCs w:val="16"/>
              </w:rPr>
              <w:t xml:space="preserve">Mike Horton 링크드인 1촌 메모. 회사 창구: 링크드인 회사 페이지 · X @GEODNET_ · GEODNET Store 메일 문의 페이지(HYFIX, 하드웨어 · 채널 질문)</w:t>
            </w:r>
          </w:p>
        </w:tc>
        <w:tc>
          <w:tcPr>
            <w:tcW w:type="dxa" w:w="1520"/>
            <w:shd w:val="clear" w:color="auto" w:fill="F8F8FC"/>
          </w:tcPr>
          <w:p>
            <w:pPr>
              <w:spacing w:after="0" w:line="230" w:lineRule="exact"/>
            </w:pPr>
            <w:r>
              <w:rPr>
                <w:rFonts w:ascii="Malgun Gothic" w:hAnsi="Malgun Gothic" w:eastAsia="Malgun Gothic" w:cs="Malgun Gothic"/>
                <w:color w:val="1B1B48"/>
                <w:sz w:val="16"/>
                <w:szCs w:val="16"/>
              </w:rPr>
              <w:t xml:space="preserve">Mike Horton(창업자 · CEO, 사이트에는 "Project Creator")</w:t>
            </w:r>
          </w:p>
        </w:tc>
        <w:tc>
          <w:tcPr>
            <w:tcW w:type="dxa" w:w="3888"/>
            <w:shd w:val="clear" w:color="auto" w:fill="F8F8FC"/>
          </w:tcPr>
          <w:p>
            <w:pPr>
              <w:spacing w:after="0" w:line="230" w:lineRule="exact"/>
            </w:pPr>
            <w:r>
              <w:rPr>
                <w:rFonts w:ascii="Malgun Gothic" w:hAnsi="Malgun Gothic" w:eastAsia="Malgun Gothic" w:cs="Malgun Gothic"/>
                <w:color w:val="1B1B48"/>
                <w:sz w:val="16"/>
                <w:szCs w:val="16"/>
              </w:rPr>
              <w:t xml:space="preserve">BD · 아시아 담당 공개 이름 없음 → 창업자에게 바로 가야 함. 리워드 반감 · 성능 기준 이후 보상 이야기에 민감. "Weather Station" 은 우주기상용 GNSS 기지국 — 환경 센서 프로그램 없음</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3</w:t>
            </w:r>
          </w:p>
        </w:tc>
        <w:tc>
          <w:tcPr>
            <w:tcW w:type="dxa" w:w="1644"/>
          </w:tcPr>
          <w:p>
            <w:pPr>
              <w:spacing w:after="0" w:line="230" w:lineRule="exact"/>
            </w:pPr>
            <w:r>
              <w:rPr>
                <w:rFonts w:ascii="Malgun Gothic" w:hAnsi="Malgun Gothic" w:eastAsia="Malgun Gothic" w:cs="Malgun Gothic"/>
                <w:b/>
                <w:bCs/>
                <w:color w:val="1B1B48"/>
                <w:sz w:val="16"/>
                <w:szCs w:val="16"/>
              </w:rPr>
              <w:t xml:space="preserve">Nubila Network</w:t>
            </w:r>
          </w:p>
        </w:tc>
        <w:tc>
          <w:tcPr>
            <w:tcW w:type="dxa" w:w="4522"/>
          </w:tcPr>
          <w:p>
            <w:pPr>
              <w:spacing w:after="0" w:line="230" w:lineRule="exact"/>
            </w:pPr>
            <w:r>
              <w:rPr>
                <w:rFonts w:ascii="Malgun Gothic" w:hAnsi="Malgun Gothic" w:eastAsia="Malgun Gothic" w:cs="Malgun Gothic"/>
                <w:color w:val="1B1B48"/>
                <w:sz w:val="16"/>
                <w:szCs w:val="16"/>
              </w:rPr>
              <w:t xml:space="preserve">실외 날씨 · 공기질 관측소(Marco). 다른 DePIN(Wingbits) · Weather Underground 와 제휴. Crypship 이 Marco 를 이미 판매. 실내 측정기와 짝이 맞음</w:t>
            </w:r>
          </w:p>
        </w:tc>
        <w:tc>
          <w:tcPr>
            <w:tcW w:type="dxa" w:w="2584"/>
          </w:tcPr>
          <w:p>
            <w:pPr>
              <w:spacing w:after="0" w:line="230" w:lineRule="exact"/>
            </w:pPr>
            <w:r>
              <w:rPr>
                <w:rFonts w:ascii="Malgun Gothic" w:hAnsi="Malgun Gothic" w:eastAsia="Malgun Gothic" w:cs="Malgun Gothic"/>
                <w:color w:val="1B1B48"/>
                <w:sz w:val="16"/>
                <w:szCs w:val="16"/>
              </w:rPr>
              <w:t xml:space="preserve">회사 사이트 문의(nubila.ai, 미확인) · X @nubilanetwork(미확인) · 공동창업자 링크드인</w:t>
            </w:r>
          </w:p>
        </w:tc>
        <w:tc>
          <w:tcPr>
            <w:tcW w:type="dxa" w:w="1520"/>
          </w:tcPr>
          <w:p>
            <w:pPr>
              <w:spacing w:after="0" w:line="230" w:lineRule="exact"/>
            </w:pPr>
            <w:r>
              <w:rPr>
                <w:rFonts w:ascii="Malgun Gothic" w:hAnsi="Malgun Gothic" w:eastAsia="Malgun Gothic" w:cs="Malgun Gothic"/>
                <w:color w:val="1B1B48"/>
                <w:sz w:val="16"/>
                <w:szCs w:val="16"/>
              </w:rPr>
              <w:t xml:space="preserve">Toby Skinner(공동창업자, 2025-10 발표에 인용) · Benson Huo(CEO, 2024 자료)</w:t>
            </w:r>
          </w:p>
        </w:tc>
        <w:tc>
          <w:tcPr>
            <w:tcW w:type="dxa" w:w="3888"/>
          </w:tcPr>
          <w:p>
            <w:pPr>
              <w:spacing w:after="0" w:line="230" w:lineRule="exact"/>
            </w:pPr>
            <w:r>
              <w:rPr>
                <w:rFonts w:ascii="Malgun Gothic" w:hAnsi="Malgun Gothic" w:eastAsia="Malgun Gothic" w:cs="Malgun Gothic"/>
                <w:b/>
                <w:bCs/>
                <w:color w:val="1B1B48"/>
                <w:sz w:val="16"/>
                <w:szCs w:val="16"/>
              </w:rPr>
              <w:t xml:space="preserve">우리 날씨 데이터 층과 겹침</w:t>
            </w:r>
            <w:r>
              <w:rPr>
                <w:rFonts w:ascii="Malgun Gothic" w:hAnsi="Malgun Gothic" w:eastAsia="Malgun Gothic" w:cs="Malgun Gothic"/>
                <w:color w:val="1B1B48"/>
                <w:sz w:val="16"/>
                <w:szCs w:val="16"/>
              </w:rPr>
              <w:t xml:space="preserve">(자체 데이터 오라클). 아시아 거점 미확인. 공식 리셀러 프로그램 미확인</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4</w:t>
            </w:r>
          </w:p>
        </w:tc>
        <w:tc>
          <w:tcPr>
            <w:tcW w:type="dxa" w:w="1644"/>
            <w:shd w:val="clear" w:color="auto" w:fill="F8F8FC"/>
          </w:tcPr>
          <w:p>
            <w:pPr>
              <w:spacing w:after="0" w:line="230" w:lineRule="exact"/>
            </w:pPr>
            <w:r>
              <w:rPr>
                <w:rFonts w:ascii="Malgun Gothic" w:hAnsi="Malgun Gothic" w:eastAsia="Malgun Gothic" w:cs="Malgun Gothic"/>
                <w:b/>
                <w:bCs/>
                <w:color w:val="1B1B48"/>
                <w:sz w:val="16"/>
                <w:szCs w:val="16"/>
              </w:rPr>
              <w:t xml:space="preserve">IoTeX</w:t>
            </w:r>
          </w:p>
        </w:tc>
        <w:tc>
          <w:tcPr>
            <w:tcW w:type="dxa" w:w="4522"/>
            <w:shd w:val="clear" w:color="auto" w:fill="F8F8FC"/>
          </w:tcPr>
          <w:p>
            <w:pPr>
              <w:spacing w:after="0" w:line="230" w:lineRule="exact"/>
            </w:pPr>
            <w:r>
              <w:rPr>
                <w:rFonts w:ascii="Malgun Gothic" w:hAnsi="Malgun Gothic" w:eastAsia="Malgun Gothic" w:cs="Malgun Gothic"/>
                <w:color w:val="1B1B48"/>
                <w:sz w:val="16"/>
                <w:szCs w:val="16"/>
              </w:rPr>
              <w:t xml:space="preserve">기기 신원(ioID) · DePINscan · DePIN Surf 가속 프로그램. 국내 Piggycell 과 협업한 선례. Nubila · GEODNET 이 ioID 베타에 참여</w:t>
            </w:r>
          </w:p>
        </w:tc>
        <w:tc>
          <w:tcPr>
            <w:tcW w:type="dxa" w:w="2584"/>
            <w:shd w:val="clear" w:color="auto" w:fill="F8F8FC"/>
          </w:tcPr>
          <w:p>
            <w:pPr>
              <w:spacing w:after="0" w:line="230" w:lineRule="exact"/>
            </w:pPr>
            <w:r>
              <w:rPr>
                <w:rFonts w:ascii="Malgun Gothic" w:hAnsi="Malgun Gothic" w:eastAsia="Malgun Gothic" w:cs="Malgun Gothic"/>
                <w:color w:val="1B1B48"/>
                <w:sz w:val="16"/>
                <w:szCs w:val="16"/>
              </w:rPr>
              <w:t xml:space="preserve">Larry Pang 링크드인 1촌 메모. 회사 블로그 · 문서, X @iotex_io(미확인)</w:t>
            </w:r>
          </w:p>
        </w:tc>
        <w:tc>
          <w:tcPr>
            <w:tcW w:type="dxa" w:w="1520"/>
            <w:shd w:val="clear" w:color="auto" w:fill="F8F8FC"/>
          </w:tcPr>
          <w:p>
            <w:pPr>
              <w:spacing w:after="0" w:line="230" w:lineRule="exact"/>
            </w:pPr>
            <w:r>
              <w:rPr>
                <w:rFonts w:ascii="Malgun Gothic" w:hAnsi="Malgun Gothic" w:eastAsia="Malgun Gothic" w:cs="Malgun Gothic"/>
                <w:color w:val="1B1B48"/>
                <w:sz w:val="16"/>
                <w:szCs w:val="16"/>
              </w:rPr>
              <w:t xml:space="preserve">Larry Pang(CBO · 창립 멤버, 날짜 없는 자료)</w:t>
            </w:r>
          </w:p>
        </w:tc>
        <w:tc>
          <w:tcPr>
            <w:tcW w:type="dxa" w:w="3888"/>
            <w:shd w:val="clear" w:color="auto" w:fill="F8F8FC"/>
          </w:tcPr>
          <w:p>
            <w:pPr>
              <w:spacing w:after="0" w:line="230" w:lineRule="exact"/>
            </w:pPr>
            <w:r>
              <w:rPr>
                <w:rFonts w:ascii="Malgun Gothic" w:hAnsi="Malgun Gothic" w:eastAsia="Malgun Gothic" w:cs="Malgun Gothic"/>
                <w:color w:val="1B1B48"/>
                <w:sz w:val="16"/>
                <w:szCs w:val="16"/>
              </w:rPr>
              <w:t xml:space="preserve">이중 체인(IoTeX 등록 vs XRPL). 2026-02 브리지 해킹. "통합"이 아니라 "등재 가능성"까지만</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5</w:t>
            </w:r>
          </w:p>
        </w:tc>
        <w:tc>
          <w:tcPr>
            <w:tcW w:type="dxa" w:w="1644"/>
          </w:tcPr>
          <w:p>
            <w:pPr>
              <w:spacing w:after="0" w:line="230" w:lineRule="exact"/>
            </w:pPr>
            <w:r>
              <w:rPr>
                <w:rFonts w:ascii="Malgun Gothic" w:hAnsi="Malgun Gothic" w:eastAsia="Malgun Gothic" w:cs="Malgun Gothic"/>
                <w:b/>
                <w:bCs/>
                <w:color w:val="1B1B48"/>
                <w:sz w:val="16"/>
                <w:szCs w:val="16"/>
              </w:rPr>
              <w:t xml:space="preserve">제타큐브 · DePIN 협회(한국)</w:t>
            </w:r>
          </w:p>
        </w:tc>
        <w:tc>
          <w:tcPr>
            <w:tcW w:type="dxa" w:w="4522"/>
          </w:tcPr>
          <w:p>
            <w:pPr>
              <w:spacing w:after="0" w:line="230" w:lineRule="exact"/>
            </w:pPr>
            <w:r>
              <w:rPr>
                <w:rFonts w:ascii="Malgun Gothic" w:hAnsi="Malgun Gothic" w:eastAsia="Malgun Gothic" w:cs="Malgun Gothic"/>
                <w:color w:val="1B1B48"/>
                <w:sz w:val="16"/>
                <w:szCs w:val="16"/>
              </w:rPr>
              <w:t xml:space="preserve">국내 첫 DePIN 부트캠프 DePINA 주최. Aethir · IoTeX · Filecoin 연사를 불러 온 국내 허브. 비용이 거의 안 듦</w:t>
            </w:r>
          </w:p>
        </w:tc>
        <w:tc>
          <w:tcPr>
            <w:tcW w:type="dxa" w:w="2584"/>
          </w:tcPr>
          <w:p>
            <w:pPr>
              <w:spacing w:after="0" w:line="230" w:lineRule="exact"/>
            </w:pPr>
            <w:r>
              <w:rPr>
                <w:rFonts w:ascii="Malgun Gothic" w:hAnsi="Malgun Gothic" w:eastAsia="Malgun Gothic" w:cs="Malgun Gothic"/>
                <w:color w:val="1B1B48"/>
                <w:sz w:val="16"/>
                <w:szCs w:val="16"/>
              </w:rPr>
              <w:t xml:space="preserve">국문 메일 또는 링크드인. 회사 공식 창구는 원문 확인 필요</w:t>
            </w:r>
          </w:p>
        </w:tc>
        <w:tc>
          <w:tcPr>
            <w:tcW w:type="dxa" w:w="1520"/>
          </w:tcPr>
          <w:p>
            <w:pPr>
              <w:spacing w:after="0" w:line="230" w:lineRule="exact"/>
            </w:pPr>
            <w:r>
              <w:rPr>
                <w:rFonts w:ascii="Malgun Gothic" w:hAnsi="Malgun Gothic" w:eastAsia="Malgun Gothic" w:cs="Malgun Gothic"/>
                <w:color w:val="1B1B48"/>
                <w:sz w:val="16"/>
                <w:szCs w:val="16"/>
              </w:rPr>
              <w:t xml:space="preserve">조정현(제타큐브 대표)</w:t>
            </w:r>
          </w:p>
        </w:tc>
        <w:tc>
          <w:tcPr>
            <w:tcW w:type="dxa" w:w="3888"/>
          </w:tcPr>
          <w:p>
            <w:pPr>
              <w:spacing w:after="0" w:line="230" w:lineRule="exact"/>
            </w:pPr>
            <w:r>
              <w:rPr>
                <w:rFonts w:ascii="Malgun Gothic" w:hAnsi="Malgun Gothic" w:eastAsia="Malgun Gothic" w:cs="Malgun Gothic"/>
                <w:color w:val="1B1B48"/>
                <w:sz w:val="16"/>
                <w:szCs w:val="16"/>
              </w:rPr>
              <w:t xml:space="preserve">2025-04 이후 활동 미확인. 협회 실체 · 회원 미확인. 얻는 것은 물량이 아니라 무대 · 소개</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6</w:t>
            </w:r>
          </w:p>
        </w:tc>
        <w:tc>
          <w:tcPr>
            <w:tcW w:type="dxa" w:w="1644"/>
            <w:shd w:val="clear" w:color="auto" w:fill="F8F8FC"/>
          </w:tcPr>
          <w:p>
            <w:pPr>
              <w:spacing w:after="0" w:line="230" w:lineRule="exact"/>
            </w:pPr>
            <w:r>
              <w:rPr>
                <w:rFonts w:ascii="Malgun Gothic" w:hAnsi="Malgun Gothic" w:eastAsia="Malgun Gothic" w:cs="Malgun Gothic"/>
                <w:b/>
                <w:bCs/>
                <w:color w:val="1B1B48"/>
                <w:sz w:val="16"/>
                <w:szCs w:val="16"/>
              </w:rPr>
              <w:t xml:space="preserve">SEA DePIN</w:t>
            </w:r>
            <w:r>
              <w:rPr>
                <w:rFonts w:ascii="Malgun Gothic" w:hAnsi="Malgun Gothic" w:eastAsia="Malgun Gothic" w:cs="Malgun Gothic"/>
                <w:color w:val="1B1B48"/>
                <w:sz w:val="16"/>
                <w:szCs w:val="16"/>
              </w:rPr>
              <w:t xml:space="preserve">(싱가포르 · APAC)</w:t>
            </w:r>
          </w:p>
        </w:tc>
        <w:tc>
          <w:tcPr>
            <w:tcW w:type="dxa" w:w="4522"/>
            <w:shd w:val="clear" w:color="auto" w:fill="F8F8FC"/>
          </w:tcPr>
          <w:p>
            <w:pPr>
              <w:spacing w:after="0" w:line="230" w:lineRule="exact"/>
            </w:pPr>
            <w:r>
              <w:rPr>
                <w:rFonts w:ascii="Malgun Gothic" w:hAnsi="Malgun Gothic" w:eastAsia="Malgun Gothic" w:cs="Malgun Gothic"/>
                <w:color w:val="1B1B48"/>
                <w:sz w:val="16"/>
                <w:szCs w:val="16"/>
              </w:rPr>
              <w:t xml:space="preserve">TOKEN2049 곁 행사 DePIN APAC Summit 주최. 2025-09 서울 K-INFRA(Piggycell · OORT 공동)에서 BD 데스크 · 기업 구매자 매칭</w:t>
            </w:r>
          </w:p>
        </w:tc>
        <w:tc>
          <w:tcPr>
            <w:tcW w:type="dxa" w:w="2584"/>
            <w:shd w:val="clear" w:color="auto" w:fill="F8F8FC"/>
          </w:tcPr>
          <w:p>
            <w:pPr>
              <w:spacing w:after="0" w:line="230" w:lineRule="exact"/>
            </w:pPr>
            <w:r>
              <w:rPr>
                <w:rFonts w:ascii="Malgun Gothic" w:hAnsi="Malgun Gothic" w:eastAsia="Malgun Gothic" w:cs="Malgun Gothic"/>
                <w:color w:val="1B1B48"/>
                <w:sz w:val="16"/>
                <w:szCs w:val="16"/>
              </w:rPr>
              <w:t xml:space="preserve">Luma 행사 페이지 · The Grid 프로필에서 공식 연락처 확인</w:t>
            </w:r>
          </w:p>
        </w:tc>
        <w:tc>
          <w:tcPr>
            <w:tcW w:type="dxa" w:w="1520"/>
            <w:shd w:val="clear" w:color="auto" w:fill="F8F8FC"/>
          </w:tcPr>
          <w:p>
            <w:pPr>
              <w:spacing w:after="0" w:line="230" w:lineRule="exact"/>
            </w:pPr>
            <w:r>
              <w:rPr>
                <w:rFonts w:ascii="Malgun Gothic" w:hAnsi="Malgun Gothic" w:eastAsia="Malgun Gothic" w:cs="Malgun Gothic"/>
                <w:color w:val="1B1B48"/>
                <w:sz w:val="16"/>
                <w:szCs w:val="16"/>
              </w:rPr>
              <w:t xml:space="preserve">공개 이름 없음</w:t>
            </w:r>
          </w:p>
        </w:tc>
        <w:tc>
          <w:tcPr>
            <w:tcW w:type="dxa" w:w="3888"/>
            <w:shd w:val="clear" w:color="auto" w:fill="F8F8FC"/>
          </w:tcPr>
          <w:p>
            <w:pPr>
              <w:spacing w:after="0" w:line="230" w:lineRule="exact"/>
            </w:pPr>
            <w:r>
              <w:rPr>
                <w:rFonts w:ascii="Malgun Gothic" w:hAnsi="Malgun Gothic" w:eastAsia="Malgun Gothic" w:cs="Malgun Gothic"/>
                <w:color w:val="1B1B48"/>
                <w:sz w:val="16"/>
                <w:szCs w:val="16"/>
              </w:rPr>
              <w:t xml:space="preserve">2025 이후 서울 행사 미확인. 무대 · 소개 위주</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7</w:t>
            </w:r>
          </w:p>
        </w:tc>
        <w:tc>
          <w:tcPr>
            <w:tcW w:type="dxa" w:w="1644"/>
          </w:tcPr>
          <w:p>
            <w:pPr>
              <w:spacing w:after="0" w:line="230" w:lineRule="exact"/>
            </w:pPr>
            <w:r>
              <w:rPr>
                <w:rFonts w:ascii="Malgun Gothic" w:hAnsi="Malgun Gothic" w:eastAsia="Malgun Gothic" w:cs="Malgun Gothic"/>
                <w:b/>
                <w:bCs/>
                <w:color w:val="1B1B48"/>
                <w:sz w:val="16"/>
                <w:szCs w:val="16"/>
              </w:rPr>
              <w:t xml:space="preserve">Aethir</w:t>
            </w:r>
          </w:p>
        </w:tc>
        <w:tc>
          <w:tcPr>
            <w:tcW w:type="dxa" w:w="4522"/>
          </w:tcPr>
          <w:p>
            <w:pPr>
              <w:spacing w:after="0" w:line="230" w:lineRule="exact"/>
            </w:pPr>
            <w:r>
              <w:rPr>
                <w:rFonts w:ascii="Malgun Gothic" w:hAnsi="Malgun Gothic" w:eastAsia="Malgun Gothic" w:cs="Malgun Gothic"/>
                <w:color w:val="1B1B48"/>
                <w:sz w:val="16"/>
                <w:szCs w:val="16"/>
              </w:rPr>
              <w:t xml:space="preserve">기기 유통은 약함. 남은 문은 행사 무대(deAI Day)와 기금</w:t>
            </w:r>
          </w:p>
        </w:tc>
        <w:tc>
          <w:tcPr>
            <w:tcW w:type="dxa" w:w="2584"/>
          </w:tcPr>
          <w:p>
            <w:pPr>
              <w:spacing w:after="0" w:line="230" w:lineRule="exact"/>
            </w:pPr>
            <w:r>
              <w:rPr>
                <w:rFonts w:ascii="Malgun Gothic" w:hAnsi="Malgun Gothic" w:eastAsia="Malgun Gothic" w:cs="Malgun Gothic"/>
                <w:color w:val="1B1B48"/>
                <w:sz w:val="16"/>
                <w:szCs w:val="16"/>
              </w:rPr>
              <w:t xml:space="preserve">Mark Rydon 링크드인 1촌 메모(행사 각도만). 국내 커뮤니티는 X @Aethir_Korea</w:t>
            </w:r>
          </w:p>
        </w:tc>
        <w:tc>
          <w:tcPr>
            <w:tcW w:type="dxa" w:w="1520"/>
          </w:tcPr>
          <w:p>
            <w:pPr>
              <w:spacing w:after="0" w:line="230" w:lineRule="exact"/>
            </w:pPr>
            <w:r>
              <w:rPr>
                <w:rFonts w:ascii="Malgun Gothic" w:hAnsi="Malgun Gothic" w:eastAsia="Malgun Gothic" w:cs="Malgun Gothic"/>
                <w:color w:val="1B1B48"/>
                <w:sz w:val="16"/>
                <w:szCs w:val="16"/>
              </w:rPr>
              <w:t xml:space="preserve">Mark Rydon(공동창업 · CSO, 싱가포르)</w:t>
            </w:r>
          </w:p>
        </w:tc>
        <w:tc>
          <w:tcPr>
            <w:tcW w:type="dxa" w:w="3888"/>
          </w:tcPr>
          <w:p>
            <w:pPr>
              <w:spacing w:after="0" w:line="230" w:lineRule="exact"/>
            </w:pPr>
            <w:r>
              <w:rPr>
                <w:rFonts w:ascii="Malgun Gothic" w:hAnsi="Malgun Gothic" w:eastAsia="Malgun Gothic" w:cs="Malgun Gothic"/>
                <w:color w:val="1B1B48"/>
                <w:sz w:val="16"/>
                <w:szCs w:val="16"/>
              </w:rPr>
              <w:t xml:space="preserve">플레이북상 "동종 DePIN" 제안 금지(8/24). 데이터센터 전환 중. KBW 2026 행사 공지 없음 → 다음 창은 2027</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8</w:t>
            </w:r>
          </w:p>
        </w:tc>
        <w:tc>
          <w:tcPr>
            <w:tcW w:type="dxa" w:w="1644"/>
            <w:shd w:val="clear" w:color="auto" w:fill="F8F8FC"/>
          </w:tcPr>
          <w:p>
            <w:pPr>
              <w:spacing w:after="0" w:line="230" w:lineRule="exact"/>
            </w:pPr>
            <w:r>
              <w:rPr>
                <w:rFonts w:ascii="Malgun Gothic" w:hAnsi="Malgun Gothic" w:eastAsia="Malgun Gothic" w:cs="Malgun Gothic"/>
                <w:b/>
                <w:bCs/>
                <w:color w:val="1B1B48"/>
                <w:sz w:val="16"/>
                <w:szCs w:val="16"/>
              </w:rPr>
              <w:t xml:space="preserve">Sonoc</w:t>
            </w:r>
            <w:r>
              <w:rPr>
                <w:rFonts w:ascii="Malgun Gothic" w:hAnsi="Malgun Gothic" w:eastAsia="Malgun Gothic" w:cs="Malgun Gothic"/>
                <w:color w:val="1B1B48"/>
                <w:sz w:val="16"/>
                <w:szCs w:val="16"/>
              </w:rPr>
              <w:t xml:space="preserve">(대만)</w:t>
            </w:r>
          </w:p>
        </w:tc>
        <w:tc>
          <w:tcPr>
            <w:tcW w:type="dxa" w:w="4522"/>
            <w:shd w:val="clear" w:color="auto" w:fill="F8F8FC"/>
          </w:tcPr>
          <w:p>
            <w:pPr>
              <w:spacing w:after="0" w:line="230" w:lineRule="exact"/>
            </w:pPr>
            <w:r>
              <w:rPr>
                <w:rFonts w:ascii="Malgun Gothic" w:hAnsi="Malgun Gothic" w:eastAsia="Malgun Gothic" w:cs="Malgun Gothic"/>
                <w:color w:val="1B1B48"/>
                <w:sz w:val="16"/>
                <w:szCs w:val="16"/>
              </w:rPr>
              <w:t xml:space="preserve">Hivemapper 의 현 목록에 있는 유일한 아시아 공인 리셀러. 이미 DePIN 기기를 팜</w:t>
            </w:r>
          </w:p>
        </w:tc>
        <w:tc>
          <w:tcPr>
            <w:tcW w:type="dxa" w:w="2584"/>
            <w:shd w:val="clear" w:color="auto" w:fill="F8F8FC"/>
          </w:tcPr>
          <w:p>
            <w:pPr>
              <w:spacing w:after="0" w:line="230" w:lineRule="exact"/>
            </w:pPr>
            <w:r>
              <w:rPr>
                <w:rFonts w:ascii="Malgun Gothic" w:hAnsi="Malgun Gothic" w:eastAsia="Malgun Gothic" w:cs="Malgun Gothic"/>
                <w:color w:val="1B1B48"/>
                <w:sz w:val="16"/>
                <w:szCs w:val="16"/>
              </w:rPr>
              <w:t xml:space="preserve">회사 사이트(sonoc.tw) 공용 문의</w:t>
            </w:r>
          </w:p>
        </w:tc>
        <w:tc>
          <w:tcPr>
            <w:tcW w:type="dxa" w:w="1520"/>
            <w:shd w:val="clear" w:color="auto" w:fill="F8F8FC"/>
          </w:tcPr>
          <w:p>
            <w:pPr>
              <w:spacing w:after="0" w:line="230" w:lineRule="exact"/>
            </w:pPr>
            <w:r>
              <w:rPr>
                <w:rFonts w:ascii="Malgun Gothic" w:hAnsi="Malgun Gothic" w:eastAsia="Malgun Gothic" w:cs="Malgun Gothic"/>
                <w:color w:val="1B1B48"/>
                <w:sz w:val="16"/>
                <w:szCs w:val="16"/>
              </w:rPr>
              <w:t xml:space="preserve">공개 이름 없음</w:t>
            </w:r>
          </w:p>
        </w:tc>
        <w:tc>
          <w:tcPr>
            <w:tcW w:type="dxa" w:w="3888"/>
            <w:shd w:val="clear" w:color="auto" w:fill="F8F8FC"/>
          </w:tcPr>
          <w:p>
            <w:pPr>
              <w:spacing w:after="0" w:line="230" w:lineRule="exact"/>
            </w:pPr>
            <w:r>
              <w:rPr>
                <w:rFonts w:ascii="Malgun Gothic" w:hAnsi="Malgun Gothic" w:eastAsia="Malgun Gothic" w:cs="Malgun Gothic"/>
                <w:color w:val="1B1B48"/>
                <w:sz w:val="16"/>
                <w:szCs w:val="16"/>
              </w:rPr>
              <w:t xml:space="preserve">담당자 · 규모 미확인. 대시캠 고객층과 실내 공기질의 결이 다름</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9</w:t>
            </w:r>
          </w:p>
        </w:tc>
        <w:tc>
          <w:tcPr>
            <w:tcW w:type="dxa" w:w="1644"/>
          </w:tcPr>
          <w:p>
            <w:pPr>
              <w:spacing w:after="0" w:line="230" w:lineRule="exact"/>
            </w:pPr>
            <w:r>
              <w:rPr>
                <w:rFonts w:ascii="Malgun Gothic" w:hAnsi="Malgun Gothic" w:eastAsia="Malgun Gothic" w:cs="Malgun Gothic"/>
                <w:b/>
                <w:bCs/>
                <w:color w:val="1B1B48"/>
                <w:sz w:val="16"/>
                <w:szCs w:val="16"/>
              </w:rPr>
              <w:t xml:space="preserve">토큰포스트 행사팀</w:t>
            </w:r>
          </w:p>
        </w:tc>
        <w:tc>
          <w:tcPr>
            <w:tcW w:type="dxa" w:w="4522"/>
          </w:tcPr>
          <w:p>
            <w:pPr>
              <w:spacing w:after="0" w:line="230" w:lineRule="exact"/>
            </w:pPr>
            <w:r>
              <w:rPr>
                <w:rFonts w:ascii="Malgun Gothic" w:hAnsi="Malgun Gothic" w:eastAsia="Malgun Gothic" w:cs="Malgun Gothic"/>
                <w:color w:val="1B1B48"/>
                <w:sz w:val="16"/>
                <w:szCs w:val="16"/>
              </w:rPr>
              <w:t xml:space="preserve">DePINA 공동 주최. 국내 크립토 매체</w:t>
            </w:r>
          </w:p>
        </w:tc>
        <w:tc>
          <w:tcPr>
            <w:tcW w:type="dxa" w:w="2584"/>
          </w:tcPr>
          <w:p>
            <w:pPr>
              <w:spacing w:after="0" w:line="230" w:lineRule="exact"/>
            </w:pPr>
            <w:r>
              <w:rPr>
                <w:rFonts w:ascii="Malgun Gothic" w:hAnsi="Malgun Gothic" w:eastAsia="Malgun Gothic" w:cs="Malgun Gothic"/>
                <w:color w:val="1B1B48"/>
                <w:sz w:val="16"/>
                <w:szCs w:val="16"/>
              </w:rPr>
              <w:t xml:space="preserve">tokenpost.kr 행사 페이지의 공용 창구</w:t>
            </w:r>
          </w:p>
        </w:tc>
        <w:tc>
          <w:tcPr>
            <w:tcW w:type="dxa" w:w="1520"/>
          </w:tcPr>
          <w:p>
            <w:pPr>
              <w:spacing w:after="0" w:line="230" w:lineRule="exact"/>
            </w:pPr>
            <w:r>
              <w:rPr>
                <w:rFonts w:ascii="Malgun Gothic" w:hAnsi="Malgun Gothic" w:eastAsia="Malgun Gothic" w:cs="Malgun Gothic"/>
                <w:color w:val="1B1B48"/>
                <w:sz w:val="16"/>
                <w:szCs w:val="16"/>
              </w:rPr>
              <w:t xml:space="preserve">권성민(창업자) — 개인 대신 행사팀으로</w:t>
            </w:r>
          </w:p>
        </w:tc>
        <w:tc>
          <w:tcPr>
            <w:tcW w:type="dxa" w:w="3888"/>
          </w:tcPr>
          <w:p>
            <w:pPr>
              <w:spacing w:after="0" w:line="230" w:lineRule="exact"/>
            </w:pPr>
            <w:r>
              <w:rPr>
                <w:rFonts w:ascii="Malgun Gothic" w:hAnsi="Malgun Gothic" w:eastAsia="Malgun Gothic" w:cs="Malgun Gothic"/>
                <w:color w:val="1B1B48"/>
                <w:sz w:val="16"/>
                <w:szCs w:val="16"/>
              </w:rPr>
              <w:t xml:space="preserve">매체라 보낸 말이 기사가 될 수 있음 → 공개된 사실만</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10</w:t>
            </w:r>
          </w:p>
        </w:tc>
        <w:tc>
          <w:tcPr>
            <w:tcW w:type="dxa" w:w="1644"/>
            <w:shd w:val="clear" w:color="auto" w:fill="F8F8FC"/>
          </w:tcPr>
          <w:p>
            <w:pPr>
              <w:spacing w:after="0" w:line="230" w:lineRule="exact"/>
            </w:pPr>
            <w:r>
              <w:rPr>
                <w:rFonts w:ascii="Malgun Gothic" w:hAnsi="Malgun Gothic" w:eastAsia="Malgun Gothic" w:cs="Malgun Gothic"/>
                <w:b/>
                <w:bCs/>
                <w:color w:val="1B1B48"/>
                <w:sz w:val="16"/>
                <w:szCs w:val="16"/>
              </w:rPr>
              <w:t xml:space="preserve">peaq</w:t>
            </w:r>
          </w:p>
        </w:tc>
        <w:tc>
          <w:tcPr>
            <w:tcW w:type="dxa" w:w="4522"/>
            <w:shd w:val="clear" w:color="auto" w:fill="F8F8FC"/>
          </w:tcPr>
          <w:p>
            <w:pPr>
              <w:spacing w:after="0" w:line="230" w:lineRule="exact"/>
            </w:pPr>
            <w:r>
              <w:rPr>
                <w:rFonts w:ascii="Malgun Gothic" w:hAnsi="Malgun Gothic" w:eastAsia="Malgun Gothic" w:cs="Malgun Gothic"/>
                <w:color w:val="1B1B48"/>
                <w:sz w:val="16"/>
                <w:szCs w:val="16"/>
              </w:rPr>
              <w:t xml:space="preserve">머신 이코노미 L1. 두산로보틱스와 협력(한국). 공기질(Aira Labs) · 소음(Silencio) 프로젝트가 생태계에 있음</w:t>
            </w:r>
          </w:p>
        </w:tc>
        <w:tc>
          <w:tcPr>
            <w:tcW w:type="dxa" w:w="2584"/>
            <w:shd w:val="clear" w:color="auto" w:fill="F8F8FC"/>
          </w:tcPr>
          <w:p>
            <w:pPr>
              <w:spacing w:after="0" w:line="230" w:lineRule="exact"/>
            </w:pPr>
            <w:r>
              <w:rPr>
                <w:rFonts w:ascii="Malgun Gothic" w:hAnsi="Malgun Gothic" w:eastAsia="Malgun Gothic" w:cs="Malgun Gothic"/>
                <w:color w:val="1B1B48"/>
                <w:sz w:val="16"/>
                <w:szCs w:val="16"/>
              </w:rPr>
              <w:t xml:space="preserve">공식 사이트 · X @peaq(미확인)</w:t>
            </w:r>
          </w:p>
        </w:tc>
        <w:tc>
          <w:tcPr>
            <w:tcW w:type="dxa" w:w="1520"/>
            <w:shd w:val="clear" w:color="auto" w:fill="F8F8FC"/>
          </w:tcPr>
          <w:p>
            <w:pPr>
              <w:spacing w:after="0" w:line="230" w:lineRule="exact"/>
            </w:pPr>
            <w:r>
              <w:rPr>
                <w:rFonts w:ascii="Malgun Gothic" w:hAnsi="Malgun Gothic" w:eastAsia="Malgun Gothic" w:cs="Malgun Gothic"/>
                <w:color w:val="1B1B48"/>
                <w:sz w:val="16"/>
                <w:szCs w:val="16"/>
              </w:rPr>
              <w:t xml:space="preserve">아시아 BD 이름 없음</w:t>
            </w:r>
          </w:p>
        </w:tc>
        <w:tc>
          <w:tcPr>
            <w:tcW w:type="dxa" w:w="3888"/>
            <w:shd w:val="clear" w:color="auto" w:fill="F8F8FC"/>
          </w:tcPr>
          <w:p>
            <w:pPr>
              <w:spacing w:after="0" w:line="230" w:lineRule="exact"/>
            </w:pPr>
            <w:r>
              <w:rPr>
                <w:rFonts w:ascii="Malgun Gothic" w:hAnsi="Malgun Gothic" w:eastAsia="Malgun Gothic" w:cs="Malgun Gothic"/>
                <w:color w:val="1B1B48"/>
                <w:sz w:val="16"/>
                <w:szCs w:val="16"/>
              </w:rPr>
              <w:t xml:space="preserve">이중 체인. 폴카닷 생태계 관심도 하락 지적(2026-04). IoTeX 답을 본 뒤</w:t>
            </w:r>
          </w:p>
        </w:tc>
      </w:tr>
      <w:tr>
        <w:trPr>
          <w:cantSplit/>
        </w:trPr>
        <w:tc>
          <w:tcPr>
            <w:tcW w:type="dxa" w:w="640"/>
          </w:tcPr>
          <w:p>
            <w:pPr>
              <w:spacing w:after="0" w:line="230" w:lineRule="exact"/>
            </w:pPr>
            <w:r>
              <w:rPr>
                <w:rFonts w:ascii="Malgun Gothic" w:hAnsi="Malgun Gothic" w:eastAsia="Malgun Gothic" w:cs="Malgun Gothic"/>
                <w:b/>
                <w:bCs/>
                <w:color w:val="1B1B48"/>
                <w:sz w:val="16"/>
                <w:szCs w:val="16"/>
              </w:rPr>
              <w:t xml:space="preserve">11</w:t>
            </w:r>
          </w:p>
        </w:tc>
        <w:tc>
          <w:tcPr>
            <w:tcW w:type="dxa" w:w="1644"/>
          </w:tcPr>
          <w:p>
            <w:pPr>
              <w:spacing w:after="0" w:line="230" w:lineRule="exact"/>
            </w:pPr>
            <w:r>
              <w:rPr>
                <w:rFonts w:ascii="Malgun Gothic" w:hAnsi="Malgun Gothic" w:eastAsia="Malgun Gothic" w:cs="Malgun Gothic"/>
                <w:b/>
                <w:bCs/>
                <w:color w:val="1B1B48"/>
                <w:sz w:val="16"/>
                <w:szCs w:val="16"/>
              </w:rPr>
              <w:t xml:space="preserve">HAKUHODO KEY3</w:t>
            </w:r>
            <w:r>
              <w:rPr>
                <w:rFonts w:ascii="Malgun Gothic" w:hAnsi="Malgun Gothic" w:eastAsia="Malgun Gothic" w:cs="Malgun Gothic"/>
                <w:color w:val="1B1B48"/>
                <w:sz w:val="16"/>
                <w:szCs w:val="16"/>
              </w:rPr>
              <w:t xml:space="preserve">(도쿄)</w:t>
            </w:r>
          </w:p>
        </w:tc>
        <w:tc>
          <w:tcPr>
            <w:tcW w:type="dxa" w:w="4522"/>
          </w:tcPr>
          <w:p>
            <w:pPr>
              <w:spacing w:after="0" w:line="230" w:lineRule="exact"/>
            </w:pPr>
            <w:r>
              <w:rPr>
                <w:rFonts w:ascii="Malgun Gothic" w:hAnsi="Malgun Gothic" w:eastAsia="Malgun Gothic" w:cs="Malgun Gothic"/>
                <w:color w:val="1B1B48"/>
                <w:sz w:val="16"/>
                <w:szCs w:val="16"/>
              </w:rPr>
              <w:t xml:space="preserve">DIMO 의 일본 진출을 도운 광고 · 시장 진입 파트너. 소비자 가전에 가까운 실내 측정기에는 채굴기 샵보다 맞을 수 있음</w:t>
            </w:r>
          </w:p>
        </w:tc>
        <w:tc>
          <w:tcPr>
            <w:tcW w:type="dxa" w:w="2584"/>
          </w:tcPr>
          <w:p>
            <w:pPr>
              <w:spacing w:after="0" w:line="230" w:lineRule="exact"/>
            </w:pPr>
            <w:r>
              <w:rPr>
                <w:rFonts w:ascii="Malgun Gothic" w:hAnsi="Malgun Gothic" w:eastAsia="Malgun Gothic" w:cs="Malgun Gothic"/>
                <w:color w:val="1B1B48"/>
                <w:sz w:val="16"/>
                <w:szCs w:val="16"/>
              </w:rPr>
              <w:t xml:space="preserve">회사 사이트(미확인)</w:t>
            </w:r>
          </w:p>
        </w:tc>
        <w:tc>
          <w:tcPr>
            <w:tcW w:type="dxa" w:w="1520"/>
          </w:tcPr>
          <w:p>
            <w:pPr>
              <w:spacing w:after="0" w:line="230" w:lineRule="exact"/>
            </w:pPr>
            <w:r>
              <w:rPr>
                <w:rFonts w:ascii="Malgun Gothic" w:hAnsi="Malgun Gothic" w:eastAsia="Malgun Gothic" w:cs="Malgun Gothic"/>
                <w:color w:val="1B1B48"/>
                <w:sz w:val="16"/>
                <w:szCs w:val="16"/>
              </w:rPr>
              <w:t xml:space="preserve">공개 이름 없음</w:t>
            </w:r>
          </w:p>
        </w:tc>
        <w:tc>
          <w:tcPr>
            <w:tcW w:type="dxa" w:w="3888"/>
          </w:tcPr>
          <w:p>
            <w:pPr>
              <w:spacing w:after="0" w:line="230" w:lineRule="exact"/>
            </w:pPr>
            <w:r>
              <w:rPr>
                <w:rFonts w:ascii="Malgun Gothic" w:hAnsi="Malgun Gothic" w:eastAsia="Malgun Gothic" w:cs="Malgun Gothic"/>
                <w:color w:val="1B1B48"/>
                <w:sz w:val="16"/>
                <w:szCs w:val="16"/>
              </w:rPr>
              <w:t xml:space="preserve">2025-02 자료뿐. Village Island 와 일본이 겹침 → 그 답을 본 뒤</w:t>
            </w:r>
          </w:p>
        </w:tc>
      </w:tr>
      <w:tr>
        <w:trPr>
          <w:cantSplit/>
        </w:trPr>
        <w:tc>
          <w:tcPr>
            <w:tcW w:type="dxa" w:w="640"/>
            <w:shd w:val="clear" w:color="auto" w:fill="F8F8FC"/>
          </w:tcPr>
          <w:p>
            <w:pPr>
              <w:spacing w:after="0" w:line="230" w:lineRule="exact"/>
            </w:pPr>
            <w:r>
              <w:rPr>
                <w:rFonts w:ascii="Malgun Gothic" w:hAnsi="Malgun Gothic" w:eastAsia="Malgun Gothic" w:cs="Malgun Gothic"/>
                <w:b/>
                <w:bCs/>
                <w:color w:val="1B1B48"/>
                <w:sz w:val="16"/>
                <w:szCs w:val="16"/>
              </w:rPr>
              <w:t xml:space="preserve">12</w:t>
            </w:r>
          </w:p>
        </w:tc>
        <w:tc>
          <w:tcPr>
            <w:tcW w:type="dxa" w:w="1644"/>
            <w:shd w:val="clear" w:color="auto" w:fill="F8F8FC"/>
          </w:tcPr>
          <w:p>
            <w:pPr>
              <w:spacing w:after="0" w:line="230" w:lineRule="exact"/>
            </w:pPr>
            <w:r>
              <w:rPr>
                <w:rFonts w:ascii="Malgun Gothic" w:hAnsi="Malgun Gothic" w:eastAsia="Malgun Gothic" w:cs="Malgun Gothic"/>
                <w:b/>
                <w:bCs/>
                <w:color w:val="1B1B48"/>
                <w:sz w:val="16"/>
                <w:szCs w:val="16"/>
              </w:rPr>
              <w:t xml:space="preserve">DePIN Hub</w:t>
            </w:r>
            <w:r>
              <w:rPr>
                <w:rFonts w:ascii="Malgun Gothic" w:hAnsi="Malgun Gothic" w:eastAsia="Malgun Gothic" w:cs="Malgun Gothic"/>
                <w:color w:val="1B1B48"/>
                <w:sz w:val="16"/>
                <w:szCs w:val="16"/>
              </w:rPr>
              <w:t xml:space="preserve">(Hotspotty)</w:t>
            </w:r>
          </w:p>
        </w:tc>
        <w:tc>
          <w:tcPr>
            <w:tcW w:type="dxa" w:w="4522"/>
            <w:shd w:val="clear" w:color="auto" w:fill="F8F8FC"/>
          </w:tcPr>
          <w:p>
            <w:pPr>
              <w:spacing w:after="0" w:line="230" w:lineRule="exact"/>
            </w:pPr>
            <w:r>
              <w:rPr>
                <w:rFonts w:ascii="Malgun Gothic" w:hAnsi="Malgun Gothic" w:eastAsia="Malgun Gothic" w:cs="Malgun Gothic"/>
                <w:color w:val="1B1B48"/>
                <w:sz w:val="16"/>
                <w:szCs w:val="16"/>
              </w:rPr>
              <w:t xml:space="preserve">프로젝트 페이지 · Verified Projects 등재. KBW 2025 · TOKEN2049 참가</w:t>
            </w:r>
          </w:p>
        </w:tc>
        <w:tc>
          <w:tcPr>
            <w:tcW w:type="dxa" w:w="2584"/>
            <w:shd w:val="clear" w:color="auto" w:fill="F8F8FC"/>
          </w:tcPr>
          <w:p>
            <w:pPr>
              <w:spacing w:after="0" w:line="230" w:lineRule="exact"/>
            </w:pPr>
            <w:r>
              <w:rPr>
                <w:rFonts w:ascii="Malgun Gothic" w:hAnsi="Malgun Gothic" w:eastAsia="Malgun Gothic" w:cs="Malgun Gothic"/>
                <w:color w:val="1B1B48"/>
                <w:sz w:val="16"/>
                <w:szCs w:val="16"/>
              </w:rPr>
              <w:t xml:space="preserve">depinhub.io 등재 양식</w:t>
            </w:r>
          </w:p>
        </w:tc>
        <w:tc>
          <w:tcPr>
            <w:tcW w:type="dxa" w:w="1520"/>
            <w:shd w:val="clear" w:color="auto" w:fill="F8F8FC"/>
          </w:tcPr>
          <w:p>
            <w:pPr>
              <w:spacing w:after="0" w:line="230" w:lineRule="exact"/>
            </w:pPr>
            <w:r>
              <w:rPr>
                <w:rFonts w:ascii="Malgun Gothic" w:hAnsi="Malgun Gothic" w:eastAsia="Malgun Gothic" w:cs="Malgun Gothic"/>
                <w:color w:val="1B1B48"/>
                <w:sz w:val="16"/>
                <w:szCs w:val="16"/>
              </w:rPr>
              <w:t xml:space="preserve">공개 이름 없음</w:t>
            </w:r>
          </w:p>
        </w:tc>
        <w:tc>
          <w:tcPr>
            <w:tcW w:type="dxa" w:w="3888"/>
            <w:shd w:val="clear" w:color="auto" w:fill="F8F8FC"/>
          </w:tcPr>
          <w:p>
            <w:pPr>
              <w:spacing w:after="0" w:line="230" w:lineRule="exact"/>
            </w:pPr>
            <w:r>
              <w:rPr>
                <w:rFonts w:ascii="Malgun Gothic" w:hAnsi="Malgun Gothic" w:eastAsia="Malgun Gothic" w:cs="Malgun Gothic"/>
                <w:color w:val="1B1B48"/>
                <w:sz w:val="16"/>
                <w:szCs w:val="16"/>
              </w:rPr>
              <w:t xml:space="preserve">등재 페이지가 토큰 정보를 요구할 수 있음 → 정본과 맞춰 본 뒤</w:t>
            </w:r>
          </w:p>
        </w:tc>
      </w:tr>
    </w:tbl>
    <w:p>
      <w:pPr>
        <w:spacing w:after="120"/>
      </w:pPr>
    </w:p>
    <w:p>
      <w:pPr>
        <w:spacing w:after="140" w:line="320" w:lineRule="exact"/>
      </w:pPr>
      <w:r>
        <w:rPr>
          <w:rFonts w:ascii="Malgun Gothic" w:hAnsi="Malgun Gothic" w:eastAsia="Malgun Gothic" w:cs="Malgun Gothic"/>
          <w:color w:val="1B1B48"/>
          <w:sz w:val="20"/>
          <w:szCs w:val="20"/>
        </w:rPr>
        <w:t xml:space="preserve">보류 · 관찰로 두는 곳도 적어 둔다. </w:t>
      </w:r>
      <w:r>
        <w:rPr>
          <w:rFonts w:ascii="Malgun Gothic" w:hAnsi="Malgun Gothic" w:eastAsia="Malgun Gothic" w:cs="Malgun Gothic"/>
          <w:b/>
          <w:bCs/>
          <w:color w:val="1B1B48"/>
          <w:sz w:val="20"/>
          <w:szCs w:val="20"/>
        </w:rPr>
        <w:t xml:space="preserve">Ambios</w:t>
      </w:r>
      <w:r>
        <w:rPr>
          <w:rFonts w:ascii="Malgun Gothic" w:hAnsi="Malgun Gothic" w:eastAsia="Malgun Gothic" w:cs="Malgun Gothic"/>
          <w:color w:val="1B1B48"/>
          <w:sz w:val="20"/>
          <w:szCs w:val="20"/>
        </w:rPr>
        <w:t xml:space="preserve">(옛 Ambient · PlanetWatch, 유일하게 살아 있는 공기질 DePIN)는 같은 공기질 범주의 경쟁자이고 2026년 활동이 토큰 배분 하나뿐이라 데이터 마켓 대화 정도로만 남긴다. </w:t>
      </w:r>
      <w:r>
        <w:rPr>
          <w:rFonts w:ascii="Malgun Gothic" w:hAnsi="Malgun Gothic" w:eastAsia="Malgun Gothic" w:cs="Malgun Gothic"/>
          <w:b/>
          <w:bCs/>
          <w:color w:val="1B1B48"/>
          <w:sz w:val="20"/>
          <w:szCs w:val="20"/>
        </w:rPr>
        <w:t xml:space="preserve">Wingbits</w:t>
      </w:r>
      <w:r>
        <w:rPr>
          <w:rFonts w:ascii="Malgun Gothic" w:hAnsi="Malgun Gothic" w:eastAsia="Malgun Gothic" w:cs="Malgun Gothic"/>
          <w:color w:val="1B1B48"/>
          <w:sz w:val="20"/>
          <w:szCs w:val="20"/>
        </w:rPr>
        <w:t xml:space="preserve">(시장 확장 책임자 Yanal M. Hammouda)는 유통망이 넓지만 항공 추적이라 업종이 다르다. </w:t>
      </w:r>
      <w:r>
        <w:rPr>
          <w:rFonts w:ascii="Malgun Gothic" w:hAnsi="Malgun Gothic" w:eastAsia="Malgun Gothic" w:cs="Malgun Gothic"/>
          <w:b/>
          <w:bCs/>
          <w:color w:val="1B1B48"/>
          <w:sz w:val="20"/>
          <w:szCs w:val="20"/>
        </w:rPr>
        <w:t xml:space="preserve">Piggycell</w:t>
      </w:r>
      <w:r>
        <w:rPr>
          <w:rFonts w:ascii="Malgun Gothic" w:hAnsi="Malgun Gothic" w:eastAsia="Malgun Gothic" w:cs="Malgun Gothic"/>
          <w:color w:val="1B1B48"/>
          <w:sz w:val="20"/>
          <w:szCs w:val="20"/>
        </w:rPr>
        <w:t xml:space="preserve">(국내 충전 DePIN)은 공개 창구가 없어 SEA DePIN · 제타큐브를 통한 소개로 간다. </w:t>
      </w:r>
      <w:r>
        <w:rPr>
          <w:rFonts w:ascii="Malgun Gothic" w:hAnsi="Malgun Gothic" w:eastAsia="Malgun Gothic" w:cs="Malgun Gothic"/>
          <w:b/>
          <w:bCs/>
          <w:color w:val="1B1B48"/>
          <w:sz w:val="20"/>
          <w:szCs w:val="20"/>
        </w:rPr>
        <w:t xml:space="preserve">Aethir Edge 유통사</w:t>
      </w:r>
      <w:r>
        <w:rPr>
          <w:rFonts w:ascii="Malgun Gothic" w:hAnsi="Malgun Gothic" w:eastAsia="Malgun Gothic" w:cs="Malgun Gothic"/>
          <w:color w:val="1B1B48"/>
          <w:sz w:val="20"/>
          <w:szCs w:val="20"/>
        </w:rPr>
        <w:t xml:space="preserve">(Future Trends · MEDINIS · Metaxhash · 한국 배정의 Mintgreen)는 2024년 제품 주기의 종이 배정이라 지금은 보지 않는다. </w:t>
      </w:r>
      <w:r>
        <w:rPr>
          <w:rFonts w:ascii="Malgun Gothic" w:hAnsi="Malgun Gothic" w:eastAsia="Malgun Gothic" w:cs="Malgun Gothic"/>
          <w:b/>
          <w:bCs/>
          <w:color w:val="1B1B48"/>
          <w:sz w:val="20"/>
          <w:szCs w:val="20"/>
        </w:rPr>
        <w:t xml:space="preserve">HYFIX India · Hepta Networks</w:t>
      </w:r>
      <w:r>
        <w:rPr>
          <w:rFonts w:ascii="Malgun Gothic" w:hAnsi="Malgun Gothic" w:eastAsia="Malgun Gothic" w:cs="Malgun Gothic"/>
          <w:color w:val="1B1B48"/>
          <w:sz w:val="20"/>
          <w:szCs w:val="20"/>
        </w:rPr>
        <w:t xml:space="preserve"> 는 인도로 갈 때만, </w:t>
      </w:r>
      <w:r>
        <w:rPr>
          <w:rFonts w:ascii="Malgun Gothic" w:hAnsi="Malgun Gothic" w:eastAsia="Malgun Gothic" w:cs="Malgun Gothic"/>
          <w:b/>
          <w:bCs/>
          <w:color w:val="1B1B48"/>
          <w:sz w:val="20"/>
          <w:szCs w:val="20"/>
        </w:rPr>
        <w:t xml:space="preserve">DMM Crypto · Coins.ph</w:t>
      </w:r>
      <w:r>
        <w:rPr>
          <w:rFonts w:ascii="Malgun Gothic" w:hAnsi="Malgun Gothic" w:eastAsia="Malgun Gothic" w:cs="Malgun Gothic"/>
          <w:color w:val="1B1B48"/>
          <w:sz w:val="20"/>
          <w:szCs w:val="20"/>
        </w:rPr>
        <w:t xml:space="preserve"> 는 Hivemapper 현 목록에서 빠져 상태 확인이 먼저다. </w:t>
      </w:r>
      <w:r>
        <w:rPr>
          <w:rFonts w:ascii="Malgun Gothic" w:hAnsi="Malgun Gothic" w:eastAsia="Malgun Gothic" w:cs="Malgun Gothic"/>
          <w:b/>
          <w:bCs/>
          <w:color w:val="1B1B48"/>
          <w:sz w:val="20"/>
          <w:szCs w:val="20"/>
        </w:rPr>
        <w:t xml:space="preserve">Silencio · Aira Labs</w:t>
      </w:r>
      <w:r>
        <w:rPr>
          <w:rFonts w:ascii="Malgun Gothic" w:hAnsi="Malgun Gothic" w:eastAsia="Malgun Gothic" w:cs="Malgun Gothic"/>
          <w:color w:val="1B1B48"/>
          <w:sz w:val="20"/>
          <w:szCs w:val="20"/>
        </w:rPr>
        <w:t xml:space="preserve"> 는 하드웨어 공동 유통 대상이 아니다. </w:t>
      </w:r>
      <w:r>
        <w:rPr>
          <w:rFonts w:ascii="Malgun Gothic" w:hAnsi="Malgun Gothic" w:eastAsia="Malgun Gothic" w:cs="Malgun Gothic"/>
          <w:b/>
          <w:bCs/>
          <w:color w:val="1B1B48"/>
          <w:sz w:val="20"/>
          <w:szCs w:val="20"/>
        </w:rPr>
        <w:t xml:space="preserve">Weathernews</w:t>
      </w:r>
      <w:r>
        <w:rPr>
          <w:rFonts w:ascii="Malgun Gothic" w:hAnsi="Malgun Gothic" w:eastAsia="Malgun Gothic" w:cs="Malgun Gothic"/>
          <w:color w:val="1B1B48"/>
          <w:sz w:val="20"/>
          <w:szCs w:val="20"/>
        </w:rPr>
        <w:t xml:space="preserve">(일본)는 케이웨더와 같은 층의 회사라 웰비안 BD 가 아니라 케이웨더가 정할 대화다. 홍콩의 </w:t>
      </w:r>
      <w:r>
        <w:rPr>
          <w:rFonts w:ascii="Malgun Gothic" w:hAnsi="Malgun Gothic" w:eastAsia="Malgun Gothic" w:cs="Malgun Gothic"/>
          <w:b/>
          <w:bCs/>
          <w:color w:val="1B1B48"/>
          <w:sz w:val="20"/>
          <w:szCs w:val="20"/>
        </w:rPr>
        <w:t xml:space="preserve">HashKey · arkreen DePIN 이니셔티브</w:t>
      </w:r>
      <w:r>
        <w:rPr>
          <w:rFonts w:ascii="Malgun Gothic" w:hAnsi="Malgun Gothic" w:eastAsia="Malgun Gothic" w:cs="Malgun Gothic"/>
          <w:color w:val="1B1B48"/>
          <w:sz w:val="20"/>
          <w:szCs w:val="20"/>
        </w:rPr>
        <w:t xml:space="preserve">는 관찰만 한다.</w:t>
      </w:r>
    </w:p>
    <w:p>
      <w:pPr>
        <w:sectPr>
          <w:pgSz w:w="16838" w:h="11906" w:orient="landscape"/>
          <w:pgMar w:top="1020" w:right="1020" w:bottom="1020" w:left="1020" w:header="720" w:footer="720" w:gutter="0"/>
          <w:cols w:space="720"/>
          <w:docGrid w:linePitch="360"/>
        </w:sectPr>
      </w:pPr>
    </w:p>
    <w:p>
      <w:pPr>
        <w:pStyle w:val="Heading2"/>
        <w:tabs>
          <w:tab w:pos="567" w:val="left"/>
        </w:tabs>
        <w:ind w:left="567" w:hanging="567"/>
      </w:pPr>
      <w:bookmarkStart w:id="2" w:name="s2"/>
      <w:r>
        <w:rPr>
          <w:rFonts w:ascii="Malgun Gothic" w:hAnsi="Malgun Gothic" w:eastAsia="Malgun Gothic" w:cs="Malgun Gothic"/>
          <w:b/>
          <w:bCs/>
          <w:color w:val="4D4DCE"/>
          <w:sz w:val="30"/>
          <w:szCs w:val="30"/>
        </w:rPr>
        <w:t xml:space="preserve">2	</w:t>
      </w:r>
      <w:r>
        <w:rPr>
          <w:rFonts w:ascii="Malgun Gothic" w:hAnsi="Malgun Gothic" w:eastAsia="Malgun Gothic" w:cs="Malgun Gothic"/>
          <w:b/>
          <w:bCs/>
          <w:color w:val="1B1B48"/>
          <w:sz w:val="30"/>
          <w:szCs w:val="30"/>
        </w:rPr>
        <w:t xml:space="preserve">GEODNET 궤도 — 유통사는 줄고, 한국 자리는 비어 있다</w:t>
      </w:r>
      <w:bookmarkEnd w:id="2"/>
    </w:p>
    <w:p>
      <w:pPr>
        <w:pStyle w:val="Heading3"/>
        <w:tabs>
          <w:tab w:pos="680" w:val="left"/>
        </w:tabs>
        <w:ind w:left="680" w:hanging="680"/>
      </w:pPr>
      <w:bookmarkStart w:id="3" w:name="s3"/>
      <w:r>
        <w:rPr>
          <w:rFonts w:ascii="Malgun Gothic" w:hAnsi="Malgun Gothic" w:eastAsia="Malgun Gothic" w:cs="Malgun Gothic"/>
          <w:b/>
          <w:bCs/>
          <w:color w:val="4D4DCE"/>
          <w:sz w:val="23"/>
          <w:szCs w:val="23"/>
        </w:rPr>
        <w:t xml:space="preserve">2.1	</w:t>
      </w:r>
      <w:r>
        <w:rPr>
          <w:rFonts w:ascii="Malgun Gothic" w:hAnsi="Malgun Gothic" w:eastAsia="Malgun Gothic" w:cs="Malgun Gothic"/>
          <w:b/>
          <w:bCs/>
          <w:color w:val="1B1B48"/>
          <w:sz w:val="23"/>
          <w:szCs w:val="23"/>
        </w:rPr>
        <w:t xml:space="preserve">공식 목록은 7~9곳, 동아시아는 한 곳</w:t>
      </w:r>
      <w:bookmarkEnd w:id="3"/>
    </w:p>
    <w:p>
      <w:pPr>
        <w:spacing w:after="140" w:line="320" w:lineRule="exact"/>
      </w:pPr>
      <w:r>
        <w:rPr>
          <w:rFonts w:ascii="Malgun Gothic" w:hAnsi="Malgun Gothic" w:eastAsia="Malgun Gothic" w:cs="Malgun Gothic"/>
          <w:color w:val="1B1B48"/>
          <w:sz w:val="20"/>
          <w:szCs w:val="20"/>
        </w:rPr>
        <w:t xml:space="preserve">GEODNET 의 유통사 목록은 세 페이지가 조금씩 다르다. 문서 사이트의 「Certified GEODNET Base Station Vendors」는 Crypship 을 </w:t>
      </w:r>
      <w:r>
        <w:rPr>
          <w:rFonts w:ascii="Malgun Gothic" w:hAnsi="Malgun Gothic" w:eastAsia="Malgun Gothic" w:cs="Malgun Gothic"/>
          <w:b/>
          <w:bCs/>
          <w:color w:val="1B1B48"/>
          <w:sz w:val="20"/>
          <w:szCs w:val="20"/>
        </w:rPr>
        <w:t xml:space="preserve">아시아</w:t>
      </w:r>
      <w:r>
        <w:rPr>
          <w:rFonts w:ascii="Malgun Gothic" w:hAnsi="Malgun Gothic" w:eastAsia="Malgun Gothic" w:cs="Malgun Gothic"/>
          <w:color w:val="1B1B48"/>
          <w:sz w:val="20"/>
          <w:szCs w:val="20"/>
        </w:rPr>
        <w:t xml:space="preserve">, Village Island 를 </w:t>
      </w:r>
      <w:r>
        <w:rPr>
          <w:rFonts w:ascii="Malgun Gothic" w:hAnsi="Malgun Gothic" w:eastAsia="Malgun Gothic" w:cs="Malgun Gothic"/>
          <w:b/>
          <w:bCs/>
          <w:color w:val="1B1B48"/>
          <w:sz w:val="20"/>
          <w:szCs w:val="20"/>
        </w:rPr>
        <w:t xml:space="preserve">동아시아</w:t>
      </w:r>
      <w:r>
        <w:rPr>
          <w:rFonts w:ascii="Malgun Gothic" w:hAnsi="Malgun Gothic" w:eastAsia="Malgun Gothic" w:cs="Malgun Gothic"/>
          <w:color w:val="1B1B48"/>
          <w:sz w:val="20"/>
          <w:szCs w:val="20"/>
        </w:rPr>
        <w:t xml:space="preserve">, HYFIX India 를 인도로 적고(</w:t>
      </w:r>
      <w:hyperlink r:id="rId11" w:history="1">
        <w:r>
          <w:rPr>
            <w:rFonts w:ascii="Malgun Gothic" w:hAnsi="Malgun Gothic" w:eastAsia="Malgun Gothic" w:cs="Malgun Gothic"/>
            <w:color w:val="4D4DCE"/>
            <w:sz w:val="20"/>
            <w:szCs w:val="20"/>
          </w:rPr>
          <w:t xml:space="preserve">GEODNET Docs</w:t>
        </w:r>
      </w:hyperlink>
      <w:r>
        <w:rPr>
          <w:rFonts w:ascii="Malgun Gothic" w:hAnsi="Malgun Gothic" w:eastAsia="Malgun Gothic" w:cs="Malgun Gothic"/>
          <w:color w:val="1B1B48"/>
          <w:sz w:val="20"/>
          <w:szCs w:val="20"/>
        </w:rPr>
        <w:t xml:space="preserve">), GEODNET Store 의 Network 페이지는 Crypship 을 </w:t>
      </w:r>
      <w:r>
        <w:rPr>
          <w:rFonts w:ascii="Malgun Gothic" w:hAnsi="Malgun Gothic" w:eastAsia="Malgun Gothic" w:cs="Malgun Gothic"/>
          <w:b/>
          <w:bCs/>
          <w:color w:val="1B1B48"/>
          <w:sz w:val="20"/>
          <w:szCs w:val="20"/>
        </w:rPr>
        <w:t xml:space="preserve">EU · 전 세계</w:t>
      </w:r>
      <w:r>
        <w:rPr>
          <w:rFonts w:ascii="Malgun Gothic" w:hAnsi="Malgun Gothic" w:eastAsia="Malgun Gothic" w:cs="Malgun Gothic"/>
          <w:color w:val="1B1B48"/>
          <w:sz w:val="20"/>
          <w:szCs w:val="20"/>
        </w:rPr>
        <w:t xml:space="preserve">로 적는다(</w:t>
      </w:r>
      <w:hyperlink r:id="rId12" w:history="1">
        <w:r>
          <w:rPr>
            <w:rFonts w:ascii="Malgun Gothic" w:hAnsi="Malgun Gothic" w:eastAsia="Malgun Gothic" w:cs="Malgun Gothic"/>
            <w:color w:val="4D4DCE"/>
            <w:sz w:val="20"/>
            <w:szCs w:val="20"/>
          </w:rPr>
          <w:t xml:space="preserve">GEODNET Store / Network</w:t>
        </w:r>
      </w:hyperlink>
      <w:r>
        <w:rPr>
          <w:rFonts w:ascii="Malgun Gothic" w:hAnsi="Malgun Gothic" w:eastAsia="Malgun Gothic" w:cs="Malgun Gothic"/>
          <w:color w:val="1B1B48"/>
          <w:sz w:val="20"/>
          <w:szCs w:val="20"/>
        </w:rPr>
        <w:t xml:space="preserve">). 옛 HYFIX 페이지에는 Hepta Networks(인도) · Helium Deploy(전 세계) · Technostorex(터키)가 더 있다(</w:t>
      </w:r>
      <w:hyperlink r:id="rId13" w:history="1">
        <w:r>
          <w:rPr>
            <w:rFonts w:ascii="Malgun Gothic" w:hAnsi="Malgun Gothic" w:eastAsia="Malgun Gothic" w:cs="Malgun Gothic"/>
            <w:color w:val="4D4DCE"/>
            <w:sz w:val="20"/>
            <w:szCs w:val="20"/>
          </w:rPr>
          <w:t xml:space="preserve">hyfix.ai distributors</w:t>
        </w:r>
      </w:hyperlink>
      <w:r>
        <w:rPr>
          <w:rFonts w:ascii="Malgun Gothic" w:hAnsi="Malgun Gothic" w:eastAsia="Malgun Gothic" w:cs="Malgun Gothic"/>
          <w:color w:val="1B1B48"/>
          <w:sz w:val="20"/>
          <w:szCs w:val="20"/>
        </w:rPr>
        <w:t xml:space="preserve">). 어느 목록에도 </w:t>
      </w:r>
      <w:r>
        <w:rPr>
          <w:rFonts w:ascii="Malgun Gothic" w:hAnsi="Malgun Gothic" w:eastAsia="Malgun Gothic" w:cs="Malgun Gothic"/>
          <w:b/>
          <w:bCs/>
          <w:color w:val="1B1B48"/>
          <w:sz w:val="20"/>
          <w:szCs w:val="20"/>
        </w:rPr>
        <w:t xml:space="preserve">한국 · 대만 · 동남아 · 호주 유통사는 없다</w:t>
      </w:r>
      <w:r>
        <w:rPr>
          <w:rFonts w:ascii="Malgun Gothic" w:hAnsi="Malgun Gothic" w:eastAsia="Malgun Gothic" w:cs="Malgun Gothic"/>
          <w:color w:val="1B1B48"/>
          <w:sz w:val="20"/>
          <w:szCs w:val="20"/>
        </w:rPr>
        <w:t xml:space="preserve">. HYFIX.AI 샵은 </w:t>
      </w:r>
      <w:r>
        <w:rPr>
          <w:rFonts w:ascii="Malgun Gothic" w:hAnsi="Malgun Gothic" w:eastAsia="Malgun Gothic" w:cs="Malgun Gothic"/>
          <w:b/>
          <w:bCs/>
          <w:color w:val="1B1B48"/>
          <w:sz w:val="20"/>
          <w:szCs w:val="20"/>
        </w:rPr>
        <w:t xml:space="preserve">GEODNET Store</w:t>
      </w:r>
      <w:r>
        <w:rPr>
          <w:rFonts w:ascii="Malgun Gothic" w:hAnsi="Malgun Gothic" w:eastAsia="Malgun Gothic" w:cs="Malgun Gothic"/>
          <w:color w:val="1B1B48"/>
          <w:sz w:val="20"/>
          <w:szCs w:val="20"/>
        </w:rPr>
        <w:t xml:space="preserve"> 로 이름을 바꿨고, 운영 · 출고 · 고객 지원은 여전히 HYFIX Spatial Intelligence 가 맡는다. 바뀐 시점은 2026년 9월이 아니라 2026년 초로 보인다(</w:t>
      </w:r>
      <w:hyperlink r:id="rId14" w:history="1">
        <w:r>
          <w:rPr>
            <w:rFonts w:ascii="Malgun Gothic" w:hAnsi="Malgun Gothic" w:eastAsia="Malgun Gothic" w:cs="Malgun Gothic"/>
            <w:color w:val="4D4DCE"/>
            <w:sz w:val="20"/>
            <w:szCs w:val="20"/>
          </w:rPr>
          <w:t xml:space="preserve">About GEODNET Store</w:t>
        </w:r>
      </w:hyperlink>
      <w:r>
        <w:rPr>
          <w:rFonts w:ascii="Malgun Gothic" w:hAnsi="Malgun Gothic" w:eastAsia="Malgun Gothic" w:cs="Malgun Gothic"/>
          <w:color w:val="1B1B48"/>
          <w:sz w:val="20"/>
          <w:szCs w:val="20"/>
        </w:rPr>
        <w:t xml:space="preserve">; </w:t>
      </w:r>
      <w:hyperlink r:id="rId15" w:history="1">
        <w:r>
          <w:rPr>
            <w:rFonts w:ascii="Malgun Gothic" w:hAnsi="Malgun Gothic" w:eastAsia="Malgun Gothic" w:cs="Malgun Gothic"/>
            <w:color w:val="4D4DCE"/>
            <w:sz w:val="20"/>
            <w:szCs w:val="20"/>
          </w:rPr>
          <w:t xml:space="preserve">GEODNET Info Substack</w:t>
        </w:r>
      </w:hyperlink>
      <w:r>
        <w:rPr>
          <w:rFonts w:ascii="Malgun Gothic" w:hAnsi="Malgun Gothic" w:eastAsia="Malgun Gothic" w:cs="Malgun Gothic"/>
          <w:color w:val="1B1B48"/>
          <w:sz w:val="20"/>
          <w:szCs w:val="20"/>
        </w:rPr>
        <w:t xml:space="preserve">). 채널은 본사 샵으로 모이는 중이다. 옛 리셀러 HashCypher 는 2025년부터 직접 판매를 접었고(</w:t>
      </w:r>
      <w:hyperlink r:id="rId16" w:history="1">
        <w:r>
          <w:rPr>
            <w:rFonts w:ascii="Malgun Gothic" w:hAnsi="Malgun Gothic" w:eastAsia="Malgun Gothic" w:cs="Malgun Gothic"/>
            <w:color w:val="4D4DCE"/>
            <w:sz w:val="20"/>
            <w:szCs w:val="20"/>
          </w:rPr>
          <w:t xml:space="preserve">HashCypher</w:t>
        </w:r>
      </w:hyperlink>
      <w:r>
        <w:rPr>
          <w:rFonts w:ascii="Malgun Gothic" w:hAnsi="Malgun Gothic" w:eastAsia="Malgun Gothic" w:cs="Malgun Gothic"/>
          <w:color w:val="1B1B48"/>
          <w:sz w:val="20"/>
          <w:szCs w:val="20"/>
        </w:rPr>
        <w:t xml:space="preserve">), 우리가 이미 연락한 Hexaspot 은 재고 없이 제휴 링크 수수료만 받는 구조다(</w:t>
      </w:r>
      <w:hyperlink r:id="rId17" w:history="1">
        <w:r>
          <w:rPr>
            <w:rFonts w:ascii="Malgun Gothic" w:hAnsi="Malgun Gothic" w:eastAsia="Malgun Gothic" w:cs="Malgun Gothic"/>
            <w:color w:val="4D4DCE"/>
            <w:sz w:val="20"/>
            <w:szCs w:val="20"/>
          </w:rPr>
          <w:t xml:space="preserve">Hexaspot GEODNET</w:t>
        </w:r>
      </w:hyperlink>
      <w:r>
        <w:rPr>
          <w:rFonts w:ascii="Malgun Gothic" w:hAnsi="Malgun Gothic" w:eastAsia="Malgun Gothic" w:cs="Malgun Gothic"/>
          <w:color w:val="1B1B48"/>
          <w:sz w:val="20"/>
          <w:szCs w:val="20"/>
        </w:rPr>
        <w:t xml:space="preserve">). 그래서 "우리 기기도 같이 팔아 달라"를 말할 GEODNET 궤도의 유통사는 생각보다 적다. 현실적으로 Village Island, 이미 연락한 Crypship · HeliumDeploy, 인도 두 곳이다.</w:t>
      </w:r>
    </w:p>
    <w:p>
      <w:pPr>
        <w:spacing w:after="140" w:line="320" w:lineRule="exact"/>
      </w:pPr>
      <w:r>
        <w:rPr>
          <w:rFonts w:ascii="Malgun Gothic" w:hAnsi="Malgun Gothic" w:eastAsia="Malgun Gothic" w:cs="Malgun Gothic"/>
          <w:color w:val="1B1B48"/>
          <w:sz w:val="20"/>
          <w:szCs w:val="20"/>
        </w:rPr>
        <w:t xml:space="preserve">이미 연락한 곳에서 쓸 갈고리도 하나 생겼다. 문서 사이트가 Crypship 을 "아시아"로 적어 두었으니, Crypship 이 답하면 아시아 배송이나 아시아 협력사가 있는지 물어볼 수 있다. 9/16 리스트에도 같은 경고가 있다. 내부 GEODNET 디스코드 분석에 따르면 유통사는 재고를 미리 사지 않고 고객 결제 뒤 발주했으며, 커뮤니티 리더가 세운 유통사 한 곳이 파산했다(내부 기록 — 외부 확인은 안 됐으므로 대외 언급 금지). 그래서 어떤 유통 계약이든 </w:t>
      </w:r>
      <w:r>
        <w:rPr>
          <w:rFonts w:ascii="Malgun Gothic" w:hAnsi="Malgun Gothic" w:eastAsia="Malgun Gothic" w:cs="Malgun Gothic"/>
          <w:b/>
          <w:bCs/>
          <w:color w:val="1B1B48"/>
          <w:sz w:val="20"/>
          <w:szCs w:val="20"/>
        </w:rPr>
        <w:t xml:space="preserve">고객 돈이 중간 유통사에 오래 머물지 않게</w:t>
      </w:r>
      <w:r>
        <w:rPr>
          <w:rFonts w:ascii="Malgun Gothic" w:hAnsi="Malgun Gothic" w:eastAsia="Malgun Gothic" w:cs="Malgun Gothic"/>
          <w:color w:val="1B1B48"/>
          <w:sz w:val="20"/>
          <w:szCs w:val="20"/>
        </w:rPr>
        <w:t xml:space="preserve"> 하고, 커뮤니티 운영자와 판매자를 분리하는 조항을 넣는다.</w:t>
      </w:r>
    </w:p>
    <w:p>
      <w:pPr>
        <w:pStyle w:val="Heading3"/>
        <w:tabs>
          <w:tab w:pos="680" w:val="left"/>
        </w:tabs>
        <w:ind w:left="680" w:hanging="680"/>
      </w:pPr>
      <w:bookmarkStart w:id="4" w:name="s4"/>
      <w:r>
        <w:rPr>
          <w:rFonts w:ascii="Malgun Gothic" w:hAnsi="Malgun Gothic" w:eastAsia="Malgun Gothic" w:cs="Malgun Gothic"/>
          <w:b/>
          <w:bCs/>
          <w:color w:val="4D4DCE"/>
          <w:sz w:val="23"/>
          <w:szCs w:val="23"/>
        </w:rPr>
        <w:t xml:space="preserve">2.2	</w:t>
      </w:r>
      <w:r>
        <w:rPr>
          <w:rFonts w:ascii="Malgun Gothic" w:hAnsi="Malgun Gothic" w:eastAsia="Malgun Gothic" w:cs="Malgun Gothic"/>
          <w:b/>
          <w:bCs/>
          <w:color w:val="1B1B48"/>
          <w:sz w:val="23"/>
          <w:szCs w:val="23"/>
        </w:rPr>
        <w:t xml:space="preserve">Village Island — 이미 DePIN 둘을 든 동아시아 B2B 유통사</w:t>
      </w:r>
      <w:bookmarkEnd w:id="4"/>
    </w:p>
    <w:p>
      <w:pPr>
        <w:spacing w:after="140" w:line="320" w:lineRule="exact"/>
      </w:pPr>
      <w:r>
        <w:rPr>
          <w:rFonts w:ascii="Malgun Gothic" w:hAnsi="Malgun Gothic" w:eastAsia="Malgun Gothic" w:cs="Malgun Gothic"/>
          <w:color w:val="1B1B48"/>
          <w:sz w:val="20"/>
          <w:szCs w:val="20"/>
        </w:rPr>
        <w:t xml:space="preserve">Village Island(株式会社ヴィレッジアイランド)는 2005년 도쿄 미나토구에서 시작한 방송 · IT · 위성 장비 유통사다. 대표 </w:t>
      </w:r>
      <w:r>
        <w:rPr>
          <w:rFonts w:ascii="Malgun Gothic" w:hAnsi="Malgun Gothic" w:eastAsia="Malgun Gothic" w:cs="Malgun Gothic"/>
          <w:b/>
          <w:bCs/>
          <w:color w:val="1B1B48"/>
          <w:sz w:val="20"/>
          <w:szCs w:val="20"/>
        </w:rPr>
        <w:t xml:space="preserve">Michael Van Dorpe</w:t>
      </w:r>
      <w:r>
        <w:rPr>
          <w:rFonts w:ascii="Malgun Gothic" w:hAnsi="Malgun Gothic" w:eastAsia="Malgun Gothic" w:cs="Malgun Gothic"/>
          <w:color w:val="1B1B48"/>
          <w:sz w:val="20"/>
          <w:szCs w:val="20"/>
        </w:rPr>
        <w:t xml:space="preserve"> 는 "GEODNET · Wingbits 동아시아 유통사 Village Island 의 CEO"로 소개되고, 회사는 </w:t>
      </w:r>
      <w:r>
        <w:rPr>
          <w:rFonts w:ascii="Malgun Gothic" w:hAnsi="Malgun Gothic" w:eastAsia="Malgun Gothic" w:cs="Malgun Gothic"/>
          <w:b/>
          <w:bCs/>
          <w:color w:val="1B1B48"/>
          <w:sz w:val="20"/>
          <w:szCs w:val="20"/>
        </w:rPr>
        <w:t xml:space="preserve">ATxSG 2025(싱가포르, 2025-05-27~29)</w:t>
      </w:r>
      <w:r>
        <w:rPr>
          <w:rFonts w:ascii="Malgun Gothic" w:hAnsi="Malgun Gothic" w:eastAsia="Malgun Gothic" w:cs="Malgun Gothic"/>
          <w:color w:val="1B1B48"/>
          <w:sz w:val="20"/>
          <w:szCs w:val="20"/>
        </w:rPr>
        <w:t xml:space="preserve"> 에 GEODNET · Wingbits 부스를 냈다. 그 행사 페이지에 데모 예약용 회사 공용 영업 주소가 공개돼 있다(</w:t>
      </w:r>
      <w:hyperlink r:id="rId18" w:history="1">
        <w:r>
          <w:rPr>
            <w:rFonts w:ascii="Malgun Gothic" w:hAnsi="Malgun Gothic" w:eastAsia="Malgun Gothic" w:cs="Malgun Gothic"/>
            <w:color w:val="4D4DCE"/>
            <w:sz w:val="20"/>
            <w:szCs w:val="20"/>
          </w:rPr>
          <w:t xml:space="preserve">Village Island ATxSG 2025</w:t>
        </w:r>
      </w:hyperlink>
      <w:r>
        <w:rPr>
          <w:rFonts w:ascii="Malgun Gothic" w:hAnsi="Malgun Gothic" w:eastAsia="Malgun Gothic" w:cs="Malgun Gothic"/>
          <w:color w:val="1B1B48"/>
          <w:sz w:val="20"/>
          <w:szCs w:val="20"/>
        </w:rPr>
        <w:t xml:space="preserve">). 같은 사람의 ATxSG/TechXLR8 연사 프로필은 회사를 "IT · 방송 · 위성 기술 전문"으로, GEODNET 일을 "스마트시티용 탈중앙 RTK"로 설명하며 2026년 5월 행사와 이어져 있다(</w:t>
      </w:r>
      <w:hyperlink r:id="rId19" w:history="1">
        <w:r>
          <w:rPr>
            <w:rFonts w:ascii="Malgun Gothic" w:hAnsi="Malgun Gothic" w:eastAsia="Malgun Gothic" w:cs="Malgun Gothic"/>
            <w:color w:val="4D4DCE"/>
            <w:sz w:val="20"/>
            <w:szCs w:val="20"/>
          </w:rPr>
          <w:t xml:space="preserve">Asia Tech x Singapore speaker</w:t>
        </w:r>
      </w:hyperlink>
      <w:r>
        <w:rPr>
          <w:rFonts w:ascii="Malgun Gothic" w:hAnsi="Malgun Gothic" w:eastAsia="Malgun Gothic" w:cs="Malgun Gothic"/>
          <w:color w:val="1B1B48"/>
          <w:sz w:val="20"/>
          <w:szCs w:val="20"/>
        </w:rPr>
        <w:t xml:space="preserve">). 가장 단단한 근거는 자체 온라인 샵의 </w:t>
      </w:r>
      <w:r>
        <w:rPr>
          <w:rFonts w:ascii="Malgun Gothic" w:hAnsi="Malgun Gothic" w:eastAsia="Malgun Gothic" w:cs="Malgun Gothic"/>
          <w:b/>
          <w:bCs/>
          <w:color w:val="1B1B48"/>
          <w:sz w:val="20"/>
          <w:szCs w:val="20"/>
        </w:rPr>
        <w:t xml:space="preserve">MGW310(GEODNET · Wingbits 겸용 기지국)</w:t>
      </w:r>
      <w:r>
        <w:rPr>
          <w:rFonts w:ascii="Malgun Gothic" w:hAnsi="Malgun Gothic" w:eastAsia="Malgun Gothic" w:cs="Malgun Gothic"/>
          <w:color w:val="1B1B48"/>
          <w:sz w:val="20"/>
          <w:szCs w:val="20"/>
        </w:rPr>
        <w:t xml:space="preserve"> 상품 페이지다(</w:t>
      </w:r>
      <w:hyperlink r:id="rId20" w:history="1">
        <w:r>
          <w:rPr>
            <w:rFonts w:ascii="Malgun Gothic" w:hAnsi="Malgun Gothic" w:eastAsia="Malgun Gothic" w:cs="Malgun Gothic"/>
            <w:color w:val="4D4DCE"/>
            <w:sz w:val="20"/>
            <w:szCs w:val="20"/>
          </w:rPr>
          <w:t xml:space="preserve">store.village-island.com MGW310</w:t>
        </w:r>
      </w:hyperlink>
      <w:r>
        <w:rPr>
          <w:rFonts w:ascii="Malgun Gothic" w:hAnsi="Malgun Gothic" w:eastAsia="Malgun Gothic" w:cs="Malgun Gothic"/>
          <w:color w:val="1B1B48"/>
          <w:sz w:val="20"/>
          <w:szCs w:val="20"/>
        </w:rPr>
        <w:t xml:space="preserve">). 방송 쪽에서는 Lawo 의 IP 솔루션 파트너이고(</w:t>
      </w:r>
      <w:hyperlink r:id="rId21" w:history="1">
        <w:r>
          <w:rPr>
            <w:rFonts w:ascii="Malgun Gothic" w:hAnsi="Malgun Gothic" w:eastAsia="Malgun Gothic" w:cs="Malgun Gothic"/>
            <w:color w:val="4D4DCE"/>
            <w:sz w:val="20"/>
            <w:szCs w:val="20"/>
          </w:rPr>
          <w:t xml:space="preserve">APB+ News</w:t>
        </w:r>
      </w:hyperlink>
      <w:r>
        <w:rPr>
          <w:rFonts w:ascii="Malgun Gothic" w:hAnsi="Malgun Gothic" w:eastAsia="Malgun Gothic" w:cs="Malgun Gothic"/>
          <w:color w:val="1B1B48"/>
          <w:sz w:val="20"/>
          <w:szCs w:val="20"/>
        </w:rPr>
        <w:t xml:space="preserve">), 2025년 5월 PlexusAV 의 일본 · 동아시아 유통 계약을 맺었다(</w:t>
      </w:r>
      <w:hyperlink r:id="rId22" w:history="1">
        <w:r>
          <w:rPr>
            <w:rFonts w:ascii="Malgun Gothic" w:hAnsi="Malgun Gothic" w:eastAsia="Malgun Gothic" w:cs="Malgun Gothic"/>
            <w:color w:val="4D4DCE"/>
            <w:sz w:val="20"/>
            <w:szCs w:val="20"/>
          </w:rPr>
          <w:t xml:space="preserve">inAVate APAC</w:t>
        </w:r>
      </w:hyperlink>
      <w:r>
        <w:rPr>
          <w:rFonts w:ascii="Malgun Gothic" w:hAnsi="Malgun Gothic" w:eastAsia="Malgun Gothic" w:cs="Malgun Gothic"/>
          <w:color w:val="1B1B48"/>
          <w:sz w:val="20"/>
          <w:szCs w:val="20"/>
        </w:rPr>
        <w:t xml:space="preserve">).</w:t>
      </w:r>
    </w:p>
    <w:p>
      <w:pPr>
        <w:spacing w:after="140" w:line="320" w:lineRule="exact"/>
      </w:pPr>
      <w:r>
        <w:rPr>
          <w:rFonts w:ascii="Malgun Gothic" w:hAnsi="Malgun Gothic" w:eastAsia="Malgun Gothic" w:cs="Malgun Gothic"/>
          <w:b/>
          <w:bCs/>
          <w:color w:val="1B1B48"/>
          <w:sz w:val="20"/>
          <w:szCs w:val="20"/>
        </w:rPr>
        <w:t xml:space="preserve">엇갈림 하나를 먼저 풀어야 한다.</w:t>
      </w:r>
      <w:r>
        <w:rPr>
          <w:rFonts w:ascii="Malgun Gothic" w:hAnsi="Malgun Gothic" w:eastAsia="Malgun Gothic" w:cs="Malgun Gothic"/>
          <w:color w:val="1B1B48"/>
          <w:sz w:val="20"/>
          <w:szCs w:val="20"/>
        </w:rPr>
        <w:t xml:space="preserve"> 다른 조사자의 검색에서는 Village Island 가 방송 · AV 유통사로만 나오고 DePIN 라인이 보이지 않았다. 그래서 첫 메시지 전에 세 가지를 일반 브라우저로 연다. GEODNET Store 의 Network 페이지와 문서 사이트의 판매처 목록에 Village Island 가 지금도 있는지, Village Island 샵의 MGW310 페이지가 살아 있는지, Wingbits 의 공인 유통 목록에 있는지다. 셋 다 없으면 메시지의 갈고리 문장을 「방송 · 위성 · 스마트시티」판으로 바꾼다(아래 초안에 대체 문장을 붙였다). 회사 규모는 ZoomInfo 11~50명, RocketReach 4명으로 엇갈린다(</w:t>
      </w:r>
      <w:hyperlink r:id="rId23" w:history="1">
        <w:r>
          <w:rPr>
            <w:rFonts w:ascii="Malgun Gothic" w:hAnsi="Malgun Gothic" w:eastAsia="Malgun Gothic" w:cs="Malgun Gothic"/>
            <w:color w:val="4D4DCE"/>
            <w:sz w:val="20"/>
            <w:szCs w:val="20"/>
          </w:rPr>
          <w:t xml:space="preserve">ZoomInfo</w:t>
        </w:r>
      </w:hyperlink>
      <w:r>
        <w:rPr>
          <w:rFonts w:ascii="Malgun Gothic" w:hAnsi="Malgun Gothic" w:eastAsia="Malgun Gothic" w:cs="Malgun Gothic"/>
          <w:color w:val="1B1B48"/>
          <w:sz w:val="20"/>
          <w:szCs w:val="20"/>
        </w:rPr>
        <w:t xml:space="preserve">; </w:t>
      </w:r>
      <w:hyperlink r:id="rId24" w:history="1">
        <w:r>
          <w:rPr>
            <w:rFonts w:ascii="Malgun Gothic" w:hAnsi="Malgun Gothic" w:eastAsia="Malgun Gothic" w:cs="Malgun Gothic"/>
            <w:color w:val="4D4DCE"/>
            <w:sz w:val="20"/>
            <w:szCs w:val="20"/>
          </w:rPr>
          <w:t xml:space="preserve">RocketReach</w:t>
        </w:r>
      </w:hyperlink>
      <w:r>
        <w:rPr>
          <w:rFonts w:ascii="Malgun Gothic" w:hAnsi="Malgun Gothic" w:eastAsia="Malgun Gothic" w:cs="Malgun Gothic"/>
          <w:color w:val="1B1B48"/>
          <w:sz w:val="20"/>
          <w:szCs w:val="20"/>
        </w:rPr>
        <w:t xml:space="preserve">). 어느 쪽이든 대표가 직접 결정하는 작은 회사다.</w:t>
      </w:r>
    </w:p>
    <w:p>
      <w:pPr>
        <w:spacing w:after="140" w:line="320" w:lineRule="exact"/>
      </w:pPr>
      <w:r>
        <w:rPr>
          <w:rFonts w:ascii="Malgun Gothic" w:hAnsi="Malgun Gothic" w:eastAsia="Malgun Gothic" w:cs="Malgun Gothic"/>
          <w:color w:val="1B1B48"/>
          <w:sz w:val="20"/>
          <w:szCs w:val="20"/>
        </w:rPr>
        <w:t xml:space="preserve">각도는 "세 번째 기기"다. 이 회사는 GEODNET 과 Wingbits 를 함께 팔고, 한 상자로 두 네트워크를 쓰는 기기까지 판다. 실외 옥상 기기 둘 옆에 실내 기기를 놓자는 제안이다. Wingbits × DeCharge × GEODNET 처럼 DePIN 끼리 묶는 사례도 이미 있다(</w:t>
      </w:r>
      <w:hyperlink r:id="rId25" w:history="1">
        <w:r>
          <w:rPr>
            <w:rFonts w:ascii="Malgun Gothic" w:hAnsi="Malgun Gothic" w:eastAsia="Malgun Gothic" w:cs="Malgun Gothic"/>
            <w:color w:val="4D4DCE"/>
            <w:sz w:val="20"/>
            <w:szCs w:val="20"/>
          </w:rPr>
          <w:t xml:space="preserve">Wingbits 블로그</w:t>
        </w:r>
      </w:hyperlink>
      <w:r>
        <w:rPr>
          <w:rFonts w:ascii="Malgun Gothic" w:hAnsi="Malgun Gothic" w:eastAsia="Malgun Gothic" w:cs="Malgun Gothic"/>
          <w:color w:val="1B1B48"/>
          <w:sz w:val="20"/>
          <w:szCs w:val="20"/>
        </w:rPr>
        <w:t xml:space="preserve">). 창구는 </w:t>
      </w:r>
      <w:r>
        <w:rPr>
          <w:rFonts w:ascii="Malgun Gothic" w:hAnsi="Malgun Gothic" w:eastAsia="Malgun Gothic" w:cs="Malgun Gothic"/>
          <w:b/>
          <w:bCs/>
          <w:color w:val="1B1B48"/>
          <w:sz w:val="20"/>
          <w:szCs w:val="20"/>
        </w:rPr>
        <w:t xml:space="preserve">링크드인 1촌 요청 + 메모</w:t>
      </w:r>
      <w:r>
        <w:rPr>
          <w:rFonts w:ascii="Malgun Gothic" w:hAnsi="Malgun Gothic" w:eastAsia="Malgun Gothic" w:cs="Malgun Gothic"/>
          <w:color w:val="1B1B48"/>
          <w:sz w:val="20"/>
          <w:szCs w:val="20"/>
        </w:rPr>
        <w:t xml:space="preserve">다(회사 페이지 </w:t>
      </w:r>
      <w:hyperlink r:id="rId26" w:history="1">
        <w:r>
          <w:rPr>
            <w:rFonts w:ascii="Malgun Gothic" w:hAnsi="Malgun Gothic" w:eastAsia="Malgun Gothic" w:cs="Malgun Gothic"/>
            <w:color w:val="4D4DCE"/>
            <w:sz w:val="20"/>
            <w:szCs w:val="20"/>
          </w:rPr>
          <w:t xml:space="preserve">linkedin.com/company/village-island</w:t>
        </w:r>
      </w:hyperlink>
      <w:r>
        <w:rPr>
          <w:rFonts w:ascii="Malgun Gothic" w:hAnsi="Malgun Gothic" w:eastAsia="Malgun Gothic" w:cs="Malgun Gothic"/>
          <w:color w:val="1B1B48"/>
          <w:sz w:val="20"/>
          <w:szCs w:val="20"/>
        </w:rPr>
        <w:t xml:space="preserve">). X 계정은 검색되지 않았다. 서우의 링크드인 프리미엄 결제 오류(business-directions 10/10 기록)가 남아 있으면 InMail 이 막힐 수 있으니, 1촌 메모로 가고 수락 뒤 본문을 보낸다. 7일 동안 답이 없으면 같은 회사의 공용 영업 주소로 한 번 보낸다. 사람은 한 명씩만 접촉한다. 첫 통화에서 물을 것은 둘이다. 담당 지역에 한국이 들어가는지(독점인지), 그리고 일본 판매에 어떤 서류가 필요한지다. 일본 전파 · 안전 서류는 이번 노트에서 조사하지 않았으므로, 기기 파트너에게 확인 중인 EU 인증 질의에 일본도 함께 넣는 편이 좋다.</w:t>
      </w:r>
    </w:p>
    <w:p>
      <w:pPr>
        <w:pStyle w:val="Heading3"/>
        <w:tabs>
          <w:tab w:pos="680" w:val="left"/>
        </w:tabs>
        <w:ind w:left="680" w:hanging="680"/>
      </w:pPr>
      <w:bookmarkStart w:id="5" w:name="s5"/>
      <w:r>
        <w:rPr>
          <w:rFonts w:ascii="Malgun Gothic" w:hAnsi="Malgun Gothic" w:eastAsia="Malgun Gothic" w:cs="Malgun Gothic"/>
          <w:b/>
          <w:bCs/>
          <w:color w:val="4D4DCE"/>
          <w:sz w:val="23"/>
          <w:szCs w:val="23"/>
        </w:rPr>
        <w:t xml:space="preserve">2.3	</w:t>
      </w:r>
      <w:r>
        <w:rPr>
          <w:rFonts w:ascii="Malgun Gothic" w:hAnsi="Malgun Gothic" w:eastAsia="Malgun Gothic" w:cs="Malgun Gothic"/>
          <w:b/>
          <w:bCs/>
          <w:color w:val="1B1B48"/>
          <w:sz w:val="23"/>
          <w:szCs w:val="23"/>
        </w:rPr>
        <w:t xml:space="preserve">GEODNET Foundation · HYFIX — 창업자 한 명에게 "한국"을 묻는다</w:t>
      </w:r>
      <w:bookmarkEnd w:id="5"/>
    </w:p>
    <w:p>
      <w:pPr>
        <w:spacing w:after="140" w:line="320" w:lineRule="exact"/>
      </w:pPr>
      <w:r>
        <w:rPr>
          <w:rFonts w:ascii="Malgun Gothic" w:hAnsi="Malgun Gothic" w:eastAsia="Malgun Gothic" w:cs="Malgun Gothic"/>
          <w:color w:val="1B1B48"/>
          <w:sz w:val="20"/>
          <w:szCs w:val="20"/>
        </w:rPr>
        <w:t xml:space="preserve">공개된 지도부는 얇다. 사이트 About 페이지에는 </w:t>
      </w:r>
      <w:r>
        <w:rPr>
          <w:rFonts w:ascii="Malgun Gothic" w:hAnsi="Malgun Gothic" w:eastAsia="Malgun Gothic" w:cs="Malgun Gothic"/>
          <w:b/>
          <w:bCs/>
          <w:color w:val="1B1B48"/>
          <w:sz w:val="20"/>
          <w:szCs w:val="20"/>
        </w:rPr>
        <w:t xml:space="preserve">Mike A. Horton(Project Creator)</w:t>
      </w:r>
      <w:r>
        <w:rPr>
          <w:rFonts w:ascii="Malgun Gothic" w:hAnsi="Malgun Gothic" w:eastAsia="Malgun Gothic" w:cs="Malgun Gothic"/>
          <w:color w:val="1B1B48"/>
          <w:sz w:val="20"/>
          <w:szCs w:val="20"/>
        </w:rPr>
        <w:t xml:space="preserve">, David Chen(Head of Blockchain), Yudan Yi(Head of GNSS)가 있고, 재단은 싱가포르 비영리 법인이다(</w:t>
      </w:r>
      <w:hyperlink r:id="rId27" w:history="1">
        <w:r>
          <w:rPr>
            <w:rFonts w:ascii="Malgun Gothic" w:hAnsi="Malgun Gothic" w:eastAsia="Malgun Gothic" w:cs="Malgun Gothic"/>
            <w:color w:val="4D4DCE"/>
            <w:sz w:val="20"/>
            <w:szCs w:val="20"/>
          </w:rPr>
          <w:t xml:space="preserve">GEODNET About</w:t>
        </w:r>
      </w:hyperlink>
      <w:r>
        <w:rPr>
          <w:rFonts w:ascii="Malgun Gothic" w:hAnsi="Malgun Gothic" w:eastAsia="Malgun Gothic" w:cs="Malgun Gothic"/>
          <w:color w:val="1B1B48"/>
          <w:sz w:val="20"/>
          <w:szCs w:val="20"/>
        </w:rPr>
        <w:t xml:space="preserve">). Horton 은 언론에서 "GEODNET CEO"로 인터뷰했고(</w:t>
      </w:r>
      <w:hyperlink r:id="rId28" w:history="1">
        <w:r>
          <w:rPr>
            <w:rFonts w:ascii="Malgun Gothic" w:hAnsi="Malgun Gothic" w:eastAsia="Malgun Gothic" w:cs="Malgun Gothic"/>
            <w:color w:val="4D4DCE"/>
            <w:sz w:val="20"/>
            <w:szCs w:val="20"/>
          </w:rPr>
          <w:t xml:space="preserve">Yahoo Finance</w:t>
        </w:r>
      </w:hyperlink>
      <w:r>
        <w:rPr>
          <w:rFonts w:ascii="Malgun Gothic" w:hAnsi="Malgun Gothic" w:eastAsia="Malgun Gothic" w:cs="Malgun Gothic"/>
          <w:color w:val="1B1B48"/>
          <w:sz w:val="20"/>
          <w:szCs w:val="20"/>
        </w:rPr>
        <w:t xml:space="preserve">), 2025년 4월 미 하원 농업위원회에서 증언했다(</w:t>
      </w:r>
      <w:hyperlink r:id="rId29" w:history="1">
        <w:r>
          <w:rPr>
            <w:rFonts w:ascii="Malgun Gothic" w:hAnsi="Malgun Gothic" w:eastAsia="Malgun Gothic" w:cs="Malgun Gothic"/>
            <w:color w:val="4D4DCE"/>
            <w:sz w:val="20"/>
            <w:szCs w:val="20"/>
          </w:rPr>
          <w:t xml:space="preserve">House Ag 증언</w:t>
        </w:r>
      </w:hyperlink>
      <w:r>
        <w:rPr>
          <w:rFonts w:ascii="Malgun Gothic" w:hAnsi="Malgun Gothic" w:eastAsia="Malgun Gothic" w:cs="Malgun Gothic"/>
          <w:color w:val="1B1B48"/>
          <w:sz w:val="20"/>
          <w:szCs w:val="20"/>
        </w:rPr>
        <w:t xml:space="preserve">). BD · 파트너십 · 아시아 담당 이름은 공개 자료에 없고, 유통사 · OEM 신청 양식도 찾지 못했다. 공개된 사업 경로는 RTK · 원시 GNSS 데이터를 쓰는 기업용 통합이다(</w:t>
      </w:r>
      <w:hyperlink r:id="rId30" w:history="1">
        <w:r>
          <w:rPr>
            <w:rFonts w:ascii="Malgun Gothic" w:hAnsi="Malgun Gothic" w:eastAsia="Malgun Gothic" w:cs="Malgun Gothic"/>
            <w:color w:val="4D4DCE"/>
            <w:sz w:val="20"/>
            <w:szCs w:val="20"/>
          </w:rPr>
          <w:t xml:space="preserve">geodnet.com/solutions</w:t>
        </w:r>
      </w:hyperlink>
      <w:r>
        <w:rPr>
          <w:rFonts w:ascii="Malgun Gothic" w:hAnsi="Malgun Gothic" w:eastAsia="Malgun Gothic" w:cs="Malgun Gothic"/>
          <w:color w:val="1B1B48"/>
          <w:sz w:val="20"/>
          <w:szCs w:val="20"/>
        </w:rPr>
        <w:t xml:space="preserve">). 그래서 실제 창구는 Horton 개인 링크드인, 회사 링크드인 페이지(</w:t>
      </w:r>
      <w:hyperlink r:id="rId31" w:history="1">
        <w:r>
          <w:rPr>
            <w:rFonts w:ascii="Malgun Gothic" w:hAnsi="Malgun Gothic" w:eastAsia="Malgun Gothic" w:cs="Malgun Gothic"/>
            <w:color w:val="4D4DCE"/>
            <w:sz w:val="20"/>
            <w:szCs w:val="20"/>
          </w:rPr>
          <w:t xml:space="preserve">linkedin.com/company/geodnet</w:t>
        </w:r>
      </w:hyperlink>
      <w:r>
        <w:rPr>
          <w:rFonts w:ascii="Malgun Gothic" w:hAnsi="Malgun Gothic" w:eastAsia="Malgun Gothic" w:cs="Malgun Gothic"/>
          <w:color w:val="1B1B48"/>
          <w:sz w:val="20"/>
          <w:szCs w:val="20"/>
        </w:rPr>
        <w:t xml:space="preserve">), X </w:t>
      </w:r>
      <w:hyperlink r:id="rId32" w:history="1">
        <w:r>
          <w:rPr>
            <w:rFonts w:ascii="Malgun Gothic" w:hAnsi="Malgun Gothic" w:eastAsia="Malgun Gothic" w:cs="Malgun Gothic"/>
            <w:color w:val="4D4DCE"/>
            <w:sz w:val="20"/>
            <w:szCs w:val="20"/>
          </w:rPr>
          <w:t xml:space="preserve">@GEODNET_</w:t>
        </w:r>
      </w:hyperlink>
      <w:r>
        <w:rPr>
          <w:rFonts w:ascii="Malgun Gothic" w:hAnsi="Malgun Gothic" w:eastAsia="Malgun Gothic" w:cs="Malgun Gothic"/>
          <w:color w:val="1B1B48"/>
          <w:sz w:val="20"/>
          <w:szCs w:val="20"/>
        </w:rPr>
        <w:t xml:space="preserve">, 그리고 HYFIX 가 받는 GEODNET Store 메일 문의 페이지(</w:t>
      </w:r>
      <w:hyperlink r:id="rId33" w:history="1">
        <w:r>
          <w:rPr>
            <w:rFonts w:ascii="Malgun Gothic" w:hAnsi="Malgun Gothic" w:eastAsia="Malgun Gothic" w:cs="Malgun Gothic"/>
            <w:color w:val="4D4DCE"/>
            <w:sz w:val="20"/>
            <w:szCs w:val="20"/>
          </w:rPr>
          <w:t xml:space="preserve">e-mail contact</w:t>
        </w:r>
      </w:hyperlink>
      <w:r>
        <w:rPr>
          <w:rFonts w:ascii="Malgun Gothic" w:hAnsi="Malgun Gothic" w:eastAsia="Malgun Gothic" w:cs="Malgun Gothic"/>
          <w:color w:val="1B1B48"/>
          <w:sz w:val="20"/>
          <w:szCs w:val="20"/>
        </w:rPr>
        <w:t xml:space="preserve">)다. 한 명씩 원칙에 따라 Horton 에게 먼저 보내고, 7일 무응답이면 Store 문의 페이지에 회사판 본문을 넣는다.</w:t>
      </w:r>
    </w:p>
    <w:p>
      <w:pPr>
        <w:spacing w:after="140" w:line="320" w:lineRule="exact"/>
      </w:pPr>
      <w:r>
        <w:rPr>
          <w:rFonts w:ascii="Malgun Gothic" w:hAnsi="Malgun Gothic" w:eastAsia="Malgun Gothic" w:cs="Malgun Gothic"/>
          <w:color w:val="1B1B48"/>
          <w:sz w:val="20"/>
          <w:szCs w:val="20"/>
        </w:rPr>
        <w:t xml:space="preserve">각도는 </w:t>
      </w:r>
      <w:r>
        <w:rPr>
          <w:rFonts w:ascii="Malgun Gothic" w:hAnsi="Malgun Gothic" w:eastAsia="Malgun Gothic" w:cs="Malgun Gothic"/>
          <w:b/>
          <w:bCs/>
          <w:color w:val="1B1B48"/>
          <w:sz w:val="20"/>
          <w:szCs w:val="20"/>
        </w:rPr>
        <w:t xml:space="preserve">"서울 팀이 한국에서 도울 자리"</w:t>
      </w:r>
      <w:r>
        <w:rPr>
          <w:rFonts w:ascii="Malgun Gothic" w:hAnsi="Malgun Gothic" w:eastAsia="Malgun Gothic" w:cs="Malgun Gothic"/>
          <w:color w:val="1B1B48"/>
          <w:sz w:val="20"/>
          <w:szCs w:val="20"/>
        </w:rPr>
        <w:t xml:space="preserve">다. Messari 에 따르면 GEODNET 은 2025년 7월 한국 · 일본에 설치비 없는 무상 기지국을 배포하는 확장을 시작했고(</w:t>
      </w:r>
      <w:hyperlink r:id="rId34" w:history="1">
        <w:r>
          <w:rPr>
            <w:rFonts w:ascii="Malgun Gothic" w:hAnsi="Malgun Gothic" w:eastAsia="Malgun Gothic" w:cs="Malgun Gothic"/>
            <w:color w:val="4D4DCE"/>
            <w:sz w:val="20"/>
            <w:szCs w:val="20"/>
          </w:rPr>
          <w:t xml:space="preserve">Messari Q2 2025</w:t>
        </w:r>
      </w:hyperlink>
      <w:r>
        <w:rPr>
          <w:rFonts w:ascii="Malgun Gothic" w:hAnsi="Malgun Gothic" w:eastAsia="Malgun Gothic" w:cs="Malgun Gothic"/>
          <w:color w:val="1B1B48"/>
          <w:sz w:val="20"/>
          <w:szCs w:val="20"/>
        </w:rPr>
        <w:t xml:space="preserve">), 2025년 3분기에는 "일본 · 한국 · 남아공에서 존재감이 커지고 있다"고 적혔다(</w:t>
      </w:r>
      <w:hyperlink r:id="rId35" w:history="1">
        <w:r>
          <w:rPr>
            <w:rFonts w:ascii="Malgun Gothic" w:hAnsi="Malgun Gothic" w:eastAsia="Malgun Gothic" w:cs="Malgun Gothic"/>
            <w:color w:val="4D4DCE"/>
            <w:sz w:val="20"/>
            <w:szCs w:val="20"/>
          </w:rPr>
          <w:t xml:space="preserve">Messari Q3 2025</w:t>
        </w:r>
      </w:hyperlink>
      <w:r>
        <w:rPr>
          <w:rFonts w:ascii="Malgun Gothic" w:hAnsi="Malgun Gothic" w:eastAsia="Malgun Gothic" w:cs="Malgun Gothic"/>
          <w:color w:val="1B1B48"/>
          <w:sz w:val="20"/>
          <w:szCs w:val="20"/>
        </w:rPr>
        <w:t xml:space="preserve">). 2026-07-27 업비트 · 빗썸 원화 상장이 열렸다(</w:t>
      </w:r>
      <w:hyperlink r:id="rId36" w:history="1">
        <w:r>
          <w:rPr>
            <w:rFonts w:ascii="Malgun Gothic" w:hAnsi="Malgun Gothic" w:eastAsia="Malgun Gothic" w:cs="Malgun Gothic"/>
            <w:color w:val="4D4DCE"/>
            <w:sz w:val="20"/>
            <w:szCs w:val="20"/>
          </w:rPr>
          <w:t xml:space="preserve">The Crypto Basic</w:t>
        </w:r>
      </w:hyperlink>
      <w:r>
        <w:rPr>
          <w:rFonts w:ascii="Malgun Gothic" w:hAnsi="Malgun Gothic" w:eastAsia="Malgun Gothic" w:cs="Malgun Gothic"/>
          <w:color w:val="1B1B48"/>
          <w:sz w:val="20"/>
          <w:szCs w:val="20"/>
        </w:rPr>
        <w:t xml:space="preserve">). 국내 보유자는 생겼지만 국내 유통사 · 설치 협력사는 검색되지 않았다. XRPL 은 지렛대가 아니다. GEODNET 은 솔라나 기반이고 XRPL 관련 항목이 없으니, 메시지는 체인이 아니라 한국 현장과 날씨 회사 이야기로 연다. 케이웨더 관측소를 RTK 설치 장소로 쓴다거나, GNSS 대류권 지연을 수증기 자료로 쓰는 데이터 협력 같은 생각은 출처가 없는 추정이고 케이웨더가 정할 일이라 첫 메시지에 넣지 않는다.</w:t>
      </w:r>
    </w:p>
    <w:p>
      <w:pPr>
        <w:spacing w:after="140" w:line="320" w:lineRule="exact"/>
      </w:pPr>
      <w:r>
        <w:rPr>
          <w:rFonts w:ascii="Malgun Gothic" w:hAnsi="Malgun Gothic" w:eastAsia="Malgun Gothic" w:cs="Malgun Gothic"/>
          <w:color w:val="1B1B48"/>
          <w:sz w:val="20"/>
          <w:szCs w:val="20"/>
        </w:rPr>
        <w:t xml:space="preserve">GEODNET 의 최근 협력은 드론 · 로봇 · 농업에 몰려 있다. HYFIX 와 만든 드론 상자 GEO-SWARM(2026), 방제 드론 GEODASH(2026-04), 농업 로봇 Burro 등이다(</w:t>
      </w:r>
      <w:hyperlink r:id="rId37" w:history="1">
        <w:r>
          <w:rPr>
            <w:rFonts w:ascii="Malgun Gothic" w:hAnsi="Malgun Gothic" w:eastAsia="Malgun Gothic" w:cs="Malgun Gothic"/>
            <w:color w:val="4D4DCE"/>
            <w:sz w:val="20"/>
            <w:szCs w:val="20"/>
          </w:rPr>
          <w:t xml:space="preserve">TradingView/CoinMarketCal</w:t>
        </w:r>
      </w:hyperlink>
      <w:r>
        <w:rPr>
          <w:rFonts w:ascii="Malgun Gothic" w:hAnsi="Malgun Gothic" w:eastAsia="Malgun Gothic" w:cs="Malgun Gothic"/>
          <w:color w:val="1B1B48"/>
          <w:sz w:val="20"/>
          <w:szCs w:val="20"/>
        </w:rPr>
        <w:t xml:space="preserve">; </w:t>
      </w:r>
      <w:hyperlink r:id="rId38" w:history="1">
        <w:r>
          <w:rPr>
            <w:rFonts w:ascii="Malgun Gothic" w:hAnsi="Malgun Gothic" w:eastAsia="Malgun Gothic" w:cs="Malgun Gothic"/>
            <w:color w:val="4D4DCE"/>
            <w:sz w:val="20"/>
            <w:szCs w:val="20"/>
          </w:rPr>
          <w:t xml:space="preserve">GPS World</w:t>
        </w:r>
      </w:hyperlink>
      <w:r>
        <w:rPr>
          <w:rFonts w:ascii="Malgun Gothic" w:hAnsi="Malgun Gothic" w:eastAsia="Malgun Gothic" w:cs="Malgun Gothic"/>
          <w:color w:val="1B1B48"/>
          <w:sz w:val="20"/>
          <w:szCs w:val="20"/>
        </w:rPr>
        <w:t xml:space="preserve">). 다른 DePIN 과는 기기를 함께 만들거나(Wingbits MGW310) 마켓에서 할인해 주는 식(NATIX)으로 묶는다(</w:t>
      </w:r>
      <w:hyperlink r:id="rId39" w:history="1">
        <w:r>
          <w:rPr>
            <w:rFonts w:ascii="Malgun Gothic" w:hAnsi="Malgun Gothic" w:eastAsia="Malgun Gothic" w:cs="Malgun Gothic"/>
            <w:color w:val="4D4DCE"/>
            <w:sz w:val="20"/>
            <w:szCs w:val="20"/>
          </w:rPr>
          <w:t xml:space="preserve">NATIX 블로그</w:t>
        </w:r>
      </w:hyperlink>
      <w:r>
        <w:rPr>
          <w:rFonts w:ascii="Malgun Gothic" w:hAnsi="Malgun Gothic" w:eastAsia="Malgun Gothic" w:cs="Malgun Gothic"/>
          <w:color w:val="1B1B48"/>
          <w:sz w:val="20"/>
          <w:szCs w:val="20"/>
        </w:rPr>
        <w:t xml:space="preserve">). 우리에게 맞는 본보기는 공동 기기가 아니라 </w:t>
      </w:r>
      <w:r>
        <w:rPr>
          <w:rFonts w:ascii="Malgun Gothic" w:hAnsi="Malgun Gothic" w:eastAsia="Malgun Gothic" w:cs="Malgun Gothic"/>
          <w:b/>
          <w:bCs/>
          <w:color w:val="1B1B48"/>
          <w:sz w:val="20"/>
          <w:szCs w:val="20"/>
        </w:rPr>
        <w:t xml:space="preserve">유통사를 통한 교차 판매</w:t>
      </w:r>
      <w:r>
        <w:rPr>
          <w:rFonts w:ascii="Malgun Gothic" w:hAnsi="Malgun Gothic" w:eastAsia="Malgun Gothic" w:cs="Malgun Gothic"/>
          <w:color w:val="1B1B48"/>
          <w:sz w:val="20"/>
          <w:szCs w:val="20"/>
        </w:rPr>
        <w:t xml:space="preserve">다. GEODNET 기기는 옥상 실외 기기이고 우리 기기는 실내 기기라서다.</w:t>
      </w:r>
    </w:p>
    <w:p>
      <w:pPr>
        <w:spacing w:after="140" w:line="320" w:lineRule="exact"/>
      </w:pPr>
      <w:r>
        <w:rPr>
          <w:rFonts w:ascii="Malgun Gothic" w:hAnsi="Malgun Gothic" w:eastAsia="Malgun Gothic" w:cs="Malgun Gothic"/>
          <w:color w:val="1B1B48"/>
          <w:sz w:val="20"/>
          <w:szCs w:val="20"/>
        </w:rPr>
        <w:t xml:space="preserve">위험은 세 가지다. 첫째, 이 커뮤니티는 보상에 민감하다. 2025-07-01 보상이 50% 줄었고(</w:t>
      </w:r>
      <w:hyperlink r:id="rId40" w:history="1">
        <w:r>
          <w:rPr>
            <w:rFonts w:ascii="Malgun Gothic" w:hAnsi="Malgun Gothic" w:eastAsia="Malgun Gothic" w:cs="Malgun Gothic"/>
            <w:color w:val="4D4DCE"/>
            <w:sz w:val="20"/>
            <w:szCs w:val="20"/>
          </w:rPr>
          <w:t xml:space="preserve">GEODNET X</w:t>
        </w:r>
      </w:hyperlink>
      <w:r>
        <w:rPr>
          <w:rFonts w:ascii="Malgun Gothic" w:hAnsi="Malgun Gothic" w:eastAsia="Malgun Gothic" w:cs="Malgun Gothic"/>
          <w:color w:val="1B1B48"/>
          <w:sz w:val="20"/>
          <w:szCs w:val="20"/>
        </w:rPr>
        <w:t xml:space="preserve">), 다음 날부터 성능 기준에 못 미치는 기지국은 보상을 잃는다(</w:t>
      </w:r>
      <w:hyperlink r:id="rId41" w:history="1">
        <w:r>
          <w:rPr>
            <w:rFonts w:ascii="Malgun Gothic" w:hAnsi="Malgun Gothic" w:eastAsia="Malgun Gothic" w:cs="Malgun Gothic"/>
            <w:color w:val="4D4DCE"/>
            <w:sz w:val="20"/>
            <w:szCs w:val="20"/>
          </w:rPr>
          <w:t xml:space="preserve">GEODNET Docs 성능 규칙</w:t>
        </w:r>
      </w:hyperlink>
      <w:r>
        <w:rPr>
          <w:rFonts w:ascii="Malgun Gothic" w:hAnsi="Malgun Gothic" w:eastAsia="Malgun Gothic" w:cs="Malgun Gothic"/>
          <w:color w:val="1B1B48"/>
          <w:sz w:val="20"/>
          <w:szCs w:val="20"/>
        </w:rPr>
        <w:t xml:space="preserve">). 메시지에 보상 이야기를 아예 넣지 않은 이유다. 둘째, "GEODNET Weather Station" 이라는 이름은 GNSS 기지국의 옛 마케팅 이름이다. 지상 날씨나 공기가 아니라 전리층 · 대류권이 위성 신호에 주는 영향, 즉 </w:t>
      </w:r>
      <w:r>
        <w:rPr>
          <w:rFonts w:ascii="Malgun Gothic" w:hAnsi="Malgun Gothic" w:eastAsia="Malgun Gothic" w:cs="Malgun Gothic"/>
          <w:b/>
          <w:bCs/>
          <w:color w:val="1B1B48"/>
          <w:sz w:val="20"/>
          <w:szCs w:val="20"/>
        </w:rPr>
        <w:t xml:space="preserve">우주기상</w:t>
      </w:r>
      <w:r>
        <w:rPr>
          <w:rFonts w:ascii="Malgun Gothic" w:hAnsi="Malgun Gothic" w:eastAsia="Malgun Gothic" w:cs="Malgun Gothic"/>
          <w:color w:val="1B1B48"/>
          <w:sz w:val="20"/>
          <w:szCs w:val="20"/>
        </w:rPr>
        <w:t xml:space="preserve">을 잰다. 공식 상품 설명에도 온도 · 습도 센서는 없다(</w:t>
      </w:r>
      <w:hyperlink r:id="rId42" w:history="1">
        <w:r>
          <w:rPr>
            <w:rFonts w:ascii="Malgun Gothic" w:hAnsi="Malgun Gothic" w:eastAsia="Malgun Gothic" w:cs="Malgun Gothic"/>
            <w:color w:val="4D4DCE"/>
            <w:sz w:val="20"/>
            <w:szCs w:val="20"/>
          </w:rPr>
          <w:t xml:space="preserve">GEODNET Store MobileCM</w:t>
        </w:r>
      </w:hyperlink>
      <w:r>
        <w:rPr>
          <w:rFonts w:ascii="Malgun Gothic" w:hAnsi="Malgun Gothic" w:eastAsia="Malgun Gothic" w:cs="Malgun Gothic"/>
          <w:color w:val="1B1B48"/>
          <w:sz w:val="20"/>
          <w:szCs w:val="20"/>
        </w:rPr>
        <w:t xml:space="preserve">). 2023년 무렵 논문에 기상 센서를 선택 부품으로 둔 설계가 있을 뿐(</w:t>
      </w:r>
      <w:hyperlink r:id="rId43" w:history="1">
        <w:r>
          <w:rPr>
            <w:rFonts w:ascii="Malgun Gothic" w:hAnsi="Malgun Gothic" w:eastAsia="Malgun Gothic" w:cs="Malgun Gothic"/>
            <w:color w:val="4D4DCE"/>
            <w:sz w:val="20"/>
            <w:szCs w:val="20"/>
          </w:rPr>
          <w:t xml:space="preserve">NAVIGATION 70(4)</w:t>
        </w:r>
      </w:hyperlink>
      <w:r>
        <w:rPr>
          <w:rFonts w:ascii="Malgun Gothic" w:hAnsi="Malgun Gothic" w:eastAsia="Malgun Gothic" w:cs="Malgun Gothic"/>
          <w:color w:val="1B1B48"/>
          <w:sz w:val="20"/>
          <w:szCs w:val="20"/>
        </w:rPr>
        <w:t xml:space="preserve">), 공기질 계획이나 환경 센서 제휴는 찾지 못했다. "GEODNET 도 환경 센서를 원한다"는 말은 쓰지 않는다. 셋째, Horton 은 창업자라 바쁘고, 2023년 외부 인플루언서 FUD 사건 뒤로 홍보 대행을 쓰지 않는다고 말해 왔다(내부 GEODNET 커뮤니티 분석 §07). 짧고 구체적인 한 가지 질문이 맞다.</w:t>
      </w:r>
    </w:p>
    <w:p>
      <w:pPr>
        <w:pStyle w:val="Heading2"/>
        <w:tabs>
          <w:tab w:pos="567" w:val="left"/>
        </w:tabs>
        <w:ind w:left="567" w:hanging="567"/>
      </w:pPr>
      <w:bookmarkStart w:id="6" w:name="s6"/>
      <w:r>
        <w:rPr>
          <w:rFonts w:ascii="Malgun Gothic" w:hAnsi="Malgun Gothic" w:eastAsia="Malgun Gothic" w:cs="Malgun Gothic"/>
          <w:b/>
          <w:bCs/>
          <w:color w:val="4D4DCE"/>
          <w:sz w:val="30"/>
          <w:szCs w:val="30"/>
        </w:rPr>
        <w:t xml:space="preserve">3	</w:t>
      </w:r>
      <w:r>
        <w:rPr>
          <w:rFonts w:ascii="Malgun Gothic" w:hAnsi="Malgun Gothic" w:eastAsia="Malgun Gothic" w:cs="Malgun Gothic"/>
          <w:b/>
          <w:bCs/>
          <w:color w:val="1B1B48"/>
          <w:sz w:val="30"/>
          <w:szCs w:val="30"/>
        </w:rPr>
        <w:t xml:space="preserve">환경 · 아시아 DePIN — Nubila 가 가장 가깝고, 국내 커뮤니티가 가장 싸다</w:t>
      </w:r>
      <w:bookmarkEnd w:id="6"/>
    </w:p>
    <w:p>
      <w:pPr>
        <w:pStyle w:val="Heading3"/>
        <w:tabs>
          <w:tab w:pos="680" w:val="left"/>
        </w:tabs>
        <w:ind w:left="680" w:hanging="680"/>
      </w:pPr>
      <w:bookmarkStart w:id="7" w:name="s7"/>
      <w:r>
        <w:rPr>
          <w:rFonts w:ascii="Malgun Gothic" w:hAnsi="Malgun Gothic" w:eastAsia="Malgun Gothic" w:cs="Malgun Gothic"/>
          <w:b/>
          <w:bCs/>
          <w:color w:val="4D4DCE"/>
          <w:sz w:val="23"/>
          <w:szCs w:val="23"/>
        </w:rPr>
        <w:t xml:space="preserve">3.1	</w:t>
      </w:r>
      <w:r>
        <w:rPr>
          <w:rFonts w:ascii="Malgun Gothic" w:hAnsi="Malgun Gothic" w:eastAsia="Malgun Gothic" w:cs="Malgun Gothic"/>
          <w:b/>
          <w:bCs/>
          <w:color w:val="1B1B48"/>
          <w:sz w:val="23"/>
          <w:szCs w:val="23"/>
        </w:rPr>
        <w:t xml:space="preserve">Nubila — 실외 관측소와 실내 측정기는 짝이다, 데이터 층은 겹친다</w:t>
      </w:r>
      <w:bookmarkEnd w:id="7"/>
    </w:p>
    <w:p>
      <w:pPr>
        <w:spacing w:after="140" w:line="320" w:lineRule="exact"/>
      </w:pPr>
      <w:r>
        <w:rPr>
          <w:rFonts w:ascii="Malgun Gothic" w:hAnsi="Malgun Gothic" w:eastAsia="Malgun Gothic" w:cs="Malgun Gothic"/>
          <w:color w:val="1B1B48"/>
          <w:sz w:val="20"/>
          <w:szCs w:val="20"/>
        </w:rPr>
        <w:t xml:space="preserve">Nubila 는 2024년 9월 날씨 관측소 · 하늘 카메라 회사 BloomSky 를 인수해 하드웨어를 갖췄다(</w:t>
      </w:r>
      <w:hyperlink r:id="rId44" w:history="1">
        <w:r>
          <w:rPr>
            <w:rFonts w:ascii="Malgun Gothic" w:hAnsi="Malgun Gothic" w:eastAsia="Malgun Gothic" w:cs="Malgun Gothic"/>
            <w:color w:val="4D4DCE"/>
            <w:sz w:val="20"/>
            <w:szCs w:val="20"/>
          </w:rPr>
          <w:t xml:space="preserve">Decrypt</w:t>
        </w:r>
      </w:hyperlink>
      <w:r>
        <w:rPr>
          <w:rFonts w:ascii="Malgun Gothic" w:hAnsi="Malgun Gothic" w:eastAsia="Malgun Gothic" w:cs="Malgun Gothic"/>
          <w:color w:val="1B1B48"/>
          <w:sz w:val="20"/>
          <w:szCs w:val="20"/>
        </w:rPr>
        <w:t xml:space="preserve">). 사용자가 소유하는 </w:t>
      </w:r>
      <w:r>
        <w:rPr>
          <w:rFonts w:ascii="Malgun Gothic" w:hAnsi="Malgun Gothic" w:eastAsia="Malgun Gothic" w:cs="Malgun Gothic"/>
          <w:b/>
          <w:bCs/>
          <w:color w:val="1B1B48"/>
          <w:sz w:val="20"/>
          <w:szCs w:val="20"/>
        </w:rPr>
        <w:t xml:space="preserve">Marco 관측소</w:t>
      </w:r>
      <w:r>
        <w:rPr>
          <w:rFonts w:ascii="Malgun Gothic" w:hAnsi="Malgun Gothic" w:eastAsia="Malgun Gothic" w:cs="Malgun Gothic"/>
          <w:color w:val="1B1B48"/>
          <w:sz w:val="20"/>
          <w:szCs w:val="20"/>
        </w:rPr>
        <w:t xml:space="preserve">는 기온 · 강수 · 바람 · </w:t>
      </w:r>
      <w:r>
        <w:rPr>
          <w:rFonts w:ascii="Malgun Gothic" w:hAnsi="Malgun Gothic" w:eastAsia="Malgun Gothic" w:cs="Malgun Gothic"/>
          <w:b/>
          <w:bCs/>
          <w:color w:val="1B1B48"/>
          <w:sz w:val="20"/>
          <w:szCs w:val="20"/>
        </w:rPr>
        <w:t xml:space="preserve">공기질</w:t>
      </w:r>
      <w:r>
        <w:rPr>
          <w:rFonts w:ascii="Malgun Gothic" w:hAnsi="Malgun Gothic" w:eastAsia="Malgun Gothic" w:cs="Malgun Gothic"/>
          <w:color w:val="1B1B48"/>
          <w:sz w:val="20"/>
          <w:szCs w:val="20"/>
        </w:rPr>
        <w:t xml:space="preserve"> · 자외선 등을 재고, 회사는 스스로를 ESG · 실세계 데이터 네트워크로 부른다(</w:t>
      </w:r>
      <w:hyperlink r:id="rId45" w:history="1">
        <w:r>
          <w:rPr>
            <w:rFonts w:ascii="Malgun Gothic" w:hAnsi="Malgun Gothic" w:eastAsia="Malgun Gothic" w:cs="Malgun Gothic"/>
            <w:color w:val="4D4DCE"/>
            <w:sz w:val="20"/>
            <w:szCs w:val="20"/>
          </w:rPr>
          <w:t xml:space="preserve">DePIN Hub Academy</w:t>
        </w:r>
      </w:hyperlink>
      <w:r>
        <w:rPr>
          <w:rFonts w:ascii="Malgun Gothic" w:hAnsi="Malgun Gothic" w:eastAsia="Malgun Gothic" w:cs="Malgun Gothic"/>
          <w:color w:val="1B1B48"/>
          <w:sz w:val="20"/>
          <w:szCs w:val="20"/>
        </w:rPr>
        <w:t xml:space="preserve">). 2025년 10월 Weather Underground 와 제휴했고(</w:t>
      </w:r>
      <w:hyperlink r:id="rId46" w:history="1">
        <w:r>
          <w:rPr>
            <w:rFonts w:ascii="Malgun Gothic" w:hAnsi="Malgun Gothic" w:eastAsia="Malgun Gothic" w:cs="Malgun Gothic"/>
            <w:color w:val="4D4DCE"/>
            <w:sz w:val="20"/>
            <w:szCs w:val="20"/>
          </w:rPr>
          <w:t xml:space="preserve">DePIN Hub news</w:t>
        </w:r>
      </w:hyperlink>
      <w:r>
        <w:rPr>
          <w:rFonts w:ascii="Malgun Gothic" w:hAnsi="Malgun Gothic" w:eastAsia="Malgun Gothic" w:cs="Malgun Gothic"/>
          <w:color w:val="1B1B48"/>
          <w:sz w:val="20"/>
          <w:szCs w:val="20"/>
        </w:rPr>
        <w:t xml:space="preserve">), 2025년 9월 무렵 Wingbits 와도 손잡았다(</w:t>
      </w:r>
      <w:hyperlink r:id="rId47" w:history="1">
        <w:r>
          <w:rPr>
            <w:rFonts w:ascii="Malgun Gothic" w:hAnsi="Malgun Gothic" w:eastAsia="Malgun Gothic" w:cs="Malgun Gothic"/>
            <w:color w:val="4D4DCE"/>
            <w:sz w:val="20"/>
            <w:szCs w:val="20"/>
          </w:rPr>
          <w:t xml:space="preserve">The DePIN Digest</w:t>
        </w:r>
      </w:hyperlink>
      <w:r>
        <w:rPr>
          <w:rFonts w:ascii="Malgun Gothic" w:hAnsi="Malgun Gothic" w:eastAsia="Malgun Gothic" w:cs="Malgun Gothic"/>
          <w:color w:val="1B1B48"/>
          <w:sz w:val="20"/>
          <w:szCs w:val="20"/>
        </w:rPr>
        <w:t xml:space="preserve">). 2024년에는 IoTeX ioID 베타에 GEODNET 과 함께 참여했다(</w:t>
      </w:r>
      <w:hyperlink r:id="rId48" w:history="1">
        <w:r>
          <w:rPr>
            <w:rFonts w:ascii="Malgun Gothic" w:hAnsi="Malgun Gothic" w:eastAsia="Malgun Gothic" w:cs="Malgun Gothic"/>
            <w:color w:val="4D4DCE"/>
            <w:sz w:val="20"/>
            <w:szCs w:val="20"/>
          </w:rPr>
          <w:t xml:space="preserve">IoTeX 블로그</w:t>
        </w:r>
      </w:hyperlink>
      <w:r>
        <w:rPr>
          <w:rFonts w:ascii="Malgun Gothic" w:hAnsi="Malgun Gothic" w:eastAsia="Malgun Gothic" w:cs="Malgun Gothic"/>
          <w:color w:val="1B1B48"/>
          <w:sz w:val="20"/>
          <w:szCs w:val="20"/>
        </w:rPr>
        <w:t xml:space="preserve">). 그리고 KBW 2025 Aethir deAI Day 첫 패널에 GEODNET 과 함께 앉았다(아래 Aethir 절). 판매 쪽에서는 서우가 10/10 캡처로 확인한 대로 </w:t>
      </w:r>
      <w:r>
        <w:rPr>
          <w:rFonts w:ascii="Malgun Gothic" w:hAnsi="Malgun Gothic" w:eastAsia="Malgun Gothic" w:cs="Malgun Gothic"/>
          <w:b/>
          <w:bCs/>
          <w:color w:val="1B1B48"/>
          <w:sz w:val="20"/>
          <w:szCs w:val="20"/>
        </w:rPr>
        <w:t xml:space="preserve">Crypship 이 Marco 를 299€ 에 판다</w:t>
      </w:r>
      <w:r>
        <w:rPr>
          <w:rFonts w:ascii="Malgun Gothic" w:hAnsi="Malgun Gothic" w:eastAsia="Malgun Gothic" w:cs="Malgun Gothic"/>
          <w:color w:val="1B1B48"/>
          <w:sz w:val="20"/>
          <w:szCs w:val="20"/>
        </w:rPr>
        <w:t xml:space="preserve">(business-directions 「Crypship — 메일로」). 즉 Nubila 는 이미 우리가 연락한 EU 샵 선반에 날씨 기기로 올라 있다.</w:t>
      </w:r>
    </w:p>
    <w:p>
      <w:pPr>
        <w:spacing w:after="140" w:line="320" w:lineRule="exact"/>
      </w:pPr>
      <w:r>
        <w:rPr>
          <w:rFonts w:ascii="Malgun Gothic" w:hAnsi="Malgun Gothic" w:eastAsia="Malgun Gothic" w:cs="Malgun Gothic"/>
          <w:color w:val="1B1B48"/>
          <w:sz w:val="20"/>
          <w:szCs w:val="20"/>
        </w:rPr>
        <w:t xml:space="preserve">문제는 겹침이다. Nubila 는 Base 보조금을 받은 실세계 데이터 오라클을 만들고 있다(</w:t>
      </w:r>
      <w:hyperlink r:id="rId49" w:history="1">
        <w:r>
          <w:rPr>
            <w:rFonts w:ascii="Malgun Gothic" w:hAnsi="Malgun Gothic" w:eastAsia="Malgun Gothic" w:cs="Malgun Gothic"/>
            <w:color w:val="4D4DCE"/>
            <w:sz w:val="20"/>
            <w:szCs w:val="20"/>
          </w:rPr>
          <w:t xml:space="preserve">DePIN Hub news</w:t>
        </w:r>
      </w:hyperlink>
      <w:r>
        <w:rPr>
          <w:rFonts w:ascii="Malgun Gothic" w:hAnsi="Malgun Gothic" w:eastAsia="Malgun Gothic" w:cs="Malgun Gothic"/>
          <w:color w:val="1B1B48"/>
          <w:sz w:val="20"/>
          <w:szCs w:val="20"/>
        </w:rPr>
        <w:t xml:space="preserve">). 우리 XRPL 날씨 데이터 층과 같은 자리를 노린다. 그래서 데이터로 말을 걸면 경쟁 제안으로 읽힌다. 첫 메시지는 </w:t>
      </w:r>
      <w:r>
        <w:rPr>
          <w:rFonts w:ascii="Malgun Gothic" w:hAnsi="Malgun Gothic" w:eastAsia="Malgun Gothic" w:cs="Malgun Gothic"/>
          <w:b/>
          <w:bCs/>
          <w:color w:val="1B1B48"/>
          <w:sz w:val="20"/>
          <w:szCs w:val="20"/>
        </w:rPr>
        <w:t xml:space="preserve">"Marco 는 실외 공기를, 우리 측정기는 실내 공기를 잰다. 같은 구매자에게 같은 샵에서 나란히 팔 수 있을까"</w:t>
      </w:r>
      <w:r>
        <w:rPr>
          <w:rFonts w:ascii="Malgun Gothic" w:hAnsi="Malgun Gothic" w:eastAsia="Malgun Gothic" w:cs="Malgun Gothic"/>
          <w:color w:val="1B1B48"/>
          <w:sz w:val="20"/>
          <w:szCs w:val="20"/>
        </w:rPr>
        <w:t xml:space="preserve">로 기기와 유통만 말한다. "21,000+ 센서 · 120+개국" 같은 규모 숫자는 노드 판매사의 홍보 글에서 나온 것이라(</w:t>
      </w:r>
      <w:hyperlink r:id="rId50" w:history="1">
        <w:r>
          <w:rPr>
            <w:rFonts w:ascii="Malgun Gothic" w:hAnsi="Malgun Gothic" w:eastAsia="Malgun Gothic" w:cs="Malgun Gothic"/>
            <w:color w:val="4D4DCE"/>
            <w:sz w:val="20"/>
            <w:szCs w:val="20"/>
          </w:rPr>
          <w:t xml:space="preserve">NodeOps 블로그</w:t>
        </w:r>
      </w:hyperlink>
      <w:r>
        <w:rPr>
          <w:rFonts w:ascii="Malgun Gothic" w:hAnsi="Malgun Gothic" w:eastAsia="Malgun Gothic" w:cs="Malgun Gothic"/>
          <w:color w:val="1B1B48"/>
          <w:sz w:val="20"/>
          <w:szCs w:val="20"/>
        </w:rPr>
        <w:t xml:space="preserve">) 대외 인용하지 않는다. 아시아 거점과 공식 리셀러 프로그램은 확인되지 않았다. 사람은 2025년 10월 발표에 공동창업자로 인용된 </w:t>
      </w:r>
      <w:r>
        <w:rPr>
          <w:rFonts w:ascii="Malgun Gothic" w:hAnsi="Malgun Gothic" w:eastAsia="Malgun Gothic" w:cs="Malgun Gothic"/>
          <w:b/>
          <w:bCs/>
          <w:color w:val="1B1B48"/>
          <w:sz w:val="20"/>
          <w:szCs w:val="20"/>
        </w:rPr>
        <w:t xml:space="preserve">Toby Skinner</w:t>
      </w:r>
      <w:r>
        <w:rPr>
          <w:rFonts w:ascii="Malgun Gothic" w:hAnsi="Malgun Gothic" w:eastAsia="Malgun Gothic" w:cs="Malgun Gothic"/>
          <w:color w:val="1B1B48"/>
          <w:sz w:val="20"/>
          <w:szCs w:val="20"/>
        </w:rPr>
        <w:t xml:space="preserve"> 와 2024년 자료에 CEO 로 나온 </w:t>
      </w:r>
      <w:r>
        <w:rPr>
          <w:rFonts w:ascii="Malgun Gothic" w:hAnsi="Malgun Gothic" w:eastAsia="Malgun Gothic" w:cs="Malgun Gothic"/>
          <w:b/>
          <w:bCs/>
          <w:color w:val="1B1B48"/>
          <w:sz w:val="20"/>
          <w:szCs w:val="20"/>
        </w:rPr>
        <w:t xml:space="preserve">Benson Huo</w:t>
      </w:r>
      <w:r>
        <w:rPr>
          <w:rFonts w:ascii="Malgun Gothic" w:hAnsi="Malgun Gothic" w:eastAsia="Malgun Gothic" w:cs="Malgun Gothic"/>
          <w:color w:val="1B1B48"/>
          <w:sz w:val="20"/>
          <w:szCs w:val="20"/>
        </w:rPr>
        <w:t xml:space="preserve"> 가 있다(</w:t>
      </w:r>
      <w:hyperlink r:id="rId51" w:history="1">
        <w:r>
          <w:rPr>
            <w:rFonts w:ascii="Malgun Gothic" w:hAnsi="Malgun Gothic" w:eastAsia="Malgun Gothic" w:cs="Malgun Gothic"/>
            <w:color w:val="4D4DCE"/>
            <w:sz w:val="20"/>
            <w:szCs w:val="20"/>
          </w:rPr>
          <w:t xml:space="preserve">DePIN beta tester Substack</w:t>
        </w:r>
      </w:hyperlink>
      <w:r>
        <w:rPr>
          <w:rFonts w:ascii="Malgun Gothic" w:hAnsi="Malgun Gothic" w:eastAsia="Malgun Gothic" w:cs="Malgun Gothic"/>
          <w:color w:val="1B1B48"/>
          <w:sz w:val="20"/>
          <w:szCs w:val="20"/>
        </w:rPr>
        <w:t xml:space="preserve">; </w:t>
      </w:r>
      <w:hyperlink r:id="rId52" w:history="1">
        <w:r>
          <w:rPr>
            <w:rFonts w:ascii="Malgun Gothic" w:hAnsi="Malgun Gothic" w:eastAsia="Malgun Gothic" w:cs="Malgun Gothic"/>
            <w:color w:val="4D4DCE"/>
            <w:sz w:val="20"/>
            <w:szCs w:val="20"/>
          </w:rPr>
          <w:t xml:space="preserve">The Defiant PR</w:t>
        </w:r>
      </w:hyperlink>
      <w:r>
        <w:rPr>
          <w:rFonts w:ascii="Malgun Gothic" w:hAnsi="Malgun Gothic" w:eastAsia="Malgun Gothic" w:cs="Malgun Gothic"/>
          <w:color w:val="1B1B48"/>
          <w:sz w:val="20"/>
          <w:szCs w:val="20"/>
        </w:rPr>
        <w:t xml:space="preserve">). 더 최근 자료의 Toby Skinner 로 초안을 썼지만, 링크드인에서 둘의 현재 직함을 확인한 뒤 한 명만 고른다. 사람을 확인할 수 없으면 회사 사이트 문의나 X DM 에 「Hello Nubila team」판을 쓴다.</w:t>
      </w:r>
    </w:p>
    <w:p>
      <w:pPr>
        <w:pStyle w:val="Heading3"/>
        <w:tabs>
          <w:tab w:pos="680" w:val="left"/>
        </w:tabs>
        <w:ind w:left="680" w:hanging="680"/>
      </w:pPr>
      <w:bookmarkStart w:id="8" w:name="s8"/>
      <w:r>
        <w:rPr>
          <w:rFonts w:ascii="Malgun Gothic" w:hAnsi="Malgun Gothic" w:eastAsia="Malgun Gothic" w:cs="Malgun Gothic"/>
          <w:b/>
          <w:bCs/>
          <w:color w:val="4D4DCE"/>
          <w:sz w:val="23"/>
          <w:szCs w:val="23"/>
        </w:rPr>
        <w:t xml:space="preserve">3.2	</w:t>
      </w:r>
      <w:r>
        <w:rPr>
          <w:rFonts w:ascii="Malgun Gothic" w:hAnsi="Malgun Gothic" w:eastAsia="Malgun Gothic" w:cs="Malgun Gothic"/>
          <w:b/>
          <w:bCs/>
          <w:color w:val="1B1B48"/>
          <w:sz w:val="23"/>
          <w:szCs w:val="23"/>
        </w:rPr>
        <w:t xml:space="preserve">IoTeX — "통합"이 아니라 "등재 가능성"까지만</w:t>
      </w:r>
      <w:bookmarkEnd w:id="8"/>
    </w:p>
    <w:p>
      <w:pPr>
        <w:spacing w:after="140" w:line="320" w:lineRule="exact"/>
      </w:pPr>
      <w:r>
        <w:rPr>
          <w:rFonts w:ascii="Malgun Gothic" w:hAnsi="Malgun Gothic" w:eastAsia="Malgun Gothic" w:cs="Malgun Gothic"/>
          <w:color w:val="1B1B48"/>
          <w:sz w:val="20"/>
          <w:szCs w:val="20"/>
        </w:rPr>
        <w:t xml:space="preserve">IoTeX 는 기기마다 온체인 신원과 지갑을 주는 </w:t>
      </w:r>
      <w:r>
        <w:rPr>
          <w:rFonts w:ascii="Malgun Gothic" w:hAnsi="Malgun Gothic" w:eastAsia="Malgun Gothic" w:cs="Malgun Gothic"/>
          <w:b/>
          <w:bCs/>
          <w:color w:val="1B1B48"/>
          <w:sz w:val="20"/>
          <w:szCs w:val="20"/>
        </w:rPr>
        <w:t xml:space="preserve">ioID</w:t>
      </w:r>
      <w:r>
        <w:rPr>
          <w:rFonts w:ascii="Malgun Gothic" w:hAnsi="Malgun Gothic" w:eastAsia="Malgun Gothic" w:cs="Malgun Gothic"/>
          <w:color w:val="1B1B48"/>
          <w:sz w:val="20"/>
          <w:szCs w:val="20"/>
        </w:rPr>
        <w:t xml:space="preserve">, DePIN 프로젝트 목록 </w:t>
      </w:r>
      <w:r>
        <w:rPr>
          <w:rFonts w:ascii="Malgun Gothic" w:hAnsi="Malgun Gothic" w:eastAsia="Malgun Gothic" w:cs="Malgun Gothic"/>
          <w:b/>
          <w:bCs/>
          <w:color w:val="1B1B48"/>
          <w:sz w:val="20"/>
          <w:szCs w:val="20"/>
        </w:rPr>
        <w:t xml:space="preserve">DePINscan</w:t>
      </w:r>
      <w:r>
        <w:rPr>
          <w:rFonts w:ascii="Malgun Gothic" w:hAnsi="Malgun Gothic" w:eastAsia="Malgun Gothic" w:cs="Malgun Gothic"/>
          <w:color w:val="1B1B48"/>
          <w:sz w:val="20"/>
          <w:szCs w:val="20"/>
        </w:rPr>
        <w:t xml:space="preserve">, $5만 투자 + 시장 진입 지원의 </w:t>
      </w:r>
      <w:r>
        <w:rPr>
          <w:rFonts w:ascii="Malgun Gothic" w:hAnsi="Malgun Gothic" w:eastAsia="Malgun Gothic" w:cs="Malgun Gothic"/>
          <w:b/>
          <w:bCs/>
          <w:color w:val="1B1B48"/>
          <w:sz w:val="20"/>
          <w:szCs w:val="20"/>
        </w:rPr>
        <w:t xml:space="preserve">DePIN Surf</w:t>
      </w:r>
      <w:r>
        <w:rPr>
          <w:rFonts w:ascii="Malgun Gothic" w:hAnsi="Malgun Gothic" w:eastAsia="Malgun Gothic" w:cs="Malgun Gothic"/>
          <w:color w:val="1B1B48"/>
          <w:sz w:val="20"/>
          <w:szCs w:val="20"/>
        </w:rPr>
        <w:t xml:space="preserve"> 가속 프로그램을 운영한다(</w:t>
      </w:r>
      <w:hyperlink r:id="rId48" w:history="1">
        <w:r>
          <w:rPr>
            <w:rFonts w:ascii="Malgun Gothic" w:hAnsi="Malgun Gothic" w:eastAsia="Malgun Gothic" w:cs="Malgun Gothic"/>
            <w:color w:val="4D4DCE"/>
            <w:sz w:val="20"/>
            <w:szCs w:val="20"/>
          </w:rPr>
          <w:t xml:space="preserve">IoTeX 블로그 ioID</w:t>
        </w:r>
      </w:hyperlink>
      <w:r>
        <w:rPr>
          <w:rFonts w:ascii="Malgun Gothic" w:hAnsi="Malgun Gothic" w:eastAsia="Malgun Gothic" w:cs="Malgun Gothic"/>
          <w:color w:val="1B1B48"/>
          <w:sz w:val="20"/>
          <w:szCs w:val="20"/>
        </w:rPr>
        <w:t xml:space="preserve">; </w:t>
      </w:r>
      <w:hyperlink r:id="rId53" w:history="1">
        <w:r>
          <w:rPr>
            <w:rFonts w:ascii="Malgun Gothic" w:hAnsi="Malgun Gothic" w:eastAsia="Malgun Gothic" w:cs="Malgun Gothic"/>
            <w:color w:val="4D4DCE"/>
            <w:sz w:val="20"/>
            <w:szCs w:val="20"/>
          </w:rPr>
          <w:t xml:space="preserve">IoTeX 가속 프로그램</w:t>
        </w:r>
      </w:hyperlink>
      <w:r>
        <w:rPr>
          <w:rFonts w:ascii="Malgun Gothic" w:hAnsi="Malgun Gothic" w:eastAsia="Malgun Gothic" w:cs="Malgun Gothic"/>
          <w:color w:val="1B1B48"/>
          <w:sz w:val="20"/>
          <w:szCs w:val="20"/>
        </w:rPr>
        <w:t xml:space="preserve">). 국내 선례도 있다. 2025년 2월 국내 휴대폰 충전 네트워크 </w:t>
      </w:r>
      <w:r>
        <w:rPr>
          <w:rFonts w:ascii="Malgun Gothic" w:hAnsi="Malgun Gothic" w:eastAsia="Malgun Gothic" w:cs="Malgun Gothic"/>
          <w:b/>
          <w:bCs/>
          <w:color w:val="1B1B48"/>
          <w:sz w:val="20"/>
          <w:szCs w:val="20"/>
        </w:rPr>
        <w:t xml:space="preserve">Piggycell</w:t>
      </w:r>
      <w:r>
        <w:rPr>
          <w:rFonts w:ascii="Malgun Gothic" w:hAnsi="Malgun Gothic" w:eastAsia="Malgun Gothic" w:cs="Malgun Gothic"/>
          <w:color w:val="1B1B48"/>
          <w:sz w:val="20"/>
          <w:szCs w:val="20"/>
        </w:rPr>
        <w:t xml:space="preserve"> 이 DePINscan · ioID 연동과 공동 마케팅을 발표했다(</w:t>
      </w:r>
      <w:hyperlink r:id="rId54" w:history="1">
        <w:r>
          <w:rPr>
            <w:rFonts w:ascii="Malgun Gothic" w:hAnsi="Malgun Gothic" w:eastAsia="Malgun Gothic" w:cs="Malgun Gothic"/>
            <w:color w:val="4D4DCE"/>
            <w:sz w:val="20"/>
            <w:szCs w:val="20"/>
          </w:rPr>
          <w:t xml:space="preserve">MPost</w:t>
        </w:r>
      </w:hyperlink>
      <w:r>
        <w:rPr>
          <w:rFonts w:ascii="Malgun Gothic" w:hAnsi="Malgun Gothic" w:eastAsia="Malgun Gothic" w:cs="Malgun Gothic"/>
          <w:color w:val="1B1B48"/>
          <w:sz w:val="20"/>
          <w:szCs w:val="20"/>
        </w:rPr>
        <w:t xml:space="preserve">; </w:t>
      </w:r>
      <w:hyperlink r:id="rId55" w:history="1">
        <w:r>
          <w:rPr>
            <w:rFonts w:ascii="Malgun Gothic" w:hAnsi="Malgun Gothic" w:eastAsia="Malgun Gothic" w:cs="Malgun Gothic"/>
            <w:color w:val="4D4DCE"/>
            <w:sz w:val="20"/>
            <w:szCs w:val="20"/>
          </w:rPr>
          <w:t xml:space="preserve">토큰포스트</w:t>
        </w:r>
      </w:hyperlink>
      <w:r>
        <w:rPr>
          <w:rFonts w:ascii="Malgun Gothic" w:hAnsi="Malgun Gothic" w:eastAsia="Malgun Gothic" w:cs="Malgun Gothic"/>
          <w:color w:val="1B1B48"/>
          <w:sz w:val="20"/>
          <w:szCs w:val="20"/>
        </w:rPr>
        <w:t xml:space="preserve">). 사람은 </w:t>
      </w:r>
      <w:r>
        <w:rPr>
          <w:rFonts w:ascii="Malgun Gothic" w:hAnsi="Malgun Gothic" w:eastAsia="Malgun Gothic" w:cs="Malgun Gothic"/>
          <w:b/>
          <w:bCs/>
          <w:color w:val="1B1B48"/>
          <w:sz w:val="20"/>
          <w:szCs w:val="20"/>
        </w:rPr>
        <w:t xml:space="preserve">Larry Pang</w:t>
      </w:r>
      <w:r>
        <w:rPr>
          <w:rFonts w:ascii="Malgun Gothic" w:hAnsi="Malgun Gothic" w:eastAsia="Malgun Gothic" w:cs="Malgun Gothic"/>
          <w:color w:val="1B1B48"/>
          <w:sz w:val="20"/>
          <w:szCs w:val="20"/>
        </w:rPr>
        <w:t xml:space="preserve"> 이다. 2021년에는 사업개발 · 마케팅 총괄로, 날짜 없는 Consensus 홍콩 연사 페이지에서는 </w:t>
      </w:r>
      <w:r>
        <w:rPr>
          <w:rFonts w:ascii="Malgun Gothic" w:hAnsi="Malgun Gothic" w:eastAsia="Malgun Gothic" w:cs="Malgun Gothic"/>
          <w:b/>
          <w:bCs/>
          <w:color w:val="1B1B48"/>
          <w:sz w:val="20"/>
          <w:szCs w:val="20"/>
        </w:rPr>
        <w:t xml:space="preserve">CBO · 창립 멤버</w:t>
      </w:r>
      <w:r>
        <w:rPr>
          <w:rFonts w:ascii="Malgun Gothic" w:hAnsi="Malgun Gothic" w:eastAsia="Malgun Gothic" w:cs="Malgun Gothic"/>
          <w:color w:val="1B1B48"/>
          <w:sz w:val="20"/>
          <w:szCs w:val="20"/>
        </w:rPr>
        <w:t xml:space="preserve">로 나온다(</w:t>
      </w:r>
      <w:hyperlink r:id="rId56" w:history="1">
        <w:r>
          <w:rPr>
            <w:rFonts w:ascii="Malgun Gothic" w:hAnsi="Malgun Gothic" w:eastAsia="Malgun Gothic" w:cs="Malgun Gothic"/>
            <w:color w:val="4D4DCE"/>
            <w:sz w:val="20"/>
            <w:szCs w:val="20"/>
          </w:rPr>
          <w:t xml:space="preserve">Consensus HK</w:t>
        </w:r>
      </w:hyperlink>
      <w:r>
        <w:rPr>
          <w:rFonts w:ascii="Malgun Gothic" w:hAnsi="Malgun Gothic" w:eastAsia="Malgun Gothic" w:cs="Malgun Gothic"/>
          <w:color w:val="1B1B48"/>
          <w:sz w:val="20"/>
          <w:szCs w:val="20"/>
        </w:rPr>
        <w:t xml:space="preserve">). 싱가포르 거주라는 표기는 신뢰도 낮은 연락처 DB 에서만 나왔다.</w:t>
      </w:r>
    </w:p>
    <w:p>
      <w:pPr>
        <w:spacing w:after="140" w:line="320" w:lineRule="exact"/>
      </w:pPr>
      <w:r>
        <w:rPr>
          <w:rFonts w:ascii="Malgun Gothic" w:hAnsi="Malgun Gothic" w:eastAsia="Malgun Gothic" w:cs="Malgun Gothic"/>
          <w:color w:val="1B1B48"/>
          <w:sz w:val="20"/>
          <w:szCs w:val="20"/>
        </w:rPr>
        <w:t xml:space="preserve">여기서 조심할 것은 체인이다. ioID 와 DePINscan 은 기기를 IoTeX 체인에 등록하는 것을 전제로 한다. 우리 기기는 XRPL 에 연결돼 있으니, 실제로 붙으려면 (a) IoTeX 에 거울 등록을 하고 보상은 XRPL 에 두는 이중 등록이거나, (b) 목록 · 데이터만 올리는 관계 중 하나다. (a) 는 두 번째 토큰 접점을 만들어 발화 규칙("새 토큰 약속 금지")에 걸리고 기술 · 법률 검토가 필요하다. 그래서 첫 메시지는 (b) 의 </w:t>
      </w:r>
      <w:r>
        <w:rPr>
          <w:rFonts w:ascii="Malgun Gothic" w:hAnsi="Malgun Gothic" w:eastAsia="Malgun Gothic" w:cs="Malgun Gothic"/>
          <w:b/>
          <w:bCs/>
          <w:color w:val="1B1B48"/>
          <w:sz w:val="20"/>
          <w:szCs w:val="20"/>
        </w:rPr>
        <w:t xml:space="preserve">"XRPL 에 연결된 기기도 DePINscan 같은 도구에 올라갈 수 있는가"</w:t>
      </w:r>
      <w:r>
        <w:rPr>
          <w:rFonts w:ascii="Malgun Gothic" w:hAnsi="Malgun Gothic" w:eastAsia="Malgun Gothic" w:cs="Malgun Gothic"/>
          <w:color w:val="1B1B48"/>
          <w:sz w:val="20"/>
          <w:szCs w:val="20"/>
        </w:rPr>
        <w:t xml:space="preserve">만 묻는다. 통합했다거나 통합 예정이라는 말은 쓰지 않는다. 평판 위험도 있다. 2026년 2월 ioTube 브리지가 공격당해 IIP-56 으로 해당 브리지를 닫았다(2차 자료)(</w:t>
      </w:r>
      <w:hyperlink r:id="rId57" w:history="1">
        <w:r>
          <w:rPr>
            <w:rFonts w:ascii="Malgun Gothic" w:hAnsi="Malgun Gothic" w:eastAsia="Malgun Gothic" w:cs="Malgun Gothic"/>
            <w:color w:val="4D4DCE"/>
            <w:sz w:val="20"/>
            <w:szCs w:val="20"/>
          </w:rPr>
          <w:t xml:space="preserve">CoinStats</w:t>
        </w:r>
      </w:hyperlink>
      <w:r>
        <w:rPr>
          <w:rFonts w:ascii="Malgun Gothic" w:hAnsi="Malgun Gothic" w:eastAsia="Malgun Gothic" w:cs="Malgun Gothic"/>
          <w:color w:val="1B1B48"/>
          <w:sz w:val="20"/>
          <w:szCs w:val="20"/>
        </w:rPr>
        <w:t xml:space="preserve">). 대화가 진전되더라도 공동 발표는 서우 결정 사항이다. ioID 문서는 "IoTeX 2.0 에 맞춰 갱신 중"이라고 적혀 있어 오래됐을 수 있다(</w:t>
      </w:r>
      <w:hyperlink r:id="rId58" w:history="1">
        <w:r>
          <w:rPr>
            <w:rFonts w:ascii="Malgun Gothic" w:hAnsi="Malgun Gothic" w:eastAsia="Malgun Gothic" w:cs="Malgun Gothic"/>
            <w:color w:val="4D4DCE"/>
            <w:sz w:val="20"/>
            <w:szCs w:val="20"/>
          </w:rPr>
          <w:t xml:space="preserve">IoTeX docs</w:t>
        </w:r>
      </w:hyperlink>
      <w:r>
        <w:rPr>
          <w:rFonts w:ascii="Malgun Gothic" w:hAnsi="Malgun Gothic" w:eastAsia="Malgun Gothic" w:cs="Malgun Gothic"/>
          <w:color w:val="1B1B48"/>
          <w:sz w:val="20"/>
          <w:szCs w:val="20"/>
        </w:rPr>
        <w:t xml:space="preserve">).</w:t>
      </w:r>
    </w:p>
    <w:p>
      <w:pPr>
        <w:pStyle w:val="Heading3"/>
        <w:tabs>
          <w:tab w:pos="680" w:val="left"/>
        </w:tabs>
        <w:ind w:left="680" w:hanging="680"/>
      </w:pPr>
      <w:bookmarkStart w:id="9" w:name="s9"/>
      <w:r>
        <w:rPr>
          <w:rFonts w:ascii="Malgun Gothic" w:hAnsi="Malgun Gothic" w:eastAsia="Malgun Gothic" w:cs="Malgun Gothic"/>
          <w:b/>
          <w:bCs/>
          <w:color w:val="4D4DCE"/>
          <w:sz w:val="23"/>
          <w:szCs w:val="23"/>
        </w:rPr>
        <w:t xml:space="preserve">3.3	</w:t>
      </w:r>
      <w:r>
        <w:rPr>
          <w:rFonts w:ascii="Malgun Gothic" w:hAnsi="Malgun Gothic" w:eastAsia="Malgun Gothic" w:cs="Malgun Gothic"/>
          <w:b/>
          <w:bCs/>
          <w:color w:val="1B1B48"/>
          <w:sz w:val="23"/>
          <w:szCs w:val="23"/>
        </w:rPr>
        <w:t xml:space="preserve">제타큐브 · DePIN 협회 · 토큰포스트 — 한국어로, 무대와 소개를 구한다</w:t>
      </w:r>
      <w:bookmarkEnd w:id="9"/>
    </w:p>
    <w:p>
      <w:pPr>
        <w:spacing w:after="140" w:line="320" w:lineRule="exact"/>
      </w:pPr>
      <w:r>
        <w:rPr>
          <w:rFonts w:ascii="Malgun Gothic" w:hAnsi="Malgun Gothic" w:eastAsia="Malgun Gothic" w:cs="Malgun Gothic"/>
          <w:color w:val="1B1B48"/>
          <w:sz w:val="20"/>
          <w:szCs w:val="20"/>
        </w:rPr>
        <w:t xml:space="preserve">검색에서 나온 국내 DePIN 커뮤니티 행사는 사실상 </w:t>
      </w:r>
      <w:r>
        <w:rPr>
          <w:rFonts w:ascii="Malgun Gothic" w:hAnsi="Malgun Gothic" w:eastAsia="Malgun Gothic" w:cs="Malgun Gothic"/>
          <w:b/>
          <w:bCs/>
          <w:color w:val="1B1B48"/>
          <w:sz w:val="20"/>
          <w:szCs w:val="20"/>
        </w:rPr>
        <w:t xml:space="preserve">DePINA(DePIN Accelerator KOREA) Cohort 0</w:t>
      </w:r>
      <w:r>
        <w:rPr>
          <w:rFonts w:ascii="Malgun Gothic" w:hAnsi="Malgun Gothic" w:eastAsia="Malgun Gothic" w:cs="Malgun Gothic"/>
          <w:color w:val="1B1B48"/>
          <w:sz w:val="20"/>
          <w:szCs w:val="20"/>
        </w:rPr>
        <w:t xml:space="preserve"> 하나다. 제타큐브가 주관하고 DePIN 협회(한국) · 토큰포스트가 공동 주최해 서강대에서 열렸고, "국내 첫 DePIN 부트캠프"를 내걸었으며 Aethir · Filecoin · Xenea · IoTeX 연사가 왔다. 날짜는 2025-04-27 로 보이지만 토큰포스트 기사마다 2024 · 2025 가 엇갈린다(</w:t>
      </w:r>
      <w:hyperlink r:id="rId59" w:history="1">
        <w:r>
          <w:rPr>
            <w:rFonts w:ascii="Malgun Gothic" w:hAnsi="Malgun Gothic" w:eastAsia="Malgun Gothic" w:cs="Malgun Gothic"/>
            <w:color w:val="4D4DCE"/>
            <w:sz w:val="20"/>
            <w:szCs w:val="20"/>
          </w:rPr>
          <w:t xml:space="preserve">토큰포스트 행사</w:t>
        </w:r>
      </w:hyperlink>
      <w:r>
        <w:rPr>
          <w:rFonts w:ascii="Malgun Gothic" w:hAnsi="Malgun Gothic" w:eastAsia="Malgun Gothic" w:cs="Malgun Gothic"/>
          <w:color w:val="1B1B48"/>
          <w:sz w:val="20"/>
          <w:szCs w:val="20"/>
        </w:rPr>
        <w:t xml:space="preserve">; </w:t>
      </w:r>
      <w:hyperlink r:id="rId60" w:history="1">
        <w:r>
          <w:rPr>
            <w:rFonts w:ascii="Malgun Gothic" w:hAnsi="Malgun Gothic" w:eastAsia="Malgun Gothic" w:cs="Malgun Gothic"/>
            <w:color w:val="4D4DCE"/>
            <w:sz w:val="20"/>
            <w:szCs w:val="20"/>
          </w:rPr>
          <w:t xml:space="preserve">토큰포스트</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b/>
          <w:bCs/>
          <w:color w:val="1B1B48"/>
          <w:sz w:val="20"/>
          <w:szCs w:val="20"/>
        </w:rPr>
        <w:t xml:space="preserve">조정현 제타큐브 대표</w:t>
      </w:r>
      <w:r>
        <w:rPr>
          <w:rFonts w:ascii="Malgun Gothic" w:hAnsi="Malgun Gothic" w:eastAsia="Malgun Gothic" w:cs="Malgun Gothic"/>
          <w:color w:val="1B1B48"/>
          <w:sz w:val="20"/>
          <w:szCs w:val="20"/>
        </w:rPr>
        <w:t xml:space="preserve">는 국내 DePIN 협회 출범과 이어져 있고, 제타큐브는 초소형 분산 데이터센터 NANODC 와 FILNAS 를 만든다(</w:t>
      </w:r>
      <w:hyperlink r:id="rId61" w:history="1">
        <w:r>
          <w:rPr>
            <w:rFonts w:ascii="Malgun Gothic" w:hAnsi="Malgun Gothic" w:eastAsia="Malgun Gothic" w:cs="Malgun Gothic"/>
            <w:color w:val="4D4DCE"/>
            <w:sz w:val="20"/>
            <w:szCs w:val="20"/>
          </w:rPr>
          <w:t xml:space="preserve">토큰포스트 인터뷰</w:t>
        </w:r>
      </w:hyperlink>
      <w:r>
        <w:rPr>
          <w:rFonts w:ascii="Malgun Gothic" w:hAnsi="Malgun Gothic" w:eastAsia="Malgun Gothic" w:cs="Malgun Gothic"/>
          <w:color w:val="1B1B48"/>
          <w:sz w:val="20"/>
          <w:szCs w:val="20"/>
        </w:rPr>
        <w:t xml:space="preserve">). </w:t>
      </w:r>
      <w:r>
        <w:rPr>
          <w:rFonts w:ascii="Malgun Gothic" w:hAnsi="Malgun Gothic" w:eastAsia="Malgun Gothic" w:cs="Malgun Gothic"/>
          <w:b/>
          <w:bCs/>
          <w:color w:val="1B1B48"/>
          <w:sz w:val="20"/>
          <w:szCs w:val="20"/>
        </w:rPr>
        <w:t xml:space="preserve">권성민 토큰포스트 창업자</w:t>
      </w:r>
      <w:r>
        <w:rPr>
          <w:rFonts w:ascii="Malgun Gothic" w:hAnsi="Malgun Gothic" w:eastAsia="Malgun Gothic" w:cs="Malgun Gothic"/>
          <w:color w:val="1B1B48"/>
          <w:sz w:val="20"/>
          <w:szCs w:val="20"/>
        </w:rPr>
        <w:t xml:space="preserve">가 DePINA 에서 발표했다(</w:t>
      </w:r>
      <w:hyperlink r:id="rId62" w:history="1">
        <w:r>
          <w:rPr>
            <w:rFonts w:ascii="Malgun Gothic" w:hAnsi="Malgun Gothic" w:eastAsia="Malgun Gothic" w:cs="Malgun Gothic"/>
            <w:color w:val="4D4DCE"/>
            <w:sz w:val="20"/>
            <w:szCs w:val="20"/>
          </w:rPr>
          <w:t xml:space="preserve">토큰포스트 인사이트</w:t>
        </w:r>
      </w:hyperlink>
      <w:r>
        <w:rPr>
          <w:rFonts w:ascii="Malgun Gothic" w:hAnsi="Malgun Gothic" w:eastAsia="Malgun Gothic" w:cs="Malgun Gothic"/>
          <w:color w:val="1B1B48"/>
          <w:sz w:val="20"/>
          <w:szCs w:val="20"/>
        </w:rPr>
        <w:t xml:space="preserve">). 협회의 회원 · 대표 · 법적 지위를 밝힌 공식 자료는 찾지 못했고, 2026년 기수가 열렸는지도 모른다.</w:t>
      </w:r>
    </w:p>
    <w:p>
      <w:pPr>
        <w:spacing w:after="140" w:line="320" w:lineRule="exact"/>
      </w:pPr>
      <w:r>
        <w:rPr>
          <w:rFonts w:ascii="Malgun Gothic" w:hAnsi="Malgun Gothic" w:eastAsia="Malgun Gothic" w:cs="Malgun Gothic"/>
          <w:color w:val="1B1B48"/>
          <w:sz w:val="20"/>
          <w:szCs w:val="20"/>
        </w:rPr>
        <w:t xml:space="preserve">이 줄에서 얻는 것은 물량이 아니라 </w:t>
      </w:r>
      <w:r>
        <w:rPr>
          <w:rFonts w:ascii="Malgun Gothic" w:hAnsi="Malgun Gothic" w:eastAsia="Malgun Gothic" w:cs="Malgun Gothic"/>
          <w:b/>
          <w:bCs/>
          <w:color w:val="1B1B48"/>
          <w:sz w:val="20"/>
          <w:szCs w:val="20"/>
        </w:rPr>
        <w:t xml:space="preserve">국내 무대와 소개</w:t>
      </w:r>
      <w:r>
        <w:rPr>
          <w:rFonts w:ascii="Malgun Gothic" w:hAnsi="Malgun Gothic" w:eastAsia="Malgun Gothic" w:cs="Malgun Gothic"/>
          <w:color w:val="1B1B48"/>
          <w:sz w:val="20"/>
          <w:szCs w:val="20"/>
        </w:rPr>
        <w:t xml:space="preserve">다. DePINA 에 Aethir · IoTeX 연사가 왔다는 점이 쓸모 있다. 제타큐브 쪽 인맥이 4위 IoTeX, 7위 Aethir 로 가는 따뜻한 길이 될 수 있다. 국내 공기질 · 날씨 DePIN 은 우리 말고 보이지 않으니, 국내 행사에서 "실내 공기질 · 날씨 국내 사례"는 비어 있는 자리다. 토큰포스트는 매체라 보낸 말이 기사로 나올 수 있다. 행사팀 창구로 보내고, 문장은 이미 공개된 사실(키노트 · 측정기 · 데이터 네트워크)만 쓴다. 제타큐브와 토큰포스트는 다른 회사이므로 동시에 보내도 "한 회사 한 명" 원칙에 걸리지 않는다. 다만 같은 행사 묶음이라 제타큐브 답을 먼저 보고 토큰포스트를 여는 쪽이 덜 뿌리는 모양이다.</w:t>
      </w:r>
    </w:p>
    <w:p>
      <w:pPr>
        <w:pStyle w:val="Heading3"/>
        <w:tabs>
          <w:tab w:pos="680" w:val="left"/>
        </w:tabs>
        <w:ind w:left="680" w:hanging="680"/>
      </w:pPr>
      <w:bookmarkStart w:id="10" w:name="s10"/>
      <w:r>
        <w:rPr>
          <w:rFonts w:ascii="Malgun Gothic" w:hAnsi="Malgun Gothic" w:eastAsia="Malgun Gothic" w:cs="Malgun Gothic"/>
          <w:b/>
          <w:bCs/>
          <w:color w:val="4D4DCE"/>
          <w:sz w:val="23"/>
          <w:szCs w:val="23"/>
        </w:rPr>
        <w:t xml:space="preserve">3.4	</w:t>
      </w:r>
      <w:r>
        <w:rPr>
          <w:rFonts w:ascii="Malgun Gothic" w:hAnsi="Malgun Gothic" w:eastAsia="Malgun Gothic" w:cs="Malgun Gothic"/>
          <w:b/>
          <w:bCs/>
          <w:color w:val="1B1B48"/>
          <w:sz w:val="23"/>
          <w:szCs w:val="23"/>
        </w:rPr>
        <w:t xml:space="preserve">SEA DePIN · Piggycell — 서울에서 DePIN BD 밤을 연 곳</w:t>
      </w:r>
      <w:bookmarkEnd w:id="10"/>
    </w:p>
    <w:p>
      <w:pPr>
        <w:spacing w:after="140" w:line="320" w:lineRule="exact"/>
      </w:pPr>
      <w:r>
        <w:rPr>
          <w:rFonts w:ascii="Malgun Gothic" w:hAnsi="Malgun Gothic" w:eastAsia="Malgun Gothic" w:cs="Malgun Gothic"/>
          <w:color w:val="1B1B48"/>
          <w:sz w:val="20"/>
          <w:szCs w:val="20"/>
        </w:rPr>
        <w:t xml:space="preserve">SEA DePIN 은 "동남아 · APAC 의 DePIN 도입을 가속하는" 성장 대행사로, DePIN 지식 데이터베이스를 운영하고 TOKEN2049 싱가포르 곁 행사 </w:t>
      </w:r>
      <w:r>
        <w:rPr>
          <w:rFonts w:ascii="Malgun Gothic" w:hAnsi="Malgun Gothic" w:eastAsia="Malgun Gothic" w:cs="Malgun Gothic"/>
          <w:b/>
          <w:bCs/>
          <w:color w:val="1B1B48"/>
          <w:sz w:val="20"/>
          <w:szCs w:val="20"/>
        </w:rPr>
        <w:t xml:space="preserve">DePIN APAC Summit</w:t>
      </w:r>
      <w:r>
        <w:rPr>
          <w:rFonts w:ascii="Malgun Gothic" w:hAnsi="Malgun Gothic" w:eastAsia="Malgun Gothic" w:cs="Malgun Gothic"/>
          <w:color w:val="1B1B48"/>
          <w:sz w:val="20"/>
          <w:szCs w:val="20"/>
        </w:rPr>
        <w:t xml:space="preserve"> 을 연다(</w:t>
      </w:r>
      <w:hyperlink r:id="rId63" w:history="1">
        <w:r>
          <w:rPr>
            <w:rFonts w:ascii="Malgun Gothic" w:hAnsi="Malgun Gothic" w:eastAsia="Malgun Gothic" w:cs="Malgun Gothic"/>
            <w:color w:val="4D4DCE"/>
            <w:sz w:val="20"/>
            <w:szCs w:val="20"/>
          </w:rPr>
          <w:t xml:space="preserve">The Grid</w:t>
        </w:r>
      </w:hyperlink>
      <w:r>
        <w:rPr>
          <w:rFonts w:ascii="Malgun Gothic" w:hAnsi="Malgun Gothic" w:eastAsia="Malgun Gothic" w:cs="Malgun Gothic"/>
          <w:color w:val="1B1B48"/>
          <w:sz w:val="20"/>
          <w:szCs w:val="20"/>
        </w:rPr>
        <w:t xml:space="preserve">; </w:t>
      </w:r>
      <w:hyperlink r:id="rId64" w:history="1">
        <w:r>
          <w:rPr>
            <w:rFonts w:ascii="Malgun Gothic" w:hAnsi="Malgun Gothic" w:eastAsia="Malgun Gothic" w:cs="Malgun Gothic"/>
            <w:color w:val="4D4DCE"/>
            <w:sz w:val="20"/>
            <w:szCs w:val="20"/>
          </w:rPr>
          <w:t xml:space="preserve">Luma: DePIN APAC Summit</w:t>
        </w:r>
      </w:hyperlink>
      <w:r>
        <w:rPr>
          <w:rFonts w:ascii="Malgun Gothic" w:hAnsi="Malgun Gothic" w:eastAsia="Malgun Gothic" w:cs="Malgun Gothic"/>
          <w:color w:val="1B1B48"/>
          <w:sz w:val="20"/>
          <w:szCs w:val="20"/>
        </w:rPr>
        <w:t xml:space="preserve">). 2025-09-24 KBW 곁 행사 </w:t>
      </w:r>
      <w:r>
        <w:rPr>
          <w:rFonts w:ascii="Malgun Gothic" w:hAnsi="Malgun Gothic" w:eastAsia="Malgun Gothic" w:cs="Malgun Gothic"/>
          <w:b/>
          <w:bCs/>
          <w:color w:val="1B1B48"/>
          <w:sz w:val="20"/>
          <w:szCs w:val="20"/>
        </w:rPr>
        <w:t xml:space="preserve">K-INFRA: Building DePIN in Korea</w:t>
      </w:r>
      <w:r>
        <w:rPr>
          <w:rFonts w:ascii="Malgun Gothic" w:hAnsi="Malgun Gothic" w:eastAsia="Malgun Gothic" w:cs="Malgun Gothic"/>
          <w:color w:val="1B1B48"/>
          <w:sz w:val="20"/>
          <w:szCs w:val="20"/>
        </w:rPr>
        <w:t xml:space="preserve"> 를 Piggycell · OORT 와 서울 서초에서 열었고, BD 데스크와 기업 구매자 매칭을 붙였다(</w:t>
      </w:r>
      <w:hyperlink r:id="rId65" w:history="1">
        <w:r>
          <w:rPr>
            <w:rFonts w:ascii="Malgun Gothic" w:hAnsi="Malgun Gothic" w:eastAsia="Malgun Gothic" w:cs="Malgun Gothic"/>
            <w:color w:val="4D4DCE"/>
            <w:sz w:val="20"/>
            <w:szCs w:val="20"/>
          </w:rPr>
          <w:t xml:space="preserve">Luma: K-INFRA</w:t>
        </w:r>
      </w:hyperlink>
      <w:r>
        <w:rPr>
          <w:rFonts w:ascii="Malgun Gothic" w:hAnsi="Malgun Gothic" w:eastAsia="Malgun Gothic" w:cs="Malgun Gothic"/>
          <w:color w:val="1B1B48"/>
          <w:sz w:val="20"/>
          <w:szCs w:val="20"/>
        </w:rPr>
        <w:t xml:space="preserve">). 공개된 운영자 이름은 없다. Luma 페이지에서 주최자 계정과 공식 연락처를 확인해 회사 창구로 보낸다. Piggycell 은 IoTeX 와 협업한 국내 DePIN 이지만 2026년 소식이 없고 창구도 찾지 못했다. SEA DePIN 이나 제타큐브를 통한 소개로 간다.</w:t>
      </w:r>
    </w:p>
    <w:p>
      <w:pPr>
        <w:pStyle w:val="Heading3"/>
        <w:tabs>
          <w:tab w:pos="680" w:val="left"/>
        </w:tabs>
        <w:ind w:left="680" w:hanging="680"/>
      </w:pPr>
      <w:bookmarkStart w:id="11" w:name="s11"/>
      <w:r>
        <w:rPr>
          <w:rFonts w:ascii="Malgun Gothic" w:hAnsi="Malgun Gothic" w:eastAsia="Malgun Gothic" w:cs="Malgun Gothic"/>
          <w:b/>
          <w:bCs/>
          <w:color w:val="4D4DCE"/>
          <w:sz w:val="23"/>
          <w:szCs w:val="23"/>
        </w:rPr>
        <w:t xml:space="preserve">3.5	</w:t>
      </w:r>
      <w:r>
        <w:rPr>
          <w:rFonts w:ascii="Malgun Gothic" w:hAnsi="Malgun Gothic" w:eastAsia="Malgun Gothic" w:cs="Malgun Gothic"/>
          <w:b/>
          <w:bCs/>
          <w:color w:val="1B1B48"/>
          <w:sz w:val="23"/>
          <w:szCs w:val="23"/>
        </w:rPr>
        <w:t xml:space="preserve">peaq — 국내 대기업 협력은 있지만 체인 결정이 먼저</w:t>
      </w:r>
      <w:bookmarkEnd w:id="11"/>
    </w:p>
    <w:p>
      <w:pPr>
        <w:spacing w:after="140" w:line="320" w:lineRule="exact"/>
      </w:pPr>
      <w:r>
        <w:rPr>
          <w:rFonts w:ascii="Malgun Gothic" w:hAnsi="Malgun Gothic" w:eastAsia="Malgun Gothic" w:cs="Malgun Gothic"/>
          <w:color w:val="1B1B48"/>
          <w:sz w:val="20"/>
          <w:szCs w:val="20"/>
        </w:rPr>
        <w:t xml:space="preserve">peaq 는 두산로보틱스와 로봇 유휴 능력 수익화 · 로봇 금융 협력을 맺었다(날짜 미표시)(</w:t>
      </w:r>
      <w:hyperlink r:id="rId66" w:history="1">
        <w:r>
          <w:rPr>
            <w:rFonts w:ascii="Malgun Gothic" w:hAnsi="Malgun Gothic" w:eastAsia="Malgun Gothic" w:cs="Malgun Gothic"/>
            <w:color w:val="4D4DCE"/>
            <w:sz w:val="20"/>
            <w:szCs w:val="20"/>
          </w:rPr>
          <w:t xml:space="preserve">블록미디어</w:t>
        </w:r>
      </w:hyperlink>
      <w:r>
        <w:rPr>
          <w:rFonts w:ascii="Malgun Gothic" w:hAnsi="Malgun Gothic" w:eastAsia="Malgun Gothic" w:cs="Malgun Gothic"/>
          <w:color w:val="1B1B48"/>
          <w:sz w:val="20"/>
          <w:szCs w:val="20"/>
        </w:rPr>
        <w:t xml:space="preserve">). 공기질 웨어러블 Aira Labs 가 peaq · 1kx 가 함께 운영한 Outlier Ventures Base Camp 2 기수에 있었고(</w:t>
      </w:r>
      <w:hyperlink r:id="rId67" w:history="1">
        <w:r>
          <w:rPr>
            <w:rFonts w:ascii="Malgun Gothic" w:hAnsi="Malgun Gothic" w:eastAsia="Malgun Gothic" w:cs="Malgun Gothic"/>
            <w:color w:val="4D4DCE"/>
            <w:sz w:val="20"/>
            <w:szCs w:val="20"/>
          </w:rPr>
          <w:t xml:space="preserve">Outlier Ventures</w:t>
        </w:r>
      </w:hyperlink>
      <w:r>
        <w:rPr>
          <w:rFonts w:ascii="Malgun Gothic" w:hAnsi="Malgun Gothic" w:eastAsia="Malgun Gothic" w:cs="Malgun Gothic"/>
          <w:color w:val="1B1B48"/>
          <w:sz w:val="20"/>
          <w:szCs w:val="20"/>
        </w:rPr>
        <w:t xml:space="preserve">), 소음 DePIN Silencio 도 peaq 생태계에 있다. 하지만 IoTeX 와 같은 이중 체인 문제가 있고, 2026년 4월 분석은 폴카닷 생태계의 관심도가 솔라나 · 이더리움 L2 보다 줄었다고 짚었다(</w:t>
      </w:r>
      <w:hyperlink r:id="rId68" w:history="1">
        <w:r>
          <w:rPr>
            <w:rFonts w:ascii="Malgun Gothic" w:hAnsi="Malgun Gothic" w:eastAsia="Malgun Gothic" w:cs="Malgun Gothic"/>
            <w:color w:val="4D4DCE"/>
            <w:sz w:val="20"/>
            <w:szCs w:val="20"/>
          </w:rPr>
          <w:t xml:space="preserve">BlockEden</w:t>
        </w:r>
      </w:hyperlink>
      <w:r>
        <w:rPr>
          <w:rFonts w:ascii="Malgun Gothic" w:hAnsi="Malgun Gothic" w:eastAsia="Malgun Gothic" w:cs="Malgun Gothic"/>
          <w:color w:val="1B1B48"/>
          <w:sz w:val="20"/>
          <w:szCs w:val="20"/>
        </w:rPr>
        <w:t xml:space="preserve">). 아시아 BD 이름도 없다. IoTeX 의 답으로 "다른 체인 기기의 목록 등재"가 가능한지 감을 잡은 뒤 같은 질문을 peaq 에 한다.</w:t>
      </w:r>
    </w:p>
    <w:p>
      <w:pPr>
        <w:pStyle w:val="Heading3"/>
        <w:tabs>
          <w:tab w:pos="680" w:val="left"/>
        </w:tabs>
        <w:ind w:left="680" w:hanging="680"/>
      </w:pPr>
      <w:bookmarkStart w:id="12" w:name="s12"/>
      <w:r>
        <w:rPr>
          <w:rFonts w:ascii="Malgun Gothic" w:hAnsi="Malgun Gothic" w:eastAsia="Malgun Gothic" w:cs="Malgun Gothic"/>
          <w:b/>
          <w:bCs/>
          <w:color w:val="4D4DCE"/>
          <w:sz w:val="23"/>
          <w:szCs w:val="23"/>
        </w:rPr>
        <w:t xml:space="preserve">3.6	</w:t>
      </w:r>
      <w:r>
        <w:rPr>
          <w:rFonts w:ascii="Malgun Gothic" w:hAnsi="Malgun Gothic" w:eastAsia="Malgun Gothic" w:cs="Malgun Gothic"/>
          <w:b/>
          <w:bCs/>
          <w:color w:val="1B1B48"/>
          <w:sz w:val="23"/>
          <w:szCs w:val="23"/>
        </w:rPr>
        <w:t xml:space="preserve">아시아 하드웨어 창구 — 대만 Sonoc, 일본 HAKUHODO KEY3</w:t>
      </w:r>
      <w:bookmarkEnd w:id="12"/>
    </w:p>
    <w:p>
      <w:pPr>
        <w:spacing w:after="140" w:line="320" w:lineRule="exact"/>
      </w:pPr>
      <w:r>
        <w:rPr>
          <w:rFonts w:ascii="Malgun Gothic" w:hAnsi="Malgun Gothic" w:eastAsia="Malgun Gothic" w:cs="Malgun Gothic"/>
          <w:color w:val="1B1B48"/>
          <w:sz w:val="20"/>
          <w:szCs w:val="20"/>
        </w:rPr>
        <w:t xml:space="preserve">아시아의 멀티 브랜드 DePIN 하드웨어 유통은 매우 얇다. Hivemapper 의 현 공인 리셀러 목록에서 아시아는 </w:t>
      </w:r>
      <w:r>
        <w:rPr>
          <w:rFonts w:ascii="Malgun Gothic" w:hAnsi="Malgun Gothic" w:eastAsia="Malgun Gothic" w:cs="Malgun Gothic"/>
          <w:b/>
          <w:bCs/>
          <w:color w:val="1B1B48"/>
          <w:sz w:val="20"/>
          <w:szCs w:val="20"/>
        </w:rPr>
        <w:t xml:space="preserve">대만 Sonoc</w:t>
      </w:r>
      <w:r>
        <w:rPr>
          <w:rFonts w:ascii="Malgun Gothic" w:hAnsi="Malgun Gothic" w:eastAsia="Malgun Gothic" w:cs="Malgun Gothic"/>
          <w:color w:val="1B1B48"/>
          <w:sz w:val="20"/>
          <w:szCs w:val="20"/>
        </w:rPr>
        <w:t xml:space="preserve"> 하나다(</w:t>
      </w:r>
      <w:hyperlink r:id="rId69" w:history="1">
        <w:r>
          <w:rPr>
            <w:rFonts w:ascii="Malgun Gothic" w:hAnsi="Malgun Gothic" w:eastAsia="Malgun Gothic" w:cs="Malgun Gothic"/>
            <w:color w:val="4D4DCE"/>
            <w:sz w:val="20"/>
            <w:szCs w:val="20"/>
          </w:rPr>
          <w:t xml:space="preserve">Hivemapper 공인 리셀러</w:t>
        </w:r>
      </w:hyperlink>
      <w:r>
        <w:rPr>
          <w:rFonts w:ascii="Malgun Gothic" w:hAnsi="Malgun Gothic" w:eastAsia="Malgun Gothic" w:cs="Malgun Gothic"/>
          <w:color w:val="1B1B48"/>
          <w:sz w:val="20"/>
          <w:szCs w:val="20"/>
        </w:rPr>
        <w:t xml:space="preserve">). 2024년 아시아 확장 때 이름이 나온 </w:t>
      </w:r>
      <w:r>
        <w:rPr>
          <w:rFonts w:ascii="Malgun Gothic" w:hAnsi="Malgun Gothic" w:eastAsia="Malgun Gothic" w:cs="Malgun Gothic"/>
          <w:b/>
          <w:bCs/>
          <w:color w:val="1B1B48"/>
          <w:sz w:val="20"/>
          <w:szCs w:val="20"/>
        </w:rPr>
        <w:t xml:space="preserve">DMM Crypto(일본) · Coins.ph(필리핀)</w:t>
      </w:r>
      <w:r>
        <w:rPr>
          <w:rFonts w:ascii="Malgun Gothic" w:hAnsi="Malgun Gothic" w:eastAsia="Malgun Gothic" w:cs="Malgun Gothic"/>
          <w:color w:val="1B1B48"/>
          <w:sz w:val="20"/>
          <w:szCs w:val="20"/>
        </w:rPr>
        <w:t xml:space="preserve"> 는 현 목록에 없다(</w:t>
      </w:r>
      <w:hyperlink r:id="rId70" w:history="1">
        <w:r>
          <w:rPr>
            <w:rFonts w:ascii="Malgun Gothic" w:hAnsi="Malgun Gothic" w:eastAsia="Malgun Gothic" w:cs="Malgun Gothic"/>
            <w:color w:val="4D4DCE"/>
            <w:sz w:val="20"/>
            <w:szCs w:val="20"/>
          </w:rPr>
          <w:t xml:space="preserve">Bee Maps 블로그</w:t>
        </w:r>
      </w:hyperlink>
      <w:r>
        <w:rPr>
          <w:rFonts w:ascii="Malgun Gothic" w:hAnsi="Malgun Gothic" w:eastAsia="Malgun Gothic" w:cs="Malgun Gothic"/>
          <w:color w:val="1B1B48"/>
          <w:sz w:val="20"/>
          <w:szCs w:val="20"/>
        </w:rPr>
        <w:t xml:space="preserve">). NATIX 의 아시아 연결은 리셀러가 아니라 동남아 Grab 과의 제휴다(</w:t>
      </w:r>
      <w:hyperlink r:id="rId71" w:history="1">
        <w:r>
          <w:rPr>
            <w:rFonts w:ascii="Malgun Gothic" w:hAnsi="Malgun Gothic" w:eastAsia="Malgun Gothic" w:cs="Malgun Gothic"/>
            <w:color w:val="4D4DCE"/>
            <w:sz w:val="20"/>
            <w:szCs w:val="20"/>
          </w:rPr>
          <w:t xml:space="preserve">Bitrue 블로그</w:t>
        </w:r>
      </w:hyperlink>
      <w:r>
        <w:rPr>
          <w:rFonts w:ascii="Malgun Gothic" w:hAnsi="Malgun Gothic" w:eastAsia="Malgun Gothic" w:cs="Malgun Gothic"/>
          <w:color w:val="1B1B48"/>
          <w:sz w:val="20"/>
          <w:szCs w:val="20"/>
        </w:rPr>
        <w:t xml:space="preserve">). Wingbits 의 유통사 페이지는 열리지 않았다(</w:t>
      </w:r>
      <w:hyperlink r:id="rId72" w:history="1">
        <w:r>
          <w:rPr>
            <w:rFonts w:ascii="Malgun Gothic" w:hAnsi="Malgun Gothic" w:eastAsia="Malgun Gothic" w:cs="Malgun Gothic"/>
            <w:color w:val="4D4DCE"/>
            <w:sz w:val="20"/>
            <w:szCs w:val="20"/>
          </w:rPr>
          <w:t xml:space="preserve">Wingbits docs</w:t>
        </w:r>
      </w:hyperlink>
      <w:r>
        <w:rPr>
          <w:rFonts w:ascii="Malgun Gothic" w:hAnsi="Malgun Gothic" w:eastAsia="Malgun Gothic" w:cs="Malgun Gothic"/>
          <w:color w:val="1B1B48"/>
          <w:sz w:val="20"/>
          <w:szCs w:val="20"/>
        </w:rPr>
        <w:t xml:space="preserve">). 일본에서는 </w:t>
      </w:r>
      <w:r>
        <w:rPr>
          <w:rFonts w:ascii="Malgun Gothic" w:hAnsi="Malgun Gothic" w:eastAsia="Malgun Gothic" w:cs="Malgun Gothic"/>
          <w:b/>
          <w:bCs/>
          <w:color w:val="1B1B48"/>
          <w:sz w:val="20"/>
          <w:szCs w:val="20"/>
        </w:rPr>
        <w:t xml:space="preserve">HAKUHODO KEY3</w:t>
      </w:r>
      <w:r>
        <w:rPr>
          <w:rFonts w:ascii="Malgun Gothic" w:hAnsi="Malgun Gothic" w:eastAsia="Malgun Gothic" w:cs="Malgun Gothic"/>
          <w:color w:val="1B1B48"/>
          <w:sz w:val="20"/>
          <w:szCs w:val="20"/>
        </w:rPr>
        <w:t xml:space="preserve"> 가 2025년 2월 DIMO 재단과 일본 진출 협력을 맺었다(</w:t>
      </w:r>
      <w:hyperlink r:id="rId73" w:history="1">
        <w:r>
          <w:rPr>
            <w:rFonts w:ascii="Malgun Gothic" w:hAnsi="Malgun Gothic" w:eastAsia="Malgun Gothic" w:cs="Malgun Gothic"/>
            <w:color w:val="4D4DCE"/>
            <w:sz w:val="20"/>
            <w:szCs w:val="20"/>
          </w:rPr>
          <w:t xml:space="preserve">DL News</w:t>
        </w:r>
      </w:hyperlink>
      <w:r>
        <w:rPr>
          <w:rFonts w:ascii="Malgun Gothic" w:hAnsi="Malgun Gothic" w:eastAsia="Malgun Gothic" w:cs="Malgun Gothic"/>
          <w:color w:val="1B1B48"/>
          <w:sz w:val="20"/>
          <w:szCs w:val="20"/>
        </w:rPr>
        <w:t xml:space="preserve">). 리셀러가 아니라 시장 진입을 돕는 광고 계열 파트너다. 실내 공기질 측정기는 GNSS 안테나나 대시캠보다 가전에 가까워, 일본에서는 채굴기 샵보다 이런 길이 더 맞을 수 있다(해석). 다만 Village Island 와 일본이 겹치므로 그 답을 먼저 본다. 한국 · 싱가포르 · 베트남 · 태국 · 인도네시아 · 호주의 멀티 브랜드 DePIN 샵은 영어 검색에서 하나도 나오지 않았다(현지어 검색은 안 함). 9/16 리스트의 결론, 즉 </w:t>
      </w:r>
      <w:r>
        <w:rPr>
          <w:rFonts w:ascii="Malgun Gothic" w:hAnsi="Malgun Gothic" w:eastAsia="Malgun Gothic" w:cs="Malgun Gothic"/>
          <w:b/>
          <w:bCs/>
          <w:color w:val="1B1B48"/>
          <w:sz w:val="20"/>
          <w:szCs w:val="20"/>
        </w:rPr>
        <w:t xml:space="preserve">한국 유통은 비어 있고 웰비안이 스스로 한국 채널</w:t>
      </w:r>
      <w:r>
        <w:rPr>
          <w:rFonts w:ascii="Malgun Gothic" w:hAnsi="Malgun Gothic" w:eastAsia="Malgun Gothic" w:cs="Malgun Gothic"/>
          <w:color w:val="1B1B48"/>
          <w:sz w:val="20"/>
          <w:szCs w:val="20"/>
        </w:rPr>
        <w:t xml:space="preserve">이라는 결론이 다시 확인됐다.</w:t>
      </w:r>
    </w:p>
    <w:p>
      <w:pPr>
        <w:pStyle w:val="Heading3"/>
        <w:tabs>
          <w:tab w:pos="680" w:val="left"/>
        </w:tabs>
        <w:ind w:left="680" w:hanging="680"/>
      </w:pPr>
      <w:bookmarkStart w:id="13" w:name="s13"/>
      <w:r>
        <w:rPr>
          <w:rFonts w:ascii="Malgun Gothic" w:hAnsi="Malgun Gothic" w:eastAsia="Malgun Gothic" w:cs="Malgun Gothic"/>
          <w:b/>
          <w:bCs/>
          <w:color w:val="4D4DCE"/>
          <w:sz w:val="23"/>
          <w:szCs w:val="23"/>
        </w:rPr>
        <w:t xml:space="preserve">3.7	</w:t>
      </w:r>
      <w:r>
        <w:rPr>
          <w:rFonts w:ascii="Malgun Gothic" w:hAnsi="Malgun Gothic" w:eastAsia="Malgun Gothic" w:cs="Malgun Gothic"/>
          <w:b/>
          <w:bCs/>
          <w:color w:val="1B1B48"/>
          <w:sz w:val="23"/>
          <w:szCs w:val="23"/>
        </w:rPr>
        <w:t xml:space="preserve">그 밖의 환경 DePIN 과 허브</w:t>
      </w:r>
      <w:bookmarkEnd w:id="13"/>
    </w:p>
    <w:p>
      <w:pPr>
        <w:spacing w:after="140" w:line="320" w:lineRule="exact"/>
      </w:pPr>
      <w:r>
        <w:rPr>
          <w:rFonts w:ascii="Malgun Gothic" w:hAnsi="Malgun Gothic" w:eastAsia="Malgun Gothic" w:cs="Malgun Gothic"/>
          <w:b/>
          <w:bCs/>
          <w:color w:val="1B1B48"/>
          <w:sz w:val="20"/>
          <w:szCs w:val="20"/>
        </w:rPr>
        <w:t xml:space="preserve">Ambios</w:t>
      </w:r>
      <w:r>
        <w:rPr>
          <w:rFonts w:ascii="Malgun Gothic" w:hAnsi="Malgun Gothic" w:eastAsia="Malgun Gothic" w:cs="Malgun Gothic"/>
          <w:color w:val="1B1B48"/>
          <w:sz w:val="20"/>
          <w:szCs w:val="20"/>
        </w:rPr>
        <w:t xml:space="preserve"> 는 Ambient 로 시작해 PlanetWatch 네트워크를 넘겨받고 솔라나로 옮긴, 지금 살아 있는 유일한 공기질 DePIN 이다(</w:t>
      </w:r>
      <w:hyperlink r:id="rId74" w:history="1">
        <w:r>
          <w:rPr>
            <w:rFonts w:ascii="Malgun Gothic" w:hAnsi="Malgun Gothic" w:eastAsia="Malgun Gothic" w:cs="Malgun Gothic"/>
            <w:color w:val="4D4DCE"/>
            <w:sz w:val="20"/>
            <w:szCs w:val="20"/>
          </w:rPr>
          <w:t xml:space="preserve">Solana Compass</w:t>
        </w:r>
      </w:hyperlink>
      <w:r>
        <w:rPr>
          <w:rFonts w:ascii="Malgun Gothic" w:hAnsi="Malgun Gothic" w:eastAsia="Malgun Gothic" w:cs="Malgun Gothic"/>
          <w:color w:val="1B1B48"/>
          <w:sz w:val="20"/>
          <w:szCs w:val="20"/>
        </w:rPr>
        <w:t xml:space="preserve">). 2026년 소식은 7월 옛 토큰 보유자 배분 하나뿐이다(</w:t>
      </w:r>
      <w:hyperlink r:id="rId75" w:history="1">
        <w:r>
          <w:rPr>
            <w:rFonts w:ascii="Malgun Gothic" w:hAnsi="Malgun Gothic" w:eastAsia="Malgun Gothic" w:cs="Malgun Gothic"/>
            <w:color w:val="4D4DCE"/>
            <w:sz w:val="20"/>
            <w:szCs w:val="20"/>
          </w:rPr>
          <w:t xml:space="preserve">MadeOnSol</w:t>
        </w:r>
      </w:hyperlink>
      <w:r>
        <w:rPr>
          <w:rFonts w:ascii="Malgun Gothic" w:hAnsi="Malgun Gothic" w:eastAsia="Malgun Gothic" w:cs="Malgun Gothic"/>
          <w:color w:val="1B1B48"/>
          <w:sz w:val="20"/>
          <w:szCs w:val="20"/>
        </w:rPr>
        <w:t xml:space="preserve">). 같은 범주의 경쟁자라 유통 상대는 아니고, 나중에 데이터 마켓 대화로만 남긴다. </w:t>
      </w:r>
      <w:r>
        <w:rPr>
          <w:rFonts w:ascii="Malgun Gothic" w:hAnsi="Malgun Gothic" w:eastAsia="Malgun Gothic" w:cs="Malgun Gothic"/>
          <w:b/>
          <w:bCs/>
          <w:color w:val="1B1B48"/>
          <w:sz w:val="20"/>
          <w:szCs w:val="20"/>
        </w:rPr>
        <w:t xml:space="preserve">DePIN Hub</w:t>
      </w:r>
      <w:r>
        <w:rPr>
          <w:rFonts w:ascii="Malgun Gothic" w:hAnsi="Malgun Gothic" w:eastAsia="Malgun Gothic" w:cs="Malgun Gothic"/>
          <w:color w:val="1B1B48"/>
          <w:sz w:val="20"/>
          <w:szCs w:val="20"/>
        </w:rPr>
        <w:t xml:space="preserve">(Hotspotty 운영)는 프로젝트 페이지 · Verified Projects 등재를 받고 KBW 2025 · TOKEN2049 에 나왔다(</w:t>
      </w:r>
      <w:hyperlink r:id="rId76" w:history="1">
        <w:r>
          <w:rPr>
            <w:rFonts w:ascii="Malgun Gothic" w:hAnsi="Malgun Gothic" w:eastAsia="Malgun Gothic" w:cs="Malgun Gothic"/>
            <w:color w:val="4D4DCE"/>
            <w:sz w:val="20"/>
            <w:szCs w:val="20"/>
          </w:rPr>
          <w:t xml:space="preserve">DePIN Hub about</w:t>
        </w:r>
      </w:hyperlink>
      <w:r>
        <w:rPr>
          <w:rFonts w:ascii="Malgun Gothic" w:hAnsi="Malgun Gothic" w:eastAsia="Malgun Gothic" w:cs="Malgun Gothic"/>
          <w:color w:val="1B1B48"/>
          <w:sz w:val="20"/>
          <w:szCs w:val="20"/>
        </w:rPr>
        <w:t xml:space="preserve">; </w:t>
      </w:r>
      <w:hyperlink r:id="rId77" w:history="1">
        <w:r>
          <w:rPr>
            <w:rFonts w:ascii="Malgun Gothic" w:hAnsi="Malgun Gothic" w:eastAsia="Malgun Gothic" w:cs="Malgun Gothic"/>
            <w:color w:val="4D4DCE"/>
            <w:sz w:val="20"/>
            <w:szCs w:val="20"/>
          </w:rPr>
          <w:t xml:space="preserve">DePIN Hub 블로그</w:t>
        </w:r>
      </w:hyperlink>
      <w:r>
        <w:rPr>
          <w:rFonts w:ascii="Malgun Gothic" w:hAnsi="Malgun Gothic" w:eastAsia="Malgun Gothic" w:cs="Malgun Gothic"/>
          <w:color w:val="1B1B48"/>
          <w:sz w:val="20"/>
          <w:szCs w:val="20"/>
        </w:rPr>
        <w:t xml:space="preserve">). 사람에게 보내는 컨택이 아니라 양식 등재라 비용이 낮다. 하지만 등재 페이지가 토큰 · 보상 정보를 요구하면 </w:t>
      </w:r>
      <w:r>
        <w:rPr>
          <w:rFonts w:ascii="Malgun Gothic" w:hAnsi="Malgun Gothic" w:eastAsia="Malgun Gothic" w:cs="Malgun Gothic"/>
          <w:color w:val="6B6B8C"/>
          <w:sz w:val="20"/>
          <w:szCs w:val="20"/>
        </w:rPr>
        <w:t xml:space="preserve">depin/content/site-canon-0910.md</w:t>
      </w:r>
      <w:r>
        <w:rPr>
          <w:rFonts w:ascii="Malgun Gothic" w:hAnsi="Malgun Gothic" w:eastAsia="Malgun Gothic" w:cs="Malgun Gothic"/>
          <w:color w:val="1B1B48"/>
          <w:sz w:val="20"/>
          <w:szCs w:val="20"/>
        </w:rPr>
        <w:t xml:space="preserve"> 와 맞춰야 하므로 서우가 정한다. 제3자 근거로 쓸 만한 자료도 하나 있다. 이데일리 영문판(2026-09)이 케이웨더 기기와 XRP Ledger 보상을 소개했다(</w:t>
      </w:r>
      <w:hyperlink r:id="rId78" w:history="1">
        <w:r>
          <w:rPr>
            <w:rFonts w:ascii="Malgun Gothic" w:hAnsi="Malgun Gothic" w:eastAsia="Malgun Gothic" w:cs="Malgun Gothic"/>
            <w:color w:val="4D4DCE"/>
            <w:sz w:val="20"/>
            <w:szCs w:val="20"/>
          </w:rPr>
          <w:t xml:space="preserve">Edaily</w:t>
        </w:r>
      </w:hyperlink>
      <w:r>
        <w:rPr>
          <w:rFonts w:ascii="Malgun Gothic" w:hAnsi="Malgun Gothic" w:eastAsia="Malgun Gothic" w:cs="Malgun Gothic"/>
          <w:color w:val="1B1B48"/>
          <w:sz w:val="20"/>
          <w:szCs w:val="20"/>
        </w:rPr>
        <w:t xml:space="preserve">). 다만 그 기사가 케이웨더를 어떻게 부르는지(기기 파트너인지, 제조 주체인지)와 보상을 어떻게 적었는지 원문을 읽기 전에는 메시지에 링크하지 않는다.</w:t>
      </w:r>
    </w:p>
    <w:p>
      <w:pPr>
        <w:pStyle w:val="Heading2"/>
        <w:tabs>
          <w:tab w:pos="567" w:val="left"/>
        </w:tabs>
        <w:ind w:left="567" w:hanging="567"/>
      </w:pPr>
      <w:bookmarkStart w:id="14" w:name="s14"/>
      <w:r>
        <w:rPr>
          <w:rFonts w:ascii="Malgun Gothic" w:hAnsi="Malgun Gothic" w:eastAsia="Malgun Gothic" w:cs="Malgun Gothic"/>
          <w:b/>
          <w:bCs/>
          <w:color w:val="4D4DCE"/>
          <w:sz w:val="30"/>
          <w:szCs w:val="30"/>
        </w:rPr>
        <w:t xml:space="preserve">4	</w:t>
      </w:r>
      <w:r>
        <w:rPr>
          <w:rFonts w:ascii="Malgun Gothic" w:hAnsi="Malgun Gothic" w:eastAsia="Malgun Gothic" w:cs="Malgun Gothic"/>
          <w:b/>
          <w:bCs/>
          <w:color w:val="1B1B48"/>
          <w:sz w:val="30"/>
          <w:szCs w:val="30"/>
        </w:rPr>
        <w:t xml:space="preserve">Aethir 궤도 — 기기 유통 창구로는 약하고, 무대와 기금만 남았다</w:t>
      </w:r>
      <w:bookmarkEnd w:id="14"/>
    </w:p>
    <w:p>
      <w:pPr>
        <w:spacing w:after="140" w:line="320" w:lineRule="exact"/>
      </w:pPr>
      <w:r>
        <w:rPr>
          <w:rFonts w:ascii="Malgun Gothic" w:hAnsi="Malgun Gothic" w:eastAsia="Malgun Gothic" w:cs="Malgun Gothic"/>
          <w:b/>
          <w:bCs/>
          <w:color w:val="1B1B48"/>
          <w:sz w:val="20"/>
          <w:szCs w:val="20"/>
        </w:rPr>
        <w:t xml:space="preserve">정직하게 말하면 Aethir 는 우리 기기의 유통 상대가 아니다.</w:t>
      </w:r>
      <w:r>
        <w:rPr>
          <w:rFonts w:ascii="Malgun Gothic" w:hAnsi="Malgun Gothic" w:eastAsia="Malgun Gothic" w:cs="Malgun Gothic"/>
          <w:color w:val="1B1B48"/>
          <w:sz w:val="20"/>
          <w:szCs w:val="20"/>
        </w:rPr>
        <w:t xml:space="preserve"> 근거는 세 가지다. 첫째, Aethir Edge(퀄컴 기반 엣지 기기, 2024-04 공개)의 유통사 목록은 약 1년 전 스냅샷 기준으로 Future Trends(동남아 · 말레이시아 · 싱가포르 · 대만), Mintgreen(유럽 · 미국 · 중동 · 터키 · </w:t>
      </w:r>
      <w:r>
        <w:rPr>
          <w:rFonts w:ascii="Malgun Gothic" w:hAnsi="Malgun Gothic" w:eastAsia="Malgun Gothic" w:cs="Malgun Gothic"/>
          <w:b/>
          <w:bCs/>
          <w:color w:val="1B1B48"/>
          <w:sz w:val="20"/>
          <w:szCs w:val="20"/>
        </w:rPr>
        <w:t xml:space="preserve">한국</w:t>
      </w:r>
      <w:r>
        <w:rPr>
          <w:rFonts w:ascii="Malgun Gothic" w:hAnsi="Malgun Gothic" w:eastAsia="Malgun Gothic" w:cs="Malgun Gothic"/>
          <w:color w:val="1B1B48"/>
          <w:sz w:val="20"/>
          <w:szCs w:val="20"/>
        </w:rPr>
        <w:t xml:space="preserve"> 항목), MEDINIS Group(동남아 · 동북아 · 중동 · 아프리카), Metaxhash(아시아), Perfect White, SOARUP 이다(</w:t>
      </w:r>
      <w:hyperlink r:id="rId79" w:history="1">
        <w:r>
          <w:rPr>
            <w:rFonts w:ascii="Malgun Gothic" w:hAnsi="Malgun Gothic" w:eastAsia="Malgun Gothic" w:cs="Malgun Gothic"/>
            <w:color w:val="4D4DCE"/>
            <w:sz w:val="20"/>
            <w:szCs w:val="20"/>
          </w:rPr>
          <w:t xml:space="preserve">Aethir Edge Distributors</w:t>
        </w:r>
      </w:hyperlink>
      <w:r>
        <w:rPr>
          <w:rFonts w:ascii="Malgun Gothic" w:hAnsi="Malgun Gothic" w:eastAsia="Malgun Gothic" w:cs="Malgun Gothic"/>
          <w:color w:val="1B1B48"/>
          <w:sz w:val="20"/>
          <w:szCs w:val="20"/>
        </w:rPr>
        <w:t xml:space="preserve">; </w:t>
      </w:r>
      <w:hyperlink r:id="rId80" w:history="1">
        <w:r>
          <w:rPr>
            <w:rFonts w:ascii="Malgun Gothic" w:hAnsi="Malgun Gothic" w:eastAsia="Malgun Gothic" w:cs="Malgun Gothic"/>
            <w:color w:val="4D4DCE"/>
            <w:sz w:val="20"/>
            <w:szCs w:val="20"/>
          </w:rPr>
          <w:t xml:space="preserve">Decrypt</w:t>
        </w:r>
      </w:hyperlink>
      <w:r>
        <w:rPr>
          <w:rFonts w:ascii="Malgun Gothic" w:hAnsi="Malgun Gothic" w:eastAsia="Malgun Gothic" w:cs="Malgun Gothic"/>
          <w:color w:val="1B1B48"/>
          <w:sz w:val="20"/>
          <w:szCs w:val="20"/>
        </w:rPr>
        <w:t xml:space="preserve">). 그런데 Mintgreen 의 한국 조직이나 국내 Edge 판매 기사는 나오지 않았고, Metaxhash · HeliumDeploy 등 여러 샵에서 Edge 는 품절로 나온다(</w:t>
      </w:r>
      <w:hyperlink r:id="rId81" w:history="1">
        <w:r>
          <w:rPr>
            <w:rFonts w:ascii="Malgun Gothic" w:hAnsi="Malgun Gothic" w:eastAsia="Malgun Gothic" w:cs="Malgun Gothic"/>
            <w:color w:val="4D4DCE"/>
            <w:sz w:val="20"/>
            <w:szCs w:val="20"/>
          </w:rPr>
          <w:t xml:space="preserve">metaxhash</w:t>
        </w:r>
      </w:hyperlink>
      <w:r>
        <w:rPr>
          <w:rFonts w:ascii="Malgun Gothic" w:hAnsi="Malgun Gothic" w:eastAsia="Malgun Gothic" w:cs="Malgun Gothic"/>
          <w:color w:val="1B1B48"/>
          <w:sz w:val="20"/>
          <w:szCs w:val="20"/>
        </w:rPr>
        <w:t xml:space="preserve">; </w:t>
      </w:r>
      <w:hyperlink r:id="rId82" w:history="1">
        <w:r>
          <w:rPr>
            <w:rFonts w:ascii="Malgun Gothic" w:hAnsi="Malgun Gothic" w:eastAsia="Malgun Gothic" w:cs="Malgun Gothic"/>
            <w:color w:val="4D4DCE"/>
            <w:sz w:val="20"/>
            <w:szCs w:val="20"/>
          </w:rPr>
          <w:t xml:space="preserve">heliumdeploy</w:t>
        </w:r>
      </w:hyperlink>
      <w:r>
        <w:rPr>
          <w:rFonts w:ascii="Malgun Gothic" w:hAnsi="Malgun Gothic" w:eastAsia="Malgun Gothic" w:cs="Malgun Gothic"/>
          <w:color w:val="1B1B48"/>
          <w:sz w:val="20"/>
          <w:szCs w:val="20"/>
        </w:rPr>
        <w:t xml:space="preserve">). 2024년 제품 주기의 종이 배정으로 보인다. 둘째, 2024년 3월 Checker Node 판매는 런치패드 · DAO · KOL 추천 코드로 6만 6천 개 넘는 라이선스를 팔았다(</w:t>
      </w:r>
      <w:hyperlink r:id="rId83" w:history="1">
        <w:r>
          <w:rPr>
            <w:rFonts w:ascii="Malgun Gothic" w:hAnsi="Malgun Gothic" w:eastAsia="Malgun Gothic" w:cs="Malgun Gothic"/>
            <w:color w:val="4D4DCE"/>
            <w:sz w:val="20"/>
            <w:szCs w:val="20"/>
          </w:rPr>
          <w:t xml:space="preserve">Crypto Briefing</w:t>
        </w:r>
      </w:hyperlink>
      <w:r>
        <w:rPr>
          <w:rFonts w:ascii="Malgun Gothic" w:hAnsi="Malgun Gothic" w:eastAsia="Malgun Gothic" w:cs="Malgun Gothic"/>
          <w:color w:val="1B1B48"/>
          <w:sz w:val="20"/>
          <w:szCs w:val="20"/>
        </w:rPr>
        <w:t xml:space="preserve">). 토큰 수익권 판매이고, </w:t>
      </w:r>
      <w:r>
        <w:rPr>
          <w:rFonts w:ascii="Malgun Gothic" w:hAnsi="Malgun Gothic" w:eastAsia="Malgun Gothic" w:cs="Malgun Gothic"/>
          <w:color w:val="6B6B8C"/>
          <w:sz w:val="20"/>
          <w:szCs w:val="20"/>
        </w:rPr>
        <w:t xml:space="preserve">depin/intel/business-directions.md</w:t>
      </w:r>
      <w:r>
        <w:rPr>
          <w:rFonts w:ascii="Malgun Gothic" w:hAnsi="Malgun Gothic" w:eastAsia="Malgun Gothic" w:cs="Malgun Gothic"/>
          <w:color w:val="1B1B48"/>
          <w:sz w:val="20"/>
          <w:szCs w:val="20"/>
        </w:rPr>
        <w:t xml:space="preserve"> 에 이미 "체커 노드형 토큰 수익권 · 토큰 리베이트는 가져오지 않는다"고 정해 두었다. 셋째, </w:t>
      </w:r>
      <w:r>
        <w:rPr>
          <w:rFonts w:ascii="Malgun Gothic" w:hAnsi="Malgun Gothic" w:eastAsia="Malgun Gothic" w:cs="Malgun Gothic"/>
          <w:b/>
          <w:bCs/>
          <w:color w:val="1B1B48"/>
          <w:sz w:val="20"/>
          <w:szCs w:val="20"/>
        </w:rPr>
        <w:t xml:space="preserve">2026-08-24 Aethir 는 ACCELERATE 를 발표했다.</w:t>
      </w:r>
      <w:r>
        <w:rPr>
          <w:rFonts w:ascii="Malgun Gothic" w:hAnsi="Malgun Gothic" w:eastAsia="Malgun Gothic" w:cs="Malgun Gothic"/>
          <w:color w:val="1B1B48"/>
          <w:sz w:val="20"/>
          <w:szCs w:val="20"/>
        </w:rPr>
        <w:t xml:space="preserve"> 미국 · 유럽 10개 부지, 최대 20MW, NVIDIA B300/GB300 클러스터용 자체 GPU 데이터센터다(</w:t>
      </w:r>
      <w:hyperlink r:id="rId84" w:history="1">
        <w:r>
          <w:rPr>
            <w:rFonts w:ascii="Malgun Gothic" w:hAnsi="Malgun Gothic" w:eastAsia="Malgun Gothic" w:cs="Malgun Gothic"/>
            <w:color w:val="4D4DCE"/>
            <w:sz w:val="20"/>
            <w:szCs w:val="20"/>
          </w:rPr>
          <w:t xml:space="preserve">Aethir X</w:t>
        </w:r>
      </w:hyperlink>
      <w:r>
        <w:rPr>
          <w:rFonts w:ascii="Malgun Gothic" w:hAnsi="Malgun Gothic" w:eastAsia="Malgun Gothic" w:cs="Malgun Gothic"/>
          <w:color w:val="1B1B48"/>
          <w:sz w:val="20"/>
          <w:szCs w:val="20"/>
        </w:rPr>
        <w:t xml:space="preserve">). 연말까지 최대 7억 달러 계약을 목표로 한다고 회사가 밝혔다(자체 주장)(</w:t>
      </w:r>
      <w:hyperlink r:id="rId85" w:history="1">
        <w:r>
          <w:rPr>
            <w:rFonts w:ascii="Malgun Gothic" w:hAnsi="Malgun Gothic" w:eastAsia="Malgun Gothic" w:cs="Malgun Gothic"/>
            <w:color w:val="4D4DCE"/>
            <w:sz w:val="20"/>
            <w:szCs w:val="20"/>
          </w:rPr>
          <w:t xml:space="preserve">Aethir 블로그</w:t>
        </w:r>
      </w:hyperlink>
      <w:r>
        <w:rPr>
          <w:rFonts w:ascii="Malgun Gothic" w:hAnsi="Malgun Gothic" w:eastAsia="Malgun Gothic" w:cs="Malgun Gothic"/>
          <w:color w:val="1B1B48"/>
          <w:sz w:val="20"/>
          <w:szCs w:val="20"/>
        </w:rPr>
        <w:t xml:space="preserve">). 이 회사의 BD 는 지금 메가와트와 계약을 본다. 플레이북도 8/24 에 Aethir 를 "버티컬 접점 없음 + 다른 체인"으로 동종 DePIN 제안 대상에서 뺐다(</w:t>
      </w:r>
      <w:r>
        <w:rPr>
          <w:rFonts w:ascii="Malgun Gothic" w:hAnsi="Malgun Gothic" w:eastAsia="Malgun Gothic" w:cs="Malgun Gothic"/>
          <w:color w:val="6B6B8C"/>
          <w:sz w:val="20"/>
          <w:szCs w:val="20"/>
        </w:rPr>
        <w:t xml:space="preserve">depin/intel/playbook.md</w:t>
      </w:r>
      <w:r>
        <w:rPr>
          <w:rFonts w:ascii="Malgun Gothic" w:hAnsi="Malgun Gothic" w:eastAsia="Malgun Gothic" w:cs="Malgun Gothic"/>
          <w:color w:val="1B1B48"/>
          <w:sz w:val="20"/>
          <w:szCs w:val="20"/>
        </w:rPr>
        <w:t xml:space="preserve"> 17행).</w:t>
      </w:r>
    </w:p>
    <w:p>
      <w:pPr>
        <w:spacing w:after="140" w:line="320" w:lineRule="exact"/>
      </w:pPr>
      <w:r>
        <w:rPr>
          <w:rFonts w:ascii="Malgun Gothic" w:hAnsi="Malgun Gothic" w:eastAsia="Malgun Gothic" w:cs="Malgun Gothic"/>
          <w:color w:val="1B1B48"/>
          <w:sz w:val="20"/>
          <w:szCs w:val="20"/>
        </w:rPr>
        <w:t xml:space="preserve">남은 문은 </w:t>
      </w:r>
      <w:r>
        <w:rPr>
          <w:rFonts w:ascii="Malgun Gothic" w:hAnsi="Malgun Gothic" w:eastAsia="Malgun Gothic" w:cs="Malgun Gothic"/>
          <w:b/>
          <w:bCs/>
          <w:color w:val="1B1B48"/>
          <w:sz w:val="20"/>
          <w:szCs w:val="20"/>
        </w:rPr>
        <w:t xml:space="preserve">무대</w:t>
      </w:r>
      <w:r>
        <w:rPr>
          <w:rFonts w:ascii="Malgun Gothic" w:hAnsi="Malgun Gothic" w:eastAsia="Malgun Gothic" w:cs="Malgun Gothic"/>
          <w:color w:val="1B1B48"/>
          <w:sz w:val="20"/>
          <w:szCs w:val="20"/>
        </w:rPr>
        <w:t xml:space="preserve">다. Aethir 의 한국 활동은 마케팅 중심이다. 업비트 · 빗썸 원화 상장, 한국어 X 계정 </w:t>
      </w:r>
      <w:hyperlink r:id="rId86" w:history="1">
        <w:r>
          <w:rPr>
            <w:rFonts w:ascii="Malgun Gothic" w:hAnsi="Malgun Gothic" w:eastAsia="Malgun Gothic" w:cs="Malgun Gothic"/>
            <w:color w:val="4D4DCE"/>
            <w:sz w:val="20"/>
            <w:szCs w:val="20"/>
          </w:rPr>
          <w:t xml:space="preserve">@Aethir_Korea</w:t>
        </w:r>
      </w:hyperlink>
      <w:r>
        <w:rPr>
          <w:rFonts w:ascii="Malgun Gothic" w:hAnsi="Malgun Gothic" w:eastAsia="Malgun Gothic" w:cs="Malgun Gothic"/>
          <w:color w:val="1B1B48"/>
          <w:sz w:val="20"/>
          <w:szCs w:val="20"/>
        </w:rPr>
        <w:t xml:space="preserve">, 그리고 KBW 곁 행사다. KBW 2024 에는 </w:t>
      </w:r>
      <w:r>
        <w:rPr>
          <w:rFonts w:ascii="Malgun Gothic" w:hAnsi="Malgun Gothic" w:eastAsia="Malgun Gothic" w:cs="Malgun Gothic"/>
          <w:b/>
          <w:bCs/>
          <w:color w:val="1B1B48"/>
          <w:sz w:val="20"/>
          <w:szCs w:val="20"/>
        </w:rPr>
        <w:t xml:space="preserve">Mark Rydon(공동창업 · CSO)</w:t>
      </w:r>
      <w:r>
        <w:rPr>
          <w:rFonts w:ascii="Malgun Gothic" w:hAnsi="Malgun Gothic" w:eastAsia="Malgun Gothic" w:cs="Malgun Gothic"/>
          <w:color w:val="1B1B48"/>
          <w:sz w:val="20"/>
          <w:szCs w:val="20"/>
        </w:rPr>
        <w:t xml:space="preserve"> 이 이끄는 10명이 곁 행사 18개에 나왔다(</w:t>
      </w:r>
      <w:hyperlink r:id="rId87" w:history="1">
        <w:r>
          <w:rPr>
            <w:rFonts w:ascii="Malgun Gothic" w:hAnsi="Malgun Gothic" w:eastAsia="Malgun Gothic" w:cs="Malgun Gothic"/>
            <w:color w:val="4D4DCE"/>
            <w:sz w:val="20"/>
            <w:szCs w:val="20"/>
          </w:rPr>
          <w:t xml:space="preserve">Aethir 블로그</w:t>
        </w:r>
      </w:hyperlink>
      <w:r>
        <w:rPr>
          <w:rFonts w:ascii="Malgun Gothic" w:hAnsi="Malgun Gothic" w:eastAsia="Malgun Gothic" w:cs="Malgun Gothic"/>
          <w:color w:val="1B1B48"/>
          <w:sz w:val="20"/>
          <w:szCs w:val="20"/>
        </w:rPr>
        <w:t xml:space="preserve">). KBW 2025 에는 "deAI Day @ KBW"(2025-09-24)를 열었고, </w:t>
      </w:r>
      <w:r>
        <w:rPr>
          <w:rFonts w:ascii="Malgun Gothic" w:hAnsi="Malgun Gothic" w:eastAsia="Malgun Gothic" w:cs="Malgun Gothic"/>
          <w:b/>
          <w:bCs/>
          <w:color w:val="1B1B48"/>
          <w:sz w:val="20"/>
          <w:szCs w:val="20"/>
        </w:rPr>
        <w:t xml:space="preserve">첫 패널에 Rydon 이 EigenCloud · GEODNET · Gonka · Nubila 와 앉았다</w:t>
      </w:r>
      <w:r>
        <w:rPr>
          <w:rFonts w:ascii="Malgun Gothic" w:hAnsi="Malgun Gothic" w:eastAsia="Malgun Gothic" w:cs="Malgun Gothic"/>
          <w:color w:val="1B1B48"/>
          <w:sz w:val="20"/>
          <w:szCs w:val="20"/>
        </w:rPr>
        <w:t xml:space="preserve">(</w:t>
      </w:r>
      <w:hyperlink r:id="rId88" w:history="1">
        <w:r>
          <w:rPr>
            <w:rFonts w:ascii="Malgun Gothic" w:hAnsi="Malgun Gothic" w:eastAsia="Malgun Gothic" w:cs="Malgun Gothic"/>
            <w:color w:val="4D4DCE"/>
            <w:sz w:val="20"/>
            <w:szCs w:val="20"/>
          </w:rPr>
          <w:t xml:space="preserve">Aethir KBW &amp; TOKEN2049 recap</w:t>
        </w:r>
      </w:hyperlink>
      <w:r>
        <w:rPr>
          <w:rFonts w:ascii="Malgun Gothic" w:hAnsi="Malgun Gothic" w:eastAsia="Malgun Gothic" w:cs="Malgun Gothic"/>
          <w:color w:val="1B1B48"/>
          <w:sz w:val="20"/>
          <w:szCs w:val="20"/>
        </w:rPr>
        <w:t xml:space="preserve">; </w:t>
      </w:r>
      <w:hyperlink r:id="rId89" w:history="1">
        <w:r>
          <w:rPr>
            <w:rFonts w:ascii="Malgun Gothic" w:hAnsi="Malgun Gothic" w:eastAsia="Malgun Gothic" w:cs="Malgun Gothic"/>
            <w:color w:val="4D4DCE"/>
            <w:sz w:val="20"/>
            <w:szCs w:val="20"/>
          </w:rPr>
          <w:t xml:space="preserve">Aethir at KBW 2025</w:t>
        </w:r>
      </w:hyperlink>
      <w:r>
        <w:rPr>
          <w:rFonts w:ascii="Malgun Gothic" w:hAnsi="Malgun Gothic" w:eastAsia="Malgun Gothic" w:cs="Malgun Gothic"/>
          <w:color w:val="1B1B48"/>
          <w:sz w:val="20"/>
          <w:szCs w:val="20"/>
        </w:rPr>
        <w:t xml:space="preserve">). 실세계 데이터를 다루는 DePIN 둘(그중 하나는 날씨)을 무대에 올린 전례다. 그래서 Rydon 에게는 판매나 협력이 아니라 </w:t>
      </w:r>
      <w:r>
        <w:rPr>
          <w:rFonts w:ascii="Malgun Gothic" w:hAnsi="Malgun Gothic" w:eastAsia="Malgun Gothic" w:cs="Malgun Gothic"/>
          <w:b/>
          <w:bCs/>
          <w:color w:val="1B1B48"/>
          <w:sz w:val="20"/>
          <w:szCs w:val="20"/>
        </w:rPr>
        <w:t xml:space="preserve">"다음 아시아 패널에 한국의 날씨 · 실내 공기 이야기를 보탤 수 있을까"</w:t>
      </w:r>
      <w:r>
        <w:rPr>
          <w:rFonts w:ascii="Malgun Gothic" w:hAnsi="Malgun Gothic" w:eastAsia="Malgun Gothic" w:cs="Malgun Gothic"/>
          <w:color w:val="1B1B48"/>
          <w:sz w:val="20"/>
          <w:szCs w:val="20"/>
        </w:rPr>
        <w:t xml:space="preserve">만 묻는다. KBW 2026(9/29~10/1)에는 Aethir 곁 행사 공지가 검색되지 않았다(</w:t>
      </w:r>
      <w:hyperlink r:id="rId90" w:history="1">
        <w:r>
          <w:rPr>
            <w:rFonts w:ascii="Malgun Gothic" w:hAnsi="Malgun Gothic" w:eastAsia="Malgun Gothic" w:cs="Malgun Gothic"/>
            <w:color w:val="4D4DCE"/>
            <w:sz w:val="20"/>
            <w:szCs w:val="20"/>
          </w:rPr>
          <w:t xml:space="preserve">cryptoevents.global</w:t>
        </w:r>
      </w:hyperlink>
      <w:r>
        <w:rPr>
          <w:rFonts w:ascii="Malgun Gothic" w:hAnsi="Malgun Gothic" w:eastAsia="Malgun Gothic" w:cs="Malgun Gothic"/>
          <w:color w:val="1B1B48"/>
          <w:sz w:val="20"/>
          <w:szCs w:val="20"/>
        </w:rPr>
        <w:t xml:space="preserve">). 다음 창은 2027년 TOKEN2049 싱가포르나 KBW 다. 급하지 않으니 다음 주로 미루거나, 행사 공지가 나올 때까지 아껴 둬도 된다. 다른 사람들도 적어 둔다. Daniel Wang(공동창업 · CEO, 정리 사이트 기준)(</w:t>
      </w:r>
      <w:hyperlink r:id="rId91" w:history="1">
        <w:r>
          <w:rPr>
            <w:rFonts w:ascii="Malgun Gothic" w:hAnsi="Malgun Gothic" w:eastAsia="Malgun Gothic" w:cs="Malgun Gothic"/>
            <w:color w:val="4D4DCE"/>
            <w:sz w:val="20"/>
            <w:szCs w:val="20"/>
          </w:rPr>
          <w:t xml:space="preserve">Tracxn</w:t>
        </w:r>
      </w:hyperlink>
      <w:r>
        <w:rPr>
          <w:rFonts w:ascii="Malgun Gothic" w:hAnsi="Malgun Gothic" w:eastAsia="Malgun Gothic" w:cs="Malgun Gothic"/>
          <w:color w:val="1B1B48"/>
          <w:sz w:val="20"/>
          <w:szCs w:val="20"/>
        </w:rPr>
        <w:t xml:space="preserve">), Jaden Yan(Aethir 재단 의장 — 기금 결정 라인이지만 콜드 접촉엔 너무 높다)이 있다. Kyle Okamoto 는 2026-04-01 부로 Axe Compute 대표로 옮겼으니 Aethir 로 접촉하지 않는다(</w:t>
      </w:r>
      <w:hyperlink r:id="rId92" w:history="1">
        <w:r>
          <w:rPr>
            <w:rFonts w:ascii="Malgun Gothic" w:hAnsi="Malgun Gothic" w:eastAsia="Malgun Gothic" w:cs="Malgun Gothic"/>
            <w:color w:val="4D4DCE"/>
            <w:sz w:val="20"/>
            <w:szCs w:val="20"/>
          </w:rPr>
          <w:t xml:space="preserve">Nasdaq PR</w:t>
        </w:r>
      </w:hyperlink>
      <w:r>
        <w:rPr>
          <w:rFonts w:ascii="Malgun Gothic" w:hAnsi="Malgun Gothic" w:eastAsia="Malgun Gothic" w:cs="Malgun Gothic"/>
          <w:color w:val="1B1B48"/>
          <w:sz w:val="20"/>
          <w:szCs w:val="20"/>
        </w:rPr>
        <w:t xml:space="preserve">). 아시아 · 한국 BD 담당 이름은 공개되지 않았다.</w:t>
      </w:r>
    </w:p>
    <w:p>
      <w:pPr>
        <w:spacing w:after="140" w:line="320" w:lineRule="exact"/>
      </w:pPr>
      <w:r>
        <w:rPr>
          <w:rFonts w:ascii="Malgun Gothic" w:hAnsi="Malgun Gothic" w:eastAsia="Malgun Gothic" w:cs="Malgun Gothic"/>
          <w:color w:val="1B1B48"/>
          <w:sz w:val="20"/>
          <w:szCs w:val="20"/>
        </w:rPr>
        <w:t xml:space="preserve">기금은 </w:t>
      </w:r>
      <w:r>
        <w:rPr>
          <w:rFonts w:ascii="Malgun Gothic" w:hAnsi="Malgun Gothic" w:eastAsia="Malgun Gothic" w:cs="Malgun Gothic"/>
          <w:b/>
          <w:bCs/>
          <w:color w:val="1B1B48"/>
          <w:sz w:val="20"/>
          <w:szCs w:val="20"/>
        </w:rPr>
        <w:t xml:space="preserve">서우가 정할 일</w:t>
      </w:r>
      <w:r>
        <w:rPr>
          <w:rFonts w:ascii="Malgun Gothic" w:hAnsi="Malgun Gothic" w:eastAsia="Malgun Gothic" w:cs="Malgun Gothic"/>
          <w:color w:val="1B1B48"/>
          <w:sz w:val="20"/>
          <w:szCs w:val="20"/>
        </w:rPr>
        <w:t xml:space="preserve">이다. Aethir 는 1억 달러 생태계 기금을 운영하고, 그 안의 </w:t>
      </w:r>
      <w:r>
        <w:rPr>
          <w:rFonts w:ascii="Malgun Gothic" w:hAnsi="Malgun Gothic" w:eastAsia="Malgun Gothic" w:cs="Malgun Gothic"/>
          <w:b/>
          <w:bCs/>
          <w:color w:val="1B1B48"/>
          <w:sz w:val="20"/>
          <w:szCs w:val="20"/>
        </w:rPr>
        <w:t xml:space="preserve">Catalyst</w:t>
      </w:r>
      <w:r>
        <w:rPr>
          <w:rFonts w:ascii="Malgun Gothic" w:hAnsi="Malgun Gothic" w:eastAsia="Malgun Gothic" w:cs="Malgun Gothic"/>
          <w:color w:val="1B1B48"/>
          <w:sz w:val="20"/>
          <w:szCs w:val="20"/>
        </w:rPr>
        <w:t xml:space="preserve"> 는 AI · 게임 프로젝트에 ATH 로 $5천~$20만과 연산 비용 최대 35% 보조를 준다(</w:t>
      </w:r>
      <w:hyperlink r:id="rId93" w:history="1">
        <w:r>
          <w:rPr>
            <w:rFonts w:ascii="Malgun Gothic" w:hAnsi="Malgun Gothic" w:eastAsia="Malgun Gothic" w:cs="Malgun Gothic"/>
            <w:color w:val="4D4DCE"/>
            <w:sz w:val="20"/>
            <w:szCs w:val="20"/>
          </w:rPr>
          <w:t xml:space="preserve">Cointelegraph</w:t>
        </w:r>
      </w:hyperlink>
      <w:r>
        <w:rPr>
          <w:rFonts w:ascii="Malgun Gothic" w:hAnsi="Malgun Gothic" w:eastAsia="Malgun Gothic" w:cs="Malgun Gothic"/>
          <w:color w:val="1B1B48"/>
          <w:sz w:val="20"/>
          <w:szCs w:val="20"/>
        </w:rPr>
        <w:t xml:space="preserve">). Aethir GPU 를 실제로 쓰는 작업이 있어야 받을 수 있다. 우리에게 GPU 작업이 없으면 ATH 를 달라는 신청이 된다. 날씨 주제로 가장 가까운 문은 </w:t>
      </w:r>
      <w:r>
        <w:rPr>
          <w:rFonts w:ascii="Malgun Gothic" w:hAnsi="Malgun Gothic" w:eastAsia="Malgun Gothic" w:cs="Malgun Gothic"/>
          <w:b/>
          <w:bCs/>
          <w:color w:val="1B1B48"/>
          <w:sz w:val="20"/>
          <w:szCs w:val="20"/>
        </w:rPr>
        <w:t xml:space="preserve">WeatherXM × Aethir 생태계 보조금</w:t>
      </w:r>
      <w:r>
        <w:rPr>
          <w:rFonts w:ascii="Malgun Gothic" w:hAnsi="Malgun Gothic" w:eastAsia="Malgun Gothic" w:cs="Malgun Gothic"/>
          <w:color w:val="1B1B48"/>
          <w:sz w:val="20"/>
          <w:szCs w:val="20"/>
        </w:rPr>
        <w:t xml:space="preserve">(2025-12-08 발표)이다. Aethir 연산 크레딧 최대 $1만과 WeatherXM 단계별 지원 최대 $1만을 주고, 대상 분야에 기후 · 보험과 함께 </w:t>
      </w:r>
      <w:r>
        <w:rPr>
          <w:rFonts w:ascii="Malgun Gothic" w:hAnsi="Malgun Gothic" w:eastAsia="Malgun Gothic" w:cs="Malgun Gothic"/>
          <w:b/>
          <w:bCs/>
          <w:color w:val="1B1B48"/>
          <w:sz w:val="20"/>
          <w:szCs w:val="20"/>
        </w:rPr>
        <w:t xml:space="preserve">트레이딩</w:t>
      </w:r>
      <w:r>
        <w:rPr>
          <w:rFonts w:ascii="Malgun Gothic" w:hAnsi="Malgun Gothic" w:eastAsia="Malgun Gothic" w:cs="Malgun Gothic"/>
          <w:color w:val="1B1B48"/>
          <w:sz w:val="20"/>
          <w:szCs w:val="20"/>
        </w:rPr>
        <w:t xml:space="preserve">이 있다(</w:t>
      </w:r>
      <w:hyperlink r:id="rId94" w:history="1">
        <w:r>
          <w:rPr>
            <w:rFonts w:ascii="Malgun Gothic" w:hAnsi="Malgun Gothic" w:eastAsia="Malgun Gothic" w:cs="Malgun Gothic"/>
            <w:color w:val="4D4DCE"/>
            <w:sz w:val="20"/>
            <w:szCs w:val="20"/>
          </w:rPr>
          <w:t xml:space="preserve">WeatherXM 블로그</w:t>
        </w:r>
      </w:hyperlink>
      <w:r>
        <w:rPr>
          <w:rFonts w:ascii="Malgun Gothic" w:hAnsi="Malgun Gothic" w:eastAsia="Malgun Gothic" w:cs="Malgun Gothic"/>
          <w:color w:val="1B1B48"/>
          <w:sz w:val="20"/>
          <w:szCs w:val="20"/>
        </w:rPr>
        <w:t xml:space="preserve">; </w:t>
      </w:r>
      <w:hyperlink r:id="rId95" w:history="1">
        <w:r>
          <w:rPr>
            <w:rFonts w:ascii="Malgun Gothic" w:hAnsi="Malgun Gothic" w:eastAsia="Malgun Gothic" w:cs="Malgun Gothic"/>
            <w:color w:val="4D4DCE"/>
            <w:sz w:val="20"/>
            <w:szCs w:val="20"/>
          </w:rPr>
          <w:t xml:space="preserve">BuildersXM</w:t>
        </w:r>
      </w:hyperlink>
      <w:r>
        <w:rPr>
          <w:rFonts w:ascii="Malgun Gothic" w:hAnsi="Malgun Gothic" w:eastAsia="Malgun Gothic" w:cs="Malgun Gothic"/>
          <w:color w:val="1B1B48"/>
          <w:sz w:val="20"/>
          <w:szCs w:val="20"/>
        </w:rPr>
        <w:t xml:space="preserve">). 그러나 WeatherXM 보조금 사이트는 </w:t>
      </w:r>
      <w:r>
        <w:rPr>
          <w:rFonts w:ascii="Malgun Gothic" w:hAnsi="Malgun Gothic" w:eastAsia="Malgun Gothic" w:cs="Malgun Gothic"/>
          <w:b/>
          <w:bCs/>
          <w:color w:val="1B1B48"/>
          <w:sz w:val="20"/>
          <w:szCs w:val="20"/>
        </w:rPr>
        <w:t xml:space="preserve">"프로젝트가 WeatherXM 데이터를 써야 한다"</w:t>
      </w:r>
      <w:r>
        <w:rPr>
          <w:rFonts w:ascii="Malgun Gothic" w:hAnsi="Malgun Gothic" w:eastAsia="Malgun Gothic" w:cs="Malgun Gothic"/>
          <w:color w:val="1B1B48"/>
          <w:sz w:val="20"/>
          <w:szCs w:val="20"/>
        </w:rPr>
        <w:t xml:space="preserve">를 조건으로 건다(</w:t>
      </w:r>
      <w:hyperlink r:id="rId96" w:history="1">
        <w:r>
          <w:rPr>
            <w:rFonts w:ascii="Malgun Gothic" w:hAnsi="Malgun Gothic" w:eastAsia="Malgun Gothic" w:cs="Malgun Gothic"/>
            <w:color w:val="4D4DCE"/>
            <w:sz w:val="20"/>
            <w:szCs w:val="20"/>
          </w:rPr>
          <w:t xml:space="preserve">WeatherXM grants</w:t>
        </w:r>
      </w:hyperlink>
      <w:r>
        <w:rPr>
          <w:rFonts w:ascii="Malgun Gothic" w:hAnsi="Malgun Gothic" w:eastAsia="Malgun Gothic" w:cs="Malgun Gothic"/>
          <w:color w:val="1B1B48"/>
          <w:sz w:val="20"/>
          <w:szCs w:val="20"/>
        </w:rPr>
        <w:t xml:space="preserve">). WeatherXM 은 우리와 바로 옆 자리의 실외 날씨 DePIN 이다. 신청한다는 것은 경쟁사 데이터를 제품에 넣고 그 사실을 공개적으로 보여 준다는 뜻이다. 금액은 많아야 크레딧 · 지원을 합쳐 $2만이고 ATH(이더리움 · 아비트럼) 토큰 처리 · 공시 문제가 따른다. 얻는 것은 돈보다 두 팀과의 연결 신호다. 이 보고서는 신청을 권하지 않는다. 선택지(신청 / 보류 / 행사 무대만)를 서우 결정 목록에 올린다.</w:t>
      </w:r>
    </w:p>
    <w:p>
      <w:pPr>
        <w:pStyle w:val="Heading2"/>
        <w:tabs>
          <w:tab w:pos="567" w:val="left"/>
        </w:tabs>
        <w:ind w:left="567" w:hanging="567"/>
      </w:pPr>
      <w:bookmarkStart w:id="15" w:name="s15"/>
      <w:r>
        <w:rPr>
          <w:rFonts w:ascii="Malgun Gothic" w:hAnsi="Malgun Gothic" w:eastAsia="Malgun Gothic" w:cs="Malgun Gothic"/>
          <w:b/>
          <w:bCs/>
          <w:color w:val="4D4DCE"/>
          <w:sz w:val="30"/>
          <w:szCs w:val="30"/>
        </w:rPr>
        <w:t xml:space="preserve">5	</w:t>
      </w:r>
      <w:r>
        <w:rPr>
          <w:rFonts w:ascii="Malgun Gothic" w:hAnsi="Malgun Gothic" w:eastAsia="Malgun Gothic" w:cs="Malgun Gothic"/>
          <w:b/>
          <w:bCs/>
          <w:color w:val="1B1B48"/>
          <w:sz w:val="30"/>
          <w:szCs w:val="30"/>
        </w:rPr>
        <w:t xml:space="preserve">첫 메시지 초안</w:t>
      </w:r>
      <w:bookmarkEnd w:id="15"/>
    </w:p>
    <w:p>
      <w:pPr>
        <w:spacing w:after="140" w:line="320" w:lineRule="exact"/>
      </w:pPr>
      <w:r>
        <w:rPr>
          <w:rFonts w:ascii="Malgun Gothic" w:hAnsi="Malgun Gothic" w:eastAsia="Malgun Gothic" w:cs="Malgun Gothic"/>
          <w:b/>
          <w:bCs/>
          <w:color w:val="1B1B48"/>
          <w:sz w:val="20"/>
          <w:szCs w:val="20"/>
        </w:rPr>
        <w:t xml:space="preserve">공통 규칙(필수).</w:t>
      </w:r>
      <w:r>
        <w:rPr>
          <w:rFonts w:ascii="Malgun Gothic" w:hAnsi="Malgun Gothic" w:eastAsia="Malgun Gothic" w:cs="Malgun Gothic"/>
          <w:color w:val="1B1B48"/>
          <w:sz w:val="20"/>
          <w:szCs w:val="20"/>
        </w:rPr>
        <w:t xml:space="preserve"> WLBN 을 coin 으로 부르지 않는다(이번 초안에는 토큰 이름 자체가 없다). 토큰 가격 · ROI · 회수 기간 · 수익 · 보상 수량을 쓰지 않는다(보상 이야기는 아예 넣지 않았다). 케이웨더는 기기 파트너이고 "30 years of observation"까지만 쓴다(자회사 · 단독 제조 · 상장사 배경 · 최대 · 1위 금지). 리플과 리플과의 관계 · 논의는 언급하지 않는다. 예측시장 플랫폼 이름은 쓰지 않는다. "certified"는 쓰지 않는다(EU 인증은 기기 파트너에게 확인 중). IoTeX · peaq · Flare 등 다른 체인과의 통합은 주장하지 않고 "가능성"만 묻는다. 없는 협력 관계를 말하지 않는다. 묻는 것은 "가능한지 짧게 이야기할 수 있을까" 하나뿐이다. 깊은 질문지는 통화에서 꺼낸다. 영문 본문은 서우가 정한 Logan 템플릿(Tobias · Abel · Crypship 최종판과 같은 문단)을 그대로 쓰고, 상대마다 문장 하나만 바꿨다.</w:t>
      </w:r>
    </w:p>
    <w:p>
      <w:pPr>
        <w:spacing w:after="140" w:line="320" w:lineRule="exact"/>
      </w:pPr>
      <w:r>
        <w:rPr>
          <w:rFonts w:ascii="Malgun Gothic" w:hAnsi="Malgun Gothic" w:eastAsia="Malgun Gothic" w:cs="Malgun Gothic"/>
          <w:b/>
          <w:bCs/>
          <w:color w:val="1B1B48"/>
          <w:sz w:val="20"/>
          <w:szCs w:val="20"/>
        </w:rPr>
        <w:t xml:space="preserve">글자 수</w:t>
      </w:r>
      <w:r>
        <w:rPr>
          <w:rFonts w:ascii="Malgun Gothic" w:hAnsi="Malgun Gothic" w:eastAsia="Malgun Gothic" w:cs="Malgun Gothic"/>
          <w:color w:val="1B1B48"/>
          <w:sz w:val="20"/>
          <w:szCs w:val="20"/>
        </w:rPr>
        <w:t xml:space="preserve">는 Python </w:t>
      </w:r>
      <w:r>
        <w:rPr>
          <w:rFonts w:ascii="Malgun Gothic" w:hAnsi="Malgun Gothic" w:eastAsia="Malgun Gothic" w:cs="Malgun Gothic"/>
          <w:color w:val="6B6B8C"/>
          <w:sz w:val="20"/>
          <w:szCs w:val="20"/>
        </w:rPr>
        <w:t xml:space="preserve">len()</w:t>
      </w:r>
      <w:r>
        <w:rPr>
          <w:rFonts w:ascii="Malgun Gothic" w:hAnsi="Malgun Gothic" w:eastAsia="Malgun Gothic" w:cs="Malgun Gothic"/>
          <w:color w:val="1B1B48"/>
          <w:sz w:val="20"/>
          <w:szCs w:val="20"/>
        </w:rPr>
        <w:t xml:space="preserve"> 으로 셌다. 인사 줄부터 서명 끝까지, 공백 · 줄바꿈 포함이다. 금지어 검사(coin · mining · earn · largest · #1 · first · only · made by · APY · price · certif · passive · guarant · exclusiv · ROI · payback · yield · WLBN · Ripple · reward · integrat · subsidiar · 인증 · 코인 · 수익 · 보상 · 리플 · 자회사 · 최대 · 1위)는 정규식으로 돌렸고 걸린 것이 없다.</w:t>
      </w:r>
    </w:p>
    <w:p>
      <w:pPr>
        <w:spacing w:after="140" w:line="320" w:lineRule="exact"/>
      </w:pPr>
      <w:r>
        <w:rPr>
          <w:rFonts w:ascii="Malgun Gothic" w:hAnsi="Malgun Gothic" w:eastAsia="Malgun Gothic" w:cs="Malgun Gothic"/>
          <w:b/>
          <w:bCs/>
          <w:color w:val="1B1B48"/>
          <w:sz w:val="20"/>
          <w:szCs w:val="20"/>
        </w:rPr>
        <w:t xml:space="preserve">보내기 전 한 가지.</w:t>
      </w:r>
      <w:r>
        <w:rPr>
          <w:rFonts w:ascii="Malgun Gothic" w:hAnsi="Malgun Gothic" w:eastAsia="Malgun Gothic" w:cs="Malgun Gothic"/>
          <w:color w:val="1B1B48"/>
          <w:sz w:val="20"/>
          <w:szCs w:val="20"/>
        </w:rPr>
        <w:t xml:space="preserve"> 플레이북에 "11개 피드 중 8개가 Open-Meteo 경유"라는 메모가 있다. 다만 이번 템플릿은 </w:t>
      </w:r>
      <w:r>
        <w:rPr>
          <w:rFonts w:ascii="Malgun Gothic" w:hAnsi="Malgun Gothic" w:eastAsia="Malgun Gothic" w:cs="Malgun Gothic"/>
          <w:color w:val="6B6B8C"/>
          <w:sz w:val="20"/>
          <w:szCs w:val="20"/>
        </w:rPr>
        <w:t xml:space="preserve">eleven independent sources</w:t>
      </w:r>
      <w:r>
        <w:rPr>
          <w:rFonts w:ascii="Malgun Gothic" w:hAnsi="Malgun Gothic" w:eastAsia="Malgun Gothic" w:cs="Malgun Gothic"/>
          <w:color w:val="1B1B48"/>
          <w:sz w:val="20"/>
          <w:szCs w:val="20"/>
        </w:rPr>
        <w:t xml:space="preserve"> 구절을 쓰지 않으므로 해당이 없다. 케이웨더는 1997년 설립이라 2026년이 29년째이고, "30 years"는 회사 관행 표기다.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1999"/>
        <w:gridCol w:w="2472"/>
        <w:gridCol w:w="3666"/>
        <w:gridCol w:w="722"/>
        <w:gridCol w:w="1007"/>
      </w:tblGrid>
      <w:tr>
        <w:trPr>
          <w:cantSplit/>
          <w:tblHeader/>
        </w:trPr>
        <w:tc>
          <w:tcPr>
            <w:tcW w:type="dxa" w:w="1999"/>
            <w:shd w:val="clear" w:color="auto" w:fill="E8E8F4"/>
          </w:tcPr>
          <w:p>
            <w:pPr>
              <w:spacing w:after="0" w:line="240" w:lineRule="exact"/>
            </w:pPr>
            <w:r>
              <w:rPr>
                <w:rFonts w:ascii="Malgun Gothic" w:hAnsi="Malgun Gothic" w:eastAsia="Malgun Gothic" w:cs="Malgun Gothic"/>
                <w:b/>
                <w:bCs/>
                <w:color w:val="1B1B48"/>
                <w:sz w:val="17"/>
                <w:szCs w:val="17"/>
              </w:rPr>
              <w:t xml:space="preserve">대상</w:t>
            </w:r>
          </w:p>
        </w:tc>
        <w:tc>
          <w:tcPr>
            <w:tcW w:type="dxa" w:w="2472"/>
            <w:shd w:val="clear" w:color="auto" w:fill="E8E8F4"/>
          </w:tcPr>
          <w:p>
            <w:pPr>
              <w:spacing w:after="0" w:line="240" w:lineRule="exact"/>
            </w:pPr>
            <w:r>
              <w:rPr>
                <w:rFonts w:ascii="Malgun Gothic" w:hAnsi="Malgun Gothic" w:eastAsia="Malgun Gothic" w:cs="Malgun Gothic"/>
                <w:b/>
                <w:bCs/>
                <w:color w:val="1B1B48"/>
                <w:sz w:val="17"/>
                <w:szCs w:val="17"/>
              </w:rPr>
              <w:t xml:space="preserve">창구</w:t>
            </w:r>
          </w:p>
        </w:tc>
        <w:tc>
          <w:tcPr>
            <w:tcW w:type="dxa" w:w="3666"/>
            <w:shd w:val="clear" w:color="auto" w:fill="E8E8F4"/>
          </w:tcPr>
          <w:p>
            <w:pPr>
              <w:spacing w:after="0" w:line="240" w:lineRule="exact"/>
            </w:pPr>
            <w:r>
              <w:rPr>
                <w:rFonts w:ascii="Malgun Gothic" w:hAnsi="Malgun Gothic" w:eastAsia="Malgun Gothic" w:cs="Malgun Gothic"/>
                <w:b/>
                <w:bCs/>
                <w:color w:val="1B1B48"/>
                <w:sz w:val="17"/>
                <w:szCs w:val="17"/>
              </w:rPr>
              <w:t xml:space="preserve">제목</w:t>
            </w:r>
          </w:p>
        </w:tc>
        <w:tc>
          <w:tcPr>
            <w:tcW w:type="dxa" w:w="722"/>
            <w:shd w:val="clear" w:color="auto" w:fill="E8E8F4"/>
          </w:tcPr>
          <w:p>
            <w:pPr>
              <w:spacing w:after="0" w:line="240" w:lineRule="exact"/>
            </w:pPr>
            <w:r>
              <w:rPr>
                <w:rFonts w:ascii="Malgun Gothic" w:hAnsi="Malgun Gothic" w:eastAsia="Malgun Gothic" w:cs="Malgun Gothic"/>
                <w:b/>
                <w:bCs/>
                <w:color w:val="1B1B48"/>
                <w:sz w:val="17"/>
                <w:szCs w:val="17"/>
              </w:rPr>
              <w:t xml:space="preserve">본문</w:t>
            </w:r>
          </w:p>
        </w:tc>
        <w:tc>
          <w:tcPr>
            <w:tcW w:type="dxa" w:w="1007"/>
            <w:shd w:val="clear" w:color="auto" w:fill="E8E8F4"/>
          </w:tcPr>
          <w:p>
            <w:pPr>
              <w:spacing w:after="0" w:line="240" w:lineRule="exact"/>
            </w:pPr>
            <w:r>
              <w:rPr>
                <w:rFonts w:ascii="Malgun Gothic" w:hAnsi="Malgun Gothic" w:eastAsia="Malgun Gothic" w:cs="Malgun Gothic"/>
                <w:b/>
                <w:bCs/>
                <w:color w:val="1B1B48"/>
                <w:sz w:val="17"/>
                <w:szCs w:val="17"/>
              </w:rPr>
              <w:t xml:space="preserve">1촌 메모</w:t>
            </w:r>
          </w:p>
        </w:tc>
      </w:tr>
      <w:tr>
        <w:trPr>
          <w:cantSplit/>
        </w:trPr>
        <w:tc>
          <w:tcPr>
            <w:tcW w:type="dxa" w:w="1999"/>
          </w:tcPr>
          <w:p>
            <w:pPr>
              <w:spacing w:after="0" w:line="240" w:lineRule="exact"/>
            </w:pPr>
            <w:r>
              <w:rPr>
                <w:rFonts w:ascii="Malgun Gothic" w:hAnsi="Malgun Gothic" w:eastAsia="Malgun Gothic" w:cs="Malgun Gothic"/>
                <w:b/>
                <w:bCs/>
                <w:color w:val="1B1B48"/>
                <w:sz w:val="17"/>
                <w:szCs w:val="17"/>
              </w:rPr>
              <w:t xml:space="preserve">Village Island — Michael Van Dorpe</w:t>
            </w:r>
          </w:p>
        </w:tc>
        <w:tc>
          <w:tcPr>
            <w:tcW w:type="dxa" w:w="2472"/>
          </w:tcPr>
          <w:p>
            <w:pPr>
              <w:spacing w:after="0" w:line="240" w:lineRule="exact"/>
            </w:pPr>
            <w:r>
              <w:rPr>
                <w:rFonts w:ascii="Malgun Gothic" w:hAnsi="Malgun Gothic" w:eastAsia="Malgun Gothic" w:cs="Malgun Gothic"/>
                <w:color w:val="1B1B48"/>
                <w:sz w:val="17"/>
                <w:szCs w:val="17"/>
              </w:rPr>
              <w:t xml:space="preserve">링크드인(메모 → 본문) / 7일 뒤 회사 공용 영업 주소</w:t>
            </w:r>
          </w:p>
        </w:tc>
        <w:tc>
          <w:tcPr>
            <w:tcW w:type="dxa" w:w="3666"/>
          </w:tcPr>
          <w:p>
            <w:pPr>
              <w:spacing w:after="0" w:line="240" w:lineRule="exact"/>
            </w:pPr>
            <w:r>
              <w:rPr>
                <w:rFonts w:ascii="Malgun Gothic" w:hAnsi="Malgun Gothic" w:eastAsia="Malgun Gothic" w:cs="Malgun Gothic"/>
                <w:color w:val="1B1B48"/>
                <w:sz w:val="17"/>
                <w:szCs w:val="17"/>
              </w:rPr>
              <w:t xml:space="preserve">Indoor air quality for East Asia? – Wellbian Labs</w:t>
            </w:r>
          </w:p>
        </w:tc>
        <w:tc>
          <w:tcPr>
            <w:tcW w:type="dxa" w:w="722"/>
          </w:tcPr>
          <w:p>
            <w:pPr>
              <w:spacing w:after="0" w:line="240" w:lineRule="exact"/>
            </w:pPr>
            <w:r>
              <w:rPr>
                <w:rFonts w:ascii="Malgun Gothic" w:hAnsi="Malgun Gothic" w:eastAsia="Malgun Gothic" w:cs="Malgun Gothic"/>
                <w:color w:val="1B1B48"/>
                <w:sz w:val="17"/>
                <w:szCs w:val="17"/>
              </w:rPr>
              <w:t xml:space="preserve">797자(대체 문장판 809자)</w:t>
            </w:r>
          </w:p>
        </w:tc>
        <w:tc>
          <w:tcPr>
            <w:tcW w:type="dxa" w:w="1007"/>
          </w:tcPr>
          <w:p>
            <w:pPr>
              <w:spacing w:after="0" w:line="240" w:lineRule="exact"/>
            </w:pPr>
            <w:r>
              <w:rPr>
                <w:rFonts w:ascii="Malgun Gothic" w:hAnsi="Malgun Gothic" w:eastAsia="Malgun Gothic" w:cs="Malgun Gothic"/>
                <w:color w:val="1B1B48"/>
                <w:sz w:val="17"/>
                <w:szCs w:val="17"/>
              </w:rPr>
              <w:t xml:space="preserve">281자</w:t>
            </w:r>
          </w:p>
        </w:tc>
      </w:tr>
      <w:tr>
        <w:trPr>
          <w:cantSplit/>
        </w:trPr>
        <w:tc>
          <w:tcPr>
            <w:tcW w:type="dxa" w:w="1999"/>
            <w:shd w:val="clear" w:color="auto" w:fill="F8F8FC"/>
          </w:tcPr>
          <w:p>
            <w:pPr>
              <w:spacing w:after="0" w:line="240" w:lineRule="exact"/>
            </w:pPr>
            <w:r>
              <w:rPr>
                <w:rFonts w:ascii="Malgun Gothic" w:hAnsi="Malgun Gothic" w:eastAsia="Malgun Gothic" w:cs="Malgun Gothic"/>
                <w:b/>
                <w:bCs/>
                <w:color w:val="1B1B48"/>
                <w:sz w:val="17"/>
                <w:szCs w:val="17"/>
              </w:rPr>
              <w:t xml:space="preserve">GEODNET — Mike Horton</w:t>
            </w:r>
          </w:p>
        </w:tc>
        <w:tc>
          <w:tcPr>
            <w:tcW w:type="dxa" w:w="2472"/>
            <w:shd w:val="clear" w:color="auto" w:fill="F8F8FC"/>
          </w:tcPr>
          <w:p>
            <w:pPr>
              <w:spacing w:after="0" w:line="240" w:lineRule="exact"/>
            </w:pPr>
            <w:r>
              <w:rPr>
                <w:rFonts w:ascii="Malgun Gothic" w:hAnsi="Malgun Gothic" w:eastAsia="Malgun Gothic" w:cs="Malgun Gothic"/>
                <w:color w:val="1B1B48"/>
                <w:sz w:val="17"/>
                <w:szCs w:val="17"/>
              </w:rPr>
              <w:t xml:space="preserve">링크드인(메모 → 본문)</w:t>
            </w:r>
          </w:p>
        </w:tc>
        <w:tc>
          <w:tcPr>
            <w:tcW w:type="dxa" w:w="3666"/>
            <w:shd w:val="clear" w:color="auto" w:fill="F8F8FC"/>
          </w:tcPr>
          <w:p>
            <w:pPr>
              <w:spacing w:after="0" w:line="240" w:lineRule="exact"/>
            </w:pPr>
            <w:r>
              <w:rPr>
                <w:rFonts w:ascii="Malgun Gothic" w:hAnsi="Malgun Gothic" w:eastAsia="Malgun Gothic" w:cs="Malgun Gothic"/>
                <w:color w:val="1B1B48"/>
                <w:sz w:val="17"/>
                <w:szCs w:val="17"/>
              </w:rPr>
              <w:t xml:space="preserve">A Seoul partner for GEODNET in Korea? – Wellbian Labs</w:t>
            </w:r>
          </w:p>
        </w:tc>
        <w:tc>
          <w:tcPr>
            <w:tcW w:type="dxa" w:w="722"/>
            <w:shd w:val="clear" w:color="auto" w:fill="F8F8FC"/>
          </w:tcPr>
          <w:p>
            <w:pPr>
              <w:spacing w:after="0" w:line="240" w:lineRule="exact"/>
            </w:pPr>
            <w:r>
              <w:rPr>
                <w:rFonts w:ascii="Malgun Gothic" w:hAnsi="Malgun Gothic" w:eastAsia="Malgun Gothic" w:cs="Malgun Gothic"/>
                <w:color w:val="1B1B48"/>
                <w:sz w:val="17"/>
                <w:szCs w:val="17"/>
              </w:rPr>
              <w:t xml:space="preserve">807자</w:t>
            </w:r>
          </w:p>
        </w:tc>
        <w:tc>
          <w:tcPr>
            <w:tcW w:type="dxa" w:w="1007"/>
            <w:shd w:val="clear" w:color="auto" w:fill="F8F8FC"/>
          </w:tcPr>
          <w:p>
            <w:pPr>
              <w:spacing w:after="0" w:line="240" w:lineRule="exact"/>
            </w:pPr>
            <w:r>
              <w:rPr>
                <w:rFonts w:ascii="Malgun Gothic" w:hAnsi="Malgun Gothic" w:eastAsia="Malgun Gothic" w:cs="Malgun Gothic"/>
                <w:color w:val="1B1B48"/>
                <w:sz w:val="17"/>
                <w:szCs w:val="17"/>
              </w:rPr>
              <w:t xml:space="preserve">253자</w:t>
            </w:r>
          </w:p>
        </w:tc>
      </w:tr>
      <w:tr>
        <w:trPr>
          <w:cantSplit/>
        </w:trPr>
        <w:tc>
          <w:tcPr>
            <w:tcW w:type="dxa" w:w="1999"/>
          </w:tcPr>
          <w:p>
            <w:pPr>
              <w:spacing w:after="0" w:line="240" w:lineRule="exact"/>
            </w:pPr>
            <w:r>
              <w:rPr>
                <w:rFonts w:ascii="Malgun Gothic" w:hAnsi="Malgun Gothic" w:eastAsia="Malgun Gothic" w:cs="Malgun Gothic"/>
                <w:b/>
                <w:bCs/>
                <w:color w:val="1B1B48"/>
                <w:sz w:val="17"/>
                <w:szCs w:val="17"/>
              </w:rPr>
              <w:t xml:space="preserve">GEODNET — 회사 창구</w:t>
            </w:r>
          </w:p>
        </w:tc>
        <w:tc>
          <w:tcPr>
            <w:tcW w:type="dxa" w:w="2472"/>
          </w:tcPr>
          <w:p>
            <w:pPr>
              <w:spacing w:after="0" w:line="240" w:lineRule="exact"/>
            </w:pPr>
            <w:r>
              <w:rPr>
                <w:rFonts w:ascii="Malgun Gothic" w:hAnsi="Malgun Gothic" w:eastAsia="Malgun Gothic" w:cs="Malgun Gothic"/>
                <w:color w:val="1B1B48"/>
                <w:sz w:val="17"/>
                <w:szCs w:val="17"/>
              </w:rPr>
              <w:t xml:space="preserve">GEODNET Store 메일 문의 페이지 · 링크드인 회사 페이지</w:t>
            </w:r>
          </w:p>
        </w:tc>
        <w:tc>
          <w:tcPr>
            <w:tcW w:type="dxa" w:w="3666"/>
          </w:tcPr>
          <w:p>
            <w:pPr>
              <w:spacing w:after="0" w:line="240" w:lineRule="exact"/>
            </w:pPr>
            <w:r>
              <w:rPr>
                <w:rFonts w:ascii="Malgun Gothic" w:hAnsi="Malgun Gothic" w:eastAsia="Malgun Gothic" w:cs="Malgun Gothic"/>
                <w:color w:val="1B1B48"/>
                <w:sz w:val="17"/>
                <w:szCs w:val="17"/>
              </w:rPr>
              <w:t xml:space="preserve">위와 같음</w:t>
            </w:r>
          </w:p>
        </w:tc>
        <w:tc>
          <w:tcPr>
            <w:tcW w:type="dxa" w:w="722"/>
          </w:tcPr>
          <w:p>
            <w:pPr>
              <w:spacing w:after="0" w:line="240" w:lineRule="exact"/>
            </w:pPr>
            <w:r>
              <w:rPr>
                <w:rFonts w:ascii="Malgun Gothic" w:hAnsi="Malgun Gothic" w:eastAsia="Malgun Gothic" w:cs="Malgun Gothic"/>
                <w:color w:val="1B1B48"/>
                <w:sz w:val="17"/>
                <w:szCs w:val="17"/>
              </w:rPr>
              <w:t xml:space="preserve">818자</w:t>
            </w:r>
          </w:p>
        </w:tc>
        <w:tc>
          <w:tcPr>
            <w:tcW w:type="dxa" w:w="1007"/>
          </w:tcPr>
          <w:p>
            <w:pPr>
              <w:spacing w:after="0" w:line="240" w:lineRule="exact"/>
            </w:pPr>
            <w:r>
              <w:rPr>
                <w:rFonts w:ascii="Malgun Gothic" w:hAnsi="Malgun Gothic" w:eastAsia="Malgun Gothic" w:cs="Malgun Gothic"/>
                <w:color w:val="1B1B48"/>
                <w:sz w:val="17"/>
                <w:szCs w:val="17"/>
              </w:rPr>
              <w:t xml:space="preserve">—</w:t>
            </w:r>
          </w:p>
        </w:tc>
      </w:tr>
      <w:tr>
        <w:trPr>
          <w:cantSplit/>
        </w:trPr>
        <w:tc>
          <w:tcPr>
            <w:tcW w:type="dxa" w:w="1999"/>
            <w:shd w:val="clear" w:color="auto" w:fill="F8F8FC"/>
          </w:tcPr>
          <w:p>
            <w:pPr>
              <w:spacing w:after="0" w:line="240" w:lineRule="exact"/>
            </w:pPr>
            <w:r>
              <w:rPr>
                <w:rFonts w:ascii="Malgun Gothic" w:hAnsi="Malgun Gothic" w:eastAsia="Malgun Gothic" w:cs="Malgun Gothic"/>
                <w:b/>
                <w:bCs/>
                <w:color w:val="1B1B48"/>
                <w:sz w:val="17"/>
                <w:szCs w:val="17"/>
              </w:rPr>
              <w:t xml:space="preserve">Nubila — Toby Skinner(또는 회사)</w:t>
            </w:r>
          </w:p>
        </w:tc>
        <w:tc>
          <w:tcPr>
            <w:tcW w:type="dxa" w:w="2472"/>
            <w:shd w:val="clear" w:color="auto" w:fill="F8F8FC"/>
          </w:tcPr>
          <w:p>
            <w:pPr>
              <w:spacing w:after="0" w:line="240" w:lineRule="exact"/>
            </w:pPr>
            <w:r>
              <w:rPr>
                <w:rFonts w:ascii="Malgun Gothic" w:hAnsi="Malgun Gothic" w:eastAsia="Malgun Gothic" w:cs="Malgun Gothic"/>
                <w:color w:val="1B1B48"/>
                <w:sz w:val="17"/>
                <w:szCs w:val="17"/>
              </w:rPr>
              <w:t xml:space="preserve">링크드인 / 회사 사이트 문의 · X DM</w:t>
            </w:r>
          </w:p>
        </w:tc>
        <w:tc>
          <w:tcPr>
            <w:tcW w:type="dxa" w:w="3666"/>
            <w:shd w:val="clear" w:color="auto" w:fill="F8F8FC"/>
          </w:tcPr>
          <w:p>
            <w:pPr>
              <w:spacing w:after="0" w:line="240" w:lineRule="exact"/>
            </w:pPr>
            <w:r>
              <w:rPr>
                <w:rFonts w:ascii="Malgun Gothic" w:hAnsi="Malgun Gothic" w:eastAsia="Malgun Gothic" w:cs="Malgun Gothic"/>
                <w:color w:val="1B1B48"/>
                <w:sz w:val="17"/>
                <w:szCs w:val="17"/>
              </w:rPr>
              <w:t xml:space="preserve">Outdoor Marco, indoor air? – Wellbian Labs</w:t>
            </w:r>
          </w:p>
        </w:tc>
        <w:tc>
          <w:tcPr>
            <w:tcW w:type="dxa" w:w="722"/>
            <w:shd w:val="clear" w:color="auto" w:fill="F8F8FC"/>
          </w:tcPr>
          <w:p>
            <w:pPr>
              <w:spacing w:after="0" w:line="240" w:lineRule="exact"/>
            </w:pPr>
            <w:r>
              <w:rPr>
                <w:rFonts w:ascii="Malgun Gothic" w:hAnsi="Malgun Gothic" w:eastAsia="Malgun Gothic" w:cs="Malgun Gothic"/>
                <w:color w:val="1B1B48"/>
                <w:sz w:val="17"/>
                <w:szCs w:val="17"/>
              </w:rPr>
              <w:t xml:space="preserve">804자(회사판 814자)</w:t>
            </w:r>
          </w:p>
        </w:tc>
        <w:tc>
          <w:tcPr>
            <w:tcW w:type="dxa" w:w="1007"/>
            <w:shd w:val="clear" w:color="auto" w:fill="F8F8FC"/>
          </w:tcPr>
          <w:p>
            <w:pPr>
              <w:spacing w:after="0" w:line="240" w:lineRule="exact"/>
            </w:pPr>
            <w:r>
              <w:rPr>
                <w:rFonts w:ascii="Malgun Gothic" w:hAnsi="Malgun Gothic" w:eastAsia="Malgun Gothic" w:cs="Malgun Gothic"/>
                <w:color w:val="1B1B48"/>
                <w:sz w:val="17"/>
                <w:szCs w:val="17"/>
              </w:rPr>
              <w:t xml:space="preserve">263자</w:t>
            </w:r>
          </w:p>
        </w:tc>
      </w:tr>
      <w:tr>
        <w:trPr>
          <w:cantSplit/>
        </w:trPr>
        <w:tc>
          <w:tcPr>
            <w:tcW w:type="dxa" w:w="1999"/>
          </w:tcPr>
          <w:p>
            <w:pPr>
              <w:spacing w:after="0" w:line="240" w:lineRule="exact"/>
            </w:pPr>
            <w:r>
              <w:rPr>
                <w:rFonts w:ascii="Malgun Gothic" w:hAnsi="Malgun Gothic" w:eastAsia="Malgun Gothic" w:cs="Malgun Gothic"/>
                <w:b/>
                <w:bCs/>
                <w:color w:val="1B1B48"/>
                <w:sz w:val="17"/>
                <w:szCs w:val="17"/>
              </w:rPr>
              <w:t xml:space="preserve">IoTeX — Larry Pang</w:t>
            </w:r>
          </w:p>
        </w:tc>
        <w:tc>
          <w:tcPr>
            <w:tcW w:type="dxa" w:w="2472"/>
          </w:tcPr>
          <w:p>
            <w:pPr>
              <w:spacing w:after="0" w:line="240" w:lineRule="exact"/>
            </w:pPr>
            <w:r>
              <w:rPr>
                <w:rFonts w:ascii="Malgun Gothic" w:hAnsi="Malgun Gothic" w:eastAsia="Malgun Gothic" w:cs="Malgun Gothic"/>
                <w:color w:val="1B1B48"/>
                <w:sz w:val="17"/>
                <w:szCs w:val="17"/>
              </w:rPr>
              <w:t xml:space="preserve">링크드인(메모 → 본문)</w:t>
            </w:r>
          </w:p>
        </w:tc>
        <w:tc>
          <w:tcPr>
            <w:tcW w:type="dxa" w:w="3666"/>
          </w:tcPr>
          <w:p>
            <w:pPr>
              <w:spacing w:after="0" w:line="240" w:lineRule="exact"/>
            </w:pPr>
            <w:r>
              <w:rPr>
                <w:rFonts w:ascii="Malgun Gothic" w:hAnsi="Malgun Gothic" w:eastAsia="Malgun Gothic" w:cs="Malgun Gothic"/>
                <w:color w:val="1B1B48"/>
                <w:sz w:val="17"/>
                <w:szCs w:val="17"/>
              </w:rPr>
              <w:t xml:space="preserve">An XRPL-connected device on DePINscan? – Wellbian Labs</w:t>
            </w:r>
          </w:p>
        </w:tc>
        <w:tc>
          <w:tcPr>
            <w:tcW w:type="dxa" w:w="722"/>
          </w:tcPr>
          <w:p>
            <w:pPr>
              <w:spacing w:after="0" w:line="240" w:lineRule="exact"/>
            </w:pPr>
            <w:r>
              <w:rPr>
                <w:rFonts w:ascii="Malgun Gothic" w:hAnsi="Malgun Gothic" w:eastAsia="Malgun Gothic" w:cs="Malgun Gothic"/>
                <w:color w:val="1B1B48"/>
                <w:sz w:val="17"/>
                <w:szCs w:val="17"/>
              </w:rPr>
              <w:t xml:space="preserve">833자</w:t>
            </w:r>
          </w:p>
        </w:tc>
        <w:tc>
          <w:tcPr>
            <w:tcW w:type="dxa" w:w="1007"/>
          </w:tcPr>
          <w:p>
            <w:pPr>
              <w:spacing w:after="0" w:line="240" w:lineRule="exact"/>
            </w:pPr>
            <w:r>
              <w:rPr>
                <w:rFonts w:ascii="Malgun Gothic" w:hAnsi="Malgun Gothic" w:eastAsia="Malgun Gothic" w:cs="Malgun Gothic"/>
                <w:color w:val="1B1B48"/>
                <w:sz w:val="17"/>
                <w:szCs w:val="17"/>
              </w:rPr>
              <w:t xml:space="preserve">259자</w:t>
            </w:r>
          </w:p>
        </w:tc>
      </w:tr>
      <w:tr>
        <w:trPr>
          <w:cantSplit/>
        </w:trPr>
        <w:tc>
          <w:tcPr>
            <w:tcW w:type="dxa" w:w="1999"/>
            <w:shd w:val="clear" w:color="auto" w:fill="F8F8FC"/>
          </w:tcPr>
          <w:p>
            <w:pPr>
              <w:spacing w:after="0" w:line="240" w:lineRule="exact"/>
            </w:pPr>
            <w:r>
              <w:rPr>
                <w:rFonts w:ascii="Malgun Gothic" w:hAnsi="Malgun Gothic" w:eastAsia="Malgun Gothic" w:cs="Malgun Gothic"/>
                <w:b/>
                <w:bCs/>
                <w:color w:val="1B1B48"/>
                <w:sz w:val="17"/>
                <w:szCs w:val="17"/>
              </w:rPr>
              <w:t xml:space="preserve">Aethir — Mark Rydon</w:t>
            </w:r>
          </w:p>
        </w:tc>
        <w:tc>
          <w:tcPr>
            <w:tcW w:type="dxa" w:w="2472"/>
            <w:shd w:val="clear" w:color="auto" w:fill="F8F8FC"/>
          </w:tcPr>
          <w:p>
            <w:pPr>
              <w:spacing w:after="0" w:line="240" w:lineRule="exact"/>
            </w:pPr>
            <w:r>
              <w:rPr>
                <w:rFonts w:ascii="Malgun Gothic" w:hAnsi="Malgun Gothic" w:eastAsia="Malgun Gothic" w:cs="Malgun Gothic"/>
                <w:color w:val="1B1B48"/>
                <w:sz w:val="17"/>
                <w:szCs w:val="17"/>
              </w:rPr>
              <w:t xml:space="preserve">링크드인(메모 → 본문)</w:t>
            </w:r>
          </w:p>
        </w:tc>
        <w:tc>
          <w:tcPr>
            <w:tcW w:type="dxa" w:w="3666"/>
            <w:shd w:val="clear" w:color="auto" w:fill="F8F8FC"/>
          </w:tcPr>
          <w:p>
            <w:pPr>
              <w:spacing w:after="0" w:line="240" w:lineRule="exact"/>
            </w:pPr>
            <w:r>
              <w:rPr>
                <w:rFonts w:ascii="Malgun Gothic" w:hAnsi="Malgun Gothic" w:eastAsia="Malgun Gothic" w:cs="Malgun Gothic"/>
                <w:color w:val="1B1B48"/>
                <w:sz w:val="17"/>
                <w:szCs w:val="17"/>
              </w:rPr>
              <w:t xml:space="preserve">Weather and indoor air on a future deAI panel? – Wellbian Labs</w:t>
            </w:r>
          </w:p>
        </w:tc>
        <w:tc>
          <w:tcPr>
            <w:tcW w:type="dxa" w:w="722"/>
            <w:shd w:val="clear" w:color="auto" w:fill="F8F8FC"/>
          </w:tcPr>
          <w:p>
            <w:pPr>
              <w:spacing w:after="0" w:line="240" w:lineRule="exact"/>
            </w:pPr>
            <w:r>
              <w:rPr>
                <w:rFonts w:ascii="Malgun Gothic" w:hAnsi="Malgun Gothic" w:eastAsia="Malgun Gothic" w:cs="Malgun Gothic"/>
                <w:color w:val="1B1B48"/>
                <w:sz w:val="17"/>
                <w:szCs w:val="17"/>
              </w:rPr>
              <w:t xml:space="preserve">845자</w:t>
            </w:r>
          </w:p>
        </w:tc>
        <w:tc>
          <w:tcPr>
            <w:tcW w:type="dxa" w:w="1007"/>
            <w:shd w:val="clear" w:color="auto" w:fill="F8F8FC"/>
          </w:tcPr>
          <w:p>
            <w:pPr>
              <w:spacing w:after="0" w:line="240" w:lineRule="exact"/>
            </w:pPr>
            <w:r>
              <w:rPr>
                <w:rFonts w:ascii="Malgun Gothic" w:hAnsi="Malgun Gothic" w:eastAsia="Malgun Gothic" w:cs="Malgun Gothic"/>
                <w:color w:val="1B1B48"/>
                <w:sz w:val="17"/>
                <w:szCs w:val="17"/>
              </w:rPr>
              <w:t xml:space="preserve">280자</w:t>
            </w:r>
          </w:p>
        </w:tc>
      </w:tr>
      <w:tr>
        <w:trPr>
          <w:cantSplit/>
        </w:trPr>
        <w:tc>
          <w:tcPr>
            <w:tcW w:type="dxa" w:w="1999"/>
          </w:tcPr>
          <w:p>
            <w:pPr>
              <w:spacing w:after="0" w:line="240" w:lineRule="exact"/>
            </w:pPr>
            <w:r>
              <w:rPr>
                <w:rFonts w:ascii="Malgun Gothic" w:hAnsi="Malgun Gothic" w:eastAsia="Malgun Gothic" w:cs="Malgun Gothic"/>
                <w:b/>
                <w:bCs/>
                <w:color w:val="1B1B48"/>
                <w:sz w:val="17"/>
                <w:szCs w:val="17"/>
              </w:rPr>
              <w:t xml:space="preserve">SEA DePIN — 회사</w:t>
            </w:r>
          </w:p>
        </w:tc>
        <w:tc>
          <w:tcPr>
            <w:tcW w:type="dxa" w:w="2472"/>
          </w:tcPr>
          <w:p>
            <w:pPr>
              <w:spacing w:after="0" w:line="240" w:lineRule="exact"/>
            </w:pPr>
            <w:r>
              <w:rPr>
                <w:rFonts w:ascii="Malgun Gothic" w:hAnsi="Malgun Gothic" w:eastAsia="Malgun Gothic" w:cs="Malgun Gothic"/>
                <w:color w:val="1B1B48"/>
                <w:sz w:val="17"/>
                <w:szCs w:val="17"/>
              </w:rPr>
              <w:t xml:space="preserve">Luma 주최자 연락처 · 공식 창구</w:t>
            </w:r>
          </w:p>
        </w:tc>
        <w:tc>
          <w:tcPr>
            <w:tcW w:type="dxa" w:w="3666"/>
          </w:tcPr>
          <w:p>
            <w:pPr>
              <w:spacing w:after="0" w:line="240" w:lineRule="exact"/>
            </w:pPr>
            <w:r>
              <w:rPr>
                <w:rFonts w:ascii="Malgun Gothic" w:hAnsi="Malgun Gothic" w:eastAsia="Malgun Gothic" w:cs="Malgun Gothic"/>
                <w:color w:val="1B1B48"/>
                <w:sz w:val="17"/>
                <w:szCs w:val="17"/>
              </w:rPr>
              <w:t xml:space="preserve">A Korean indoor-air and weather speaker? – Wellbian Labs</w:t>
            </w:r>
          </w:p>
        </w:tc>
        <w:tc>
          <w:tcPr>
            <w:tcW w:type="dxa" w:w="722"/>
          </w:tcPr>
          <w:p>
            <w:pPr>
              <w:spacing w:after="0" w:line="240" w:lineRule="exact"/>
            </w:pPr>
            <w:r>
              <w:rPr>
                <w:rFonts w:ascii="Malgun Gothic" w:hAnsi="Malgun Gothic" w:eastAsia="Malgun Gothic" w:cs="Malgun Gothic"/>
                <w:color w:val="1B1B48"/>
                <w:sz w:val="17"/>
                <w:szCs w:val="17"/>
              </w:rPr>
              <w:t xml:space="preserve">845자</w:t>
            </w:r>
          </w:p>
        </w:tc>
        <w:tc>
          <w:tcPr>
            <w:tcW w:type="dxa" w:w="1007"/>
          </w:tcPr>
          <w:p>
            <w:pPr>
              <w:spacing w:after="0" w:line="240" w:lineRule="exact"/>
            </w:pPr>
            <w:r>
              <w:rPr>
                <w:rFonts w:ascii="Malgun Gothic" w:hAnsi="Malgun Gothic" w:eastAsia="Malgun Gothic" w:cs="Malgun Gothic"/>
                <w:color w:val="1B1B48"/>
                <w:sz w:val="17"/>
                <w:szCs w:val="17"/>
              </w:rPr>
              <w:t xml:space="preserve">—</w:t>
            </w:r>
          </w:p>
        </w:tc>
      </w:tr>
      <w:tr>
        <w:trPr>
          <w:cantSplit/>
        </w:trPr>
        <w:tc>
          <w:tcPr>
            <w:tcW w:type="dxa" w:w="1999"/>
            <w:shd w:val="clear" w:color="auto" w:fill="F8F8FC"/>
          </w:tcPr>
          <w:p>
            <w:pPr>
              <w:spacing w:after="0" w:line="240" w:lineRule="exact"/>
            </w:pPr>
            <w:r>
              <w:rPr>
                <w:rFonts w:ascii="Malgun Gothic" w:hAnsi="Malgun Gothic" w:eastAsia="Malgun Gothic" w:cs="Malgun Gothic"/>
                <w:b/>
                <w:bCs/>
                <w:color w:val="1B1B48"/>
                <w:sz w:val="17"/>
                <w:szCs w:val="17"/>
              </w:rPr>
              <w:t xml:space="preserve">제타큐브 — 조정현 대표(국문)</w:t>
            </w:r>
          </w:p>
        </w:tc>
        <w:tc>
          <w:tcPr>
            <w:tcW w:type="dxa" w:w="2472"/>
            <w:shd w:val="clear" w:color="auto" w:fill="F8F8FC"/>
          </w:tcPr>
          <w:p>
            <w:pPr>
              <w:spacing w:after="0" w:line="240" w:lineRule="exact"/>
            </w:pPr>
            <w:r>
              <w:rPr>
                <w:rFonts w:ascii="Malgun Gothic" w:hAnsi="Malgun Gothic" w:eastAsia="Malgun Gothic" w:cs="Malgun Gothic"/>
                <w:color w:val="1B1B48"/>
                <w:sz w:val="17"/>
                <w:szCs w:val="17"/>
              </w:rPr>
              <w:t xml:space="preserve">메일 · 링크드인</w:t>
            </w:r>
          </w:p>
        </w:tc>
        <w:tc>
          <w:tcPr>
            <w:tcW w:type="dxa" w:w="3666"/>
            <w:shd w:val="clear" w:color="auto" w:fill="F8F8FC"/>
          </w:tcPr>
          <w:p>
            <w:pPr>
              <w:spacing w:after="0" w:line="240" w:lineRule="exact"/>
            </w:pPr>
            <w:r>
              <w:rPr>
                <w:rFonts w:ascii="Malgun Gothic" w:hAnsi="Malgun Gothic" w:eastAsia="Malgun Gothic" w:cs="Malgun Gothic"/>
                <w:color w:val="1B1B48"/>
                <w:sz w:val="17"/>
                <w:szCs w:val="17"/>
              </w:rPr>
              <w:t xml:space="preserve">국내 DePIN 모임 참여 문의 – 웰비안랩스</w:t>
            </w:r>
          </w:p>
        </w:tc>
        <w:tc>
          <w:tcPr>
            <w:tcW w:type="dxa" w:w="722"/>
            <w:shd w:val="clear" w:color="auto" w:fill="F8F8FC"/>
          </w:tcPr>
          <w:p>
            <w:pPr>
              <w:spacing w:after="0" w:line="240" w:lineRule="exact"/>
            </w:pPr>
            <w:r>
              <w:rPr>
                <w:rFonts w:ascii="Malgun Gothic" w:hAnsi="Malgun Gothic" w:eastAsia="Malgun Gothic" w:cs="Malgun Gothic"/>
                <w:color w:val="1B1B48"/>
                <w:sz w:val="17"/>
                <w:szCs w:val="17"/>
              </w:rPr>
              <w:t xml:space="preserve">414자</w:t>
            </w:r>
          </w:p>
        </w:tc>
        <w:tc>
          <w:tcPr>
            <w:tcW w:type="dxa" w:w="1007"/>
            <w:shd w:val="clear" w:color="auto" w:fill="F8F8FC"/>
          </w:tcPr>
          <w:p>
            <w:pPr>
              <w:spacing w:after="0" w:line="240" w:lineRule="exact"/>
            </w:pPr>
            <w:r>
              <w:rPr>
                <w:rFonts w:ascii="Malgun Gothic" w:hAnsi="Malgun Gothic" w:eastAsia="Malgun Gothic" w:cs="Malgun Gothic"/>
                <w:color w:val="1B1B48"/>
                <w:sz w:val="17"/>
                <w:szCs w:val="17"/>
              </w:rPr>
              <w:t xml:space="preserve">146자</w:t>
            </w:r>
          </w:p>
        </w:tc>
      </w:tr>
      <w:tr>
        <w:trPr>
          <w:cantSplit/>
        </w:trPr>
        <w:tc>
          <w:tcPr>
            <w:tcW w:type="dxa" w:w="1999"/>
          </w:tcPr>
          <w:p>
            <w:pPr>
              <w:spacing w:after="0" w:line="240" w:lineRule="exact"/>
            </w:pPr>
            <w:r>
              <w:rPr>
                <w:rFonts w:ascii="Malgun Gothic" w:hAnsi="Malgun Gothic" w:eastAsia="Malgun Gothic" w:cs="Malgun Gothic"/>
                <w:b/>
                <w:bCs/>
                <w:color w:val="1B1B48"/>
                <w:sz w:val="17"/>
                <w:szCs w:val="17"/>
              </w:rPr>
              <w:t xml:space="preserve">토큰포스트 행사팀(국문, 선택)</w:t>
            </w:r>
          </w:p>
        </w:tc>
        <w:tc>
          <w:tcPr>
            <w:tcW w:type="dxa" w:w="2472"/>
          </w:tcPr>
          <w:p>
            <w:pPr>
              <w:spacing w:after="0" w:line="240" w:lineRule="exact"/>
            </w:pPr>
            <w:r>
              <w:rPr>
                <w:rFonts w:ascii="Malgun Gothic" w:hAnsi="Malgun Gothic" w:eastAsia="Malgun Gothic" w:cs="Malgun Gothic"/>
                <w:color w:val="1B1B48"/>
                <w:sz w:val="17"/>
                <w:szCs w:val="17"/>
              </w:rPr>
              <w:t xml:space="preserve">tokenpost.kr 행사 창구</w:t>
            </w:r>
          </w:p>
        </w:tc>
        <w:tc>
          <w:tcPr>
            <w:tcW w:type="dxa" w:w="3666"/>
          </w:tcPr>
          <w:p>
            <w:pPr>
              <w:spacing w:after="0" w:line="240" w:lineRule="exact"/>
            </w:pPr>
            <w:r>
              <w:rPr>
                <w:rFonts w:ascii="Malgun Gothic" w:hAnsi="Malgun Gothic" w:eastAsia="Malgun Gothic" w:cs="Malgun Gothic"/>
                <w:color w:val="1B1B48"/>
                <w:sz w:val="17"/>
                <w:szCs w:val="17"/>
              </w:rPr>
              <w:t xml:space="preserve">DePIN 행사 참여 문의 – 웰비안랩스</w:t>
            </w:r>
          </w:p>
        </w:tc>
        <w:tc>
          <w:tcPr>
            <w:tcW w:type="dxa" w:w="722"/>
          </w:tcPr>
          <w:p>
            <w:pPr>
              <w:spacing w:after="0" w:line="240" w:lineRule="exact"/>
            </w:pPr>
            <w:r>
              <w:rPr>
                <w:rFonts w:ascii="Malgun Gothic" w:hAnsi="Malgun Gothic" w:eastAsia="Malgun Gothic" w:cs="Malgun Gothic"/>
                <w:color w:val="1B1B48"/>
                <w:sz w:val="17"/>
                <w:szCs w:val="17"/>
              </w:rPr>
              <w:t xml:space="preserve">412자</w:t>
            </w:r>
          </w:p>
        </w:tc>
        <w:tc>
          <w:tcPr>
            <w:tcW w:type="dxa" w:w="1007"/>
          </w:tcPr>
          <w:p>
            <w:pPr>
              <w:spacing w:after="0" w:line="240" w:lineRule="exact"/>
            </w:pPr>
            <w:r>
              <w:rPr>
                <w:rFonts w:ascii="Malgun Gothic" w:hAnsi="Malgun Gothic" w:eastAsia="Malgun Gothic" w:cs="Malgun Gothic"/>
                <w:color w:val="1B1B48"/>
                <w:sz w:val="17"/>
                <w:szCs w:val="17"/>
              </w:rPr>
              <w:t xml:space="preserve">—</w:t>
            </w:r>
          </w:p>
        </w:tc>
      </w:tr>
    </w:tbl>
    <w:p>
      <w:pPr>
        <w:spacing w:after="120"/>
      </w:pPr>
    </w:p>
    <w:p>
      <w:pPr>
        <w:pStyle w:val="Heading3"/>
        <w:tabs>
          <w:tab w:pos="680" w:val="left"/>
        </w:tabs>
        <w:ind w:left="680" w:hanging="680"/>
      </w:pPr>
      <w:bookmarkStart w:id="16" w:name="s16"/>
      <w:r>
        <w:rPr>
          <w:rFonts w:ascii="Malgun Gothic" w:hAnsi="Malgun Gothic" w:eastAsia="Malgun Gothic" w:cs="Malgun Gothic"/>
          <w:b/>
          <w:bCs/>
          <w:color w:val="4D4DCE"/>
          <w:sz w:val="23"/>
          <w:szCs w:val="23"/>
        </w:rPr>
        <w:t xml:space="preserve">5.1	</w:t>
      </w:r>
      <w:r>
        <w:rPr>
          <w:rFonts w:ascii="Malgun Gothic" w:hAnsi="Malgun Gothic" w:eastAsia="Malgun Gothic" w:cs="Malgun Gothic"/>
          <w:b/>
          <w:bCs/>
          <w:color w:val="1B1B48"/>
          <w:sz w:val="23"/>
          <w:szCs w:val="23"/>
        </w:rPr>
        <w:t xml:space="preserve">1. Village Island — Michael Van Dorpe</w:t>
      </w:r>
      <w:bookmarkEnd w:id="16"/>
    </w:p>
    <w:p>
      <w:pPr>
        <w:spacing w:after="140" w:line="320" w:lineRule="exact"/>
      </w:pPr>
      <w:r>
        <w:rPr>
          <w:rFonts w:ascii="Malgun Gothic" w:hAnsi="Malgun Gothic" w:eastAsia="Malgun Gothic" w:cs="Malgun Gothic"/>
          <w:color w:val="1B1B48"/>
          <w:sz w:val="20"/>
          <w:szCs w:val="20"/>
        </w:rPr>
        <w:t xml:space="preserve">받는 곳: 링크드인 1촌 요청 + 메모. 수락 뒤 아래 본문을 일반 메시지로 보낸다. 7일 동안 수락이나 답이 없으면 Village Island 사이트에 공개된 회사 공용 영업 주소로 본문을 한 번 보낸다(같은 회사 안에서 다른 사람을 동시에 찾지 않는다). </w:t>
      </w:r>
      <w:r>
        <w:rPr>
          <w:rFonts w:ascii="Malgun Gothic" w:hAnsi="Malgun Gothic" w:eastAsia="Malgun Gothic" w:cs="Malgun Gothic"/>
          <w:b/>
          <w:bCs/>
          <w:color w:val="1B1B48"/>
          <w:sz w:val="20"/>
          <w:szCs w:val="20"/>
        </w:rPr>
        <w:t xml:space="preserve">보내기 전에 GEODNET 공식 목록 · Village Island 샵 MGW310 페이지 · Wingbits 공인 유통 목록을 일반 브라우저로 연다.</w:t>
      </w:r>
      <w:r>
        <w:rPr>
          <w:rFonts w:ascii="Malgun Gothic" w:hAnsi="Malgun Gothic" w:eastAsia="Malgun Gothic" w:cs="Malgun Gothic"/>
          <w:color w:val="1B1B48"/>
          <w:sz w:val="20"/>
          <w:szCs w:val="20"/>
        </w:rPr>
        <w:t xml:space="preserve"> 셋 다 Village Island 의 DePIN 라인을 보여 주지 않으면 셋째 문단 첫 문장을 대체 문장으로 바꾼다.</w:t>
      </w:r>
    </w:p>
    <w:p>
      <w:pPr>
        <w:spacing w:after="140" w:line="320" w:lineRule="exact"/>
      </w:pPr>
      <w:r>
        <w:rPr>
          <w:rFonts w:ascii="Malgun Gothic" w:hAnsi="Malgun Gothic" w:eastAsia="Malgun Gothic" w:cs="Malgun Gothic"/>
          <w:b/>
          <w:bCs/>
          <w:color w:val="1B1B48"/>
          <w:sz w:val="20"/>
          <w:szCs w:val="20"/>
        </w:rPr>
        <w:t xml:space="preserve">본문</w:t>
      </w:r>
      <w:r>
        <w:rPr>
          <w:rFonts w:ascii="Malgun Gothic" w:hAnsi="Malgun Gothic" w:eastAsia="Malgun Gothic" w:cs="Malgun Gothic"/>
          <w:color w:val="1B1B48"/>
          <w:sz w:val="20"/>
          <w:szCs w:val="20"/>
        </w:rPr>
        <w:t xml:space="preserve">(797자)</w:t>
      </w:r>
    </w:p>
    <w:p>
      <w:pPr>
        <w:spacing w:after="140" w:line="320" w:lineRule="exact"/>
      </w:pPr>
      <w:r>
        <w:rPr>
          <w:rFonts w:ascii="Malgun Gothic" w:hAnsi="Malgun Gothic" w:eastAsia="Malgun Gothic" w:cs="Malgun Gothic"/>
          <w:color w:val="1B1B48"/>
          <w:sz w:val="20"/>
          <w:szCs w:val="20"/>
        </w:rPr>
        <w:t xml:space="preserve">```text Hi Michael,</w:t>
      </w:r>
    </w:p>
    <w:p>
      <w:pPr>
        <w:spacing w:after="140" w:line="320" w:lineRule="exact"/>
      </w:pPr>
      <w:r>
        <w:rPr>
          <w:rFonts w:ascii="Malgun Gothic" w:hAnsi="Malgun Gothic" w:eastAsia="Malgun Gothic" w:cs="Malgun Gothic"/>
          <w:color w:val="1B1B48"/>
          <w:sz w:val="20"/>
          <w:szCs w:val="20"/>
        </w:rPr>
        <w:t xml:space="preserve">I'm Logan from Wellbian Labs in Seoul. We make an indoor air-quality monitor with KWeather, a Korean weather company with 30 years of observation, and connect it to a weather data network on the XRPL. Since our keynote at XRP SEOUL 2026 it has drawn interest from the XRPL community and from creators in the US. Our refined weather data has also started to bring inquiries from prediction-market platforms, and we are now looking at distribution in East Asia.</w:t>
      </w:r>
    </w:p>
    <w:p>
      <w:pPr>
        <w:spacing w:after="140" w:line="320" w:lineRule="exact"/>
      </w:pPr>
      <w:r>
        <w:rPr>
          <w:rFonts w:ascii="Malgun Gothic" w:hAnsi="Malgun Gothic" w:eastAsia="Malgun Gothic" w:cs="Malgun Gothic"/>
          <w:color w:val="1B1B48"/>
          <w:sz w:val="20"/>
          <w:szCs w:val="20"/>
        </w:rPr>
        <w:t xml:space="preserve">Village Island already brings GEODNET and Wingbits stations to East Asia, so I wondered whether an indoor air-quality device from Korea could sit next to them in your range. Would you be open to a short chat about whether that is possible?</w:t>
      </w:r>
    </w:p>
    <w:p>
      <w:pPr>
        <w:spacing w:after="140" w:line="320" w:lineRule="exact"/>
      </w:pPr>
      <w:r>
        <w:rPr>
          <w:rFonts w:ascii="Malgun Gothic" w:hAnsi="Malgun Gothic" w:eastAsia="Malgun Gothic" w:cs="Malgun Gothic"/>
          <w:color w:val="1B1B48"/>
          <w:sz w:val="20"/>
          <w:szCs w:val="20"/>
        </w:rPr>
        <w:t xml:space="preserve">Best regards, Logan (Seowoo Park) Head of Partnerships &amp; Operations, Wellbian Labs ```</w:t>
      </w:r>
    </w:p>
    <w:p>
      <w:pPr>
        <w:spacing w:after="140" w:line="320" w:lineRule="exact"/>
      </w:pPr>
      <w:r>
        <w:rPr>
          <w:rFonts w:ascii="Malgun Gothic" w:hAnsi="Malgun Gothic" w:eastAsia="Malgun Gothic" w:cs="Malgun Gothic"/>
          <w:b/>
          <w:bCs/>
          <w:color w:val="1B1B48"/>
          <w:sz w:val="20"/>
          <w:szCs w:val="20"/>
        </w:rPr>
        <w:t xml:space="preserve">대체 문장</w:t>
      </w:r>
      <w:r>
        <w:rPr>
          <w:rFonts w:ascii="Malgun Gothic" w:hAnsi="Malgun Gothic" w:eastAsia="Malgun Gothic" w:cs="Malgun Gothic"/>
          <w:color w:val="1B1B48"/>
          <w:sz w:val="20"/>
          <w:szCs w:val="20"/>
        </w:rPr>
        <w:t xml:space="preserve">(DePIN 라인이 확인되지 않을 때, 본문 809자): </w:t>
      </w:r>
      <w:r>
        <w:rPr>
          <w:rFonts w:ascii="Malgun Gothic" w:hAnsi="Malgun Gothic" w:eastAsia="Malgun Gothic" w:cs="Malgun Gothic"/>
          <w:color w:val="6B6B8C"/>
          <w:sz w:val="20"/>
          <w:szCs w:val="20"/>
        </w:rPr>
        <w:t xml:space="preserve">Village Island already brings satellite and smart-city technology to Japan and East Asia, so I wondered whether an indoor air-quality device from Korea could have a place in your range.</w:t>
      </w:r>
    </w:p>
    <w:p>
      <w:pPr>
        <w:spacing w:after="140" w:line="320" w:lineRule="exact"/>
      </w:pPr>
      <w:r>
        <w:rPr>
          <w:rFonts w:ascii="Malgun Gothic" w:hAnsi="Malgun Gothic" w:eastAsia="Malgun Gothic" w:cs="Malgun Gothic"/>
          <w:b/>
          <w:bCs/>
          <w:color w:val="1B1B48"/>
          <w:sz w:val="20"/>
          <w:szCs w:val="20"/>
        </w:rPr>
        <w:t xml:space="preserve">1촌 메모</w:t>
      </w:r>
      <w:r>
        <w:rPr>
          <w:rFonts w:ascii="Malgun Gothic" w:hAnsi="Malgun Gothic" w:eastAsia="Malgun Gothic" w:cs="Malgun Gothic"/>
          <w:color w:val="1B1B48"/>
          <w:sz w:val="20"/>
          <w:szCs w:val="20"/>
        </w:rPr>
        <w:t xml:space="preserve">(281자)</w:t>
      </w:r>
    </w:p>
    <w:p>
      <w:pPr>
        <w:spacing w:after="140" w:line="320" w:lineRule="exact"/>
      </w:pPr>
      <w:r>
        <w:rPr>
          <w:rFonts w:ascii="Malgun Gothic" w:hAnsi="Malgun Gothic" w:eastAsia="Malgun Gothic" w:cs="Malgun Gothic"/>
          <w:color w:val="1B1B48"/>
          <w:sz w:val="20"/>
          <w:szCs w:val="20"/>
        </w:rPr>
        <w:t xml:space="preserve">``</w:t>
      </w:r>
      <w:r>
        <w:rPr>
          <w:rFonts w:ascii="Malgun Gothic" w:hAnsi="Malgun Gothic" w:eastAsia="Malgun Gothic" w:cs="Malgun Gothic"/>
          <w:color w:val="6B6B8C"/>
          <w:sz w:val="20"/>
          <w:szCs w:val="20"/>
        </w:rPr>
        <w:t xml:space="preserve">text Hi Michael, I'm Logan from Wellbian Labs in Seoul. We make an indoor air-quality monitor with KWeather and connect it to a weather data network on the XRPL. Seeing Village Island bring GEODNET and Wingbits to East Asia, I wondered if our device could fit too. Open to a short chat? </w:t>
      </w:r>
      <w:r>
        <w:rPr>
          <w:rFonts w:ascii="Malgun Gothic" w:hAnsi="Malgun Gothic" w:eastAsia="Malgun Gothic" w:cs="Malgun Gothic"/>
          <w:color w:val="1B1B48"/>
          <w:sz w:val="20"/>
          <w:szCs w:val="20"/>
        </w:rPr>
        <w:t xml:space="preserve">``</w:t>
      </w:r>
    </w:p>
    <w:p>
      <w:pPr>
        <w:pStyle w:val="Heading3"/>
        <w:tabs>
          <w:tab w:pos="680" w:val="left"/>
        </w:tabs>
        <w:ind w:left="680" w:hanging="680"/>
      </w:pPr>
      <w:bookmarkStart w:id="17" w:name="s17"/>
      <w:r>
        <w:rPr>
          <w:rFonts w:ascii="Malgun Gothic" w:hAnsi="Malgun Gothic" w:eastAsia="Malgun Gothic" w:cs="Malgun Gothic"/>
          <w:b/>
          <w:bCs/>
          <w:color w:val="4D4DCE"/>
          <w:sz w:val="23"/>
          <w:szCs w:val="23"/>
        </w:rPr>
        <w:t xml:space="preserve">5.2	</w:t>
      </w:r>
      <w:r>
        <w:rPr>
          <w:rFonts w:ascii="Malgun Gothic" w:hAnsi="Malgun Gothic" w:eastAsia="Malgun Gothic" w:cs="Malgun Gothic"/>
          <w:b/>
          <w:bCs/>
          <w:color w:val="1B1B48"/>
          <w:sz w:val="23"/>
          <w:szCs w:val="23"/>
        </w:rPr>
        <w:t xml:space="preserve">2. GEODNET — Mike Horton(또는 회사 창구)</w:t>
      </w:r>
      <w:bookmarkEnd w:id="17"/>
    </w:p>
    <w:p>
      <w:pPr>
        <w:spacing w:after="140" w:line="320" w:lineRule="exact"/>
      </w:pPr>
      <w:r>
        <w:rPr>
          <w:rFonts w:ascii="Malgun Gothic" w:hAnsi="Malgun Gothic" w:eastAsia="Malgun Gothic" w:cs="Malgun Gothic"/>
          <w:color w:val="1B1B48"/>
          <w:sz w:val="20"/>
          <w:szCs w:val="20"/>
        </w:rPr>
        <w:t xml:space="preserve">받는 곳: Horton 링크드인 1촌 메모 → 본문. 7일 무응답이면 GEODNET Store 메일 문의 페이지(HYFIX 가 받음)에 회사판을 넣는다. </w:t>
      </w:r>
      <w:r>
        <w:rPr>
          <w:rFonts w:ascii="Malgun Gothic" w:hAnsi="Malgun Gothic" w:eastAsia="Malgun Gothic" w:cs="Malgun Gothic"/>
          <w:b/>
          <w:bCs/>
          <w:color w:val="1B1B48"/>
          <w:sz w:val="20"/>
          <w:szCs w:val="20"/>
        </w:rPr>
        <w:t xml:space="preserve">보내는 때는 Village Island 의 답(한국이 담당 지역인지)을 들은 뒤, 늦어도 다음 주</w:t>
      </w:r>
      <w:r>
        <w:rPr>
          <w:rFonts w:ascii="Malgun Gothic" w:hAnsi="Malgun Gothic" w:eastAsia="Malgun Gothic" w:cs="Malgun Gothic"/>
          <w:color w:val="1B1B48"/>
          <w:sz w:val="20"/>
          <w:szCs w:val="20"/>
        </w:rPr>
        <w:t xml:space="preserve">다. Village Island 가 한국을 맡는다고 답하면 이 메시지는 보내지 않고 Village Island 를 통해 소개를 부탁한다.</w:t>
      </w:r>
    </w:p>
    <w:p>
      <w:pPr>
        <w:spacing w:after="140" w:line="320" w:lineRule="exact"/>
      </w:pPr>
      <w:r>
        <w:rPr>
          <w:rFonts w:ascii="Malgun Gothic" w:hAnsi="Malgun Gothic" w:eastAsia="Malgun Gothic" w:cs="Malgun Gothic"/>
          <w:b/>
          <w:bCs/>
          <w:color w:val="1B1B48"/>
          <w:sz w:val="20"/>
          <w:szCs w:val="20"/>
        </w:rPr>
        <w:t xml:space="preserve">본문</w:t>
      </w:r>
      <w:r>
        <w:rPr>
          <w:rFonts w:ascii="Malgun Gothic" w:hAnsi="Malgun Gothic" w:eastAsia="Malgun Gothic" w:cs="Malgun Gothic"/>
          <w:color w:val="1B1B48"/>
          <w:sz w:val="20"/>
          <w:szCs w:val="20"/>
        </w:rPr>
        <w:t xml:space="preserve">(807자 · 회사판은 인사 줄만 </w:t>
      </w:r>
      <w:r>
        <w:rPr>
          <w:rFonts w:ascii="Malgun Gothic" w:hAnsi="Malgun Gothic" w:eastAsia="Malgun Gothic" w:cs="Malgun Gothic"/>
          <w:color w:val="6B6B8C"/>
          <w:sz w:val="20"/>
          <w:szCs w:val="20"/>
        </w:rPr>
        <w:t xml:space="preserve">Hello GEODNET team,</w:t>
      </w:r>
      <w:r>
        <w:rPr>
          <w:rFonts w:ascii="Malgun Gothic" w:hAnsi="Malgun Gothic" w:eastAsia="Malgun Gothic" w:cs="Malgun Gothic"/>
          <w:color w:val="1B1B48"/>
          <w:sz w:val="20"/>
          <w:szCs w:val="20"/>
        </w:rPr>
        <w:t xml:space="preserve"> 으로 바꿔 818자)</w:t>
      </w:r>
    </w:p>
    <w:p>
      <w:pPr>
        <w:spacing w:after="140" w:line="320" w:lineRule="exact"/>
      </w:pPr>
      <w:r>
        <w:rPr>
          <w:rFonts w:ascii="Malgun Gothic" w:hAnsi="Malgun Gothic" w:eastAsia="Malgun Gothic" w:cs="Malgun Gothic"/>
          <w:color w:val="1B1B48"/>
          <w:sz w:val="20"/>
          <w:szCs w:val="20"/>
        </w:rPr>
        <w:t xml:space="preserve">```text Hi Mike,</w:t>
      </w:r>
    </w:p>
    <w:p>
      <w:pPr>
        <w:spacing w:after="140" w:line="320" w:lineRule="exact"/>
      </w:pPr>
      <w:r>
        <w:rPr>
          <w:rFonts w:ascii="Malgun Gothic" w:hAnsi="Malgun Gothic" w:eastAsia="Malgun Gothic" w:cs="Malgun Gothic"/>
          <w:color w:val="1B1B48"/>
          <w:sz w:val="20"/>
          <w:szCs w:val="20"/>
        </w:rPr>
        <w:t xml:space="preserve">I'm Logan from Wellbian Labs in Seoul. We make an indoor air-quality monitor with KWeather, a Korean weather company with 30 years of observation, and connect it to a weather data network on the XRPL. Since our keynote at XRP SEOUL 2026 it has drawn interest from the XRPL community and from creators in the US. Our refined weather data has also started to bring inquiries from prediction-market platforms, and we are now looking at partners beyond Korea.</w:t>
      </w:r>
    </w:p>
    <w:p>
      <w:pPr>
        <w:spacing w:after="140" w:line="320" w:lineRule="exact"/>
      </w:pPr>
      <w:r>
        <w:rPr>
          <w:rFonts w:ascii="Malgun Gothic" w:hAnsi="Malgun Gothic" w:eastAsia="Malgun Gothic" w:cs="Malgun Gothic"/>
          <w:color w:val="1B1B48"/>
          <w:sz w:val="20"/>
          <w:szCs w:val="20"/>
        </w:rPr>
        <w:t xml:space="preserve">GEODNET has been growing in Korea, and as a Seoul team working with a Korean weather company, we wondered whether we could help that growth on the ground here, next to our own indoor device. Would you be open to a short chat about whether that is possible?</w:t>
      </w:r>
    </w:p>
    <w:p>
      <w:pPr>
        <w:spacing w:after="140" w:line="320" w:lineRule="exact"/>
      </w:pPr>
      <w:r>
        <w:rPr>
          <w:rFonts w:ascii="Malgun Gothic" w:hAnsi="Malgun Gothic" w:eastAsia="Malgun Gothic" w:cs="Malgun Gothic"/>
          <w:color w:val="1B1B48"/>
          <w:sz w:val="20"/>
          <w:szCs w:val="20"/>
        </w:rPr>
        <w:t xml:space="preserve">Best regards, Logan (Seowoo Park) Head of Partnerships &amp; Operations, Wellbian Labs ```</w:t>
      </w:r>
    </w:p>
    <w:p>
      <w:pPr>
        <w:spacing w:after="140" w:line="320" w:lineRule="exact"/>
      </w:pPr>
      <w:r>
        <w:rPr>
          <w:rFonts w:ascii="Malgun Gothic" w:hAnsi="Malgun Gothic" w:eastAsia="Malgun Gothic" w:cs="Malgun Gothic"/>
          <w:b/>
          <w:bCs/>
          <w:color w:val="1B1B48"/>
          <w:sz w:val="20"/>
          <w:szCs w:val="20"/>
        </w:rPr>
        <w:t xml:space="preserve">1촌 메모</w:t>
      </w:r>
      <w:r>
        <w:rPr>
          <w:rFonts w:ascii="Malgun Gothic" w:hAnsi="Malgun Gothic" w:eastAsia="Malgun Gothic" w:cs="Malgun Gothic"/>
          <w:color w:val="1B1B48"/>
          <w:sz w:val="20"/>
          <w:szCs w:val="20"/>
        </w:rPr>
        <w:t xml:space="preserve">(253자)</w:t>
      </w:r>
    </w:p>
    <w:p>
      <w:pPr>
        <w:spacing w:after="140" w:line="320" w:lineRule="exact"/>
      </w:pPr>
      <w:r>
        <w:rPr>
          <w:rFonts w:ascii="Malgun Gothic" w:hAnsi="Malgun Gothic" w:eastAsia="Malgun Gothic" w:cs="Malgun Gothic"/>
          <w:color w:val="1B1B48"/>
          <w:sz w:val="20"/>
          <w:szCs w:val="20"/>
        </w:rPr>
        <w:t xml:space="preserve">``</w:t>
      </w:r>
      <w:r>
        <w:rPr>
          <w:rFonts w:ascii="Malgun Gothic" w:hAnsi="Malgun Gothic" w:eastAsia="Malgun Gothic" w:cs="Malgun Gothic"/>
          <w:color w:val="6B6B8C"/>
          <w:sz w:val="20"/>
          <w:szCs w:val="20"/>
        </w:rPr>
        <w:t xml:space="preserve">text Hi Mike, I'm Logan from Wellbian Labs in Seoul. We make an indoor air-quality monitor with KWeather and connect it to a weather data network on the XRPL. As a Seoul team, I'd like to ask whether we could help GEODNET grow in Korea. Open to a short chat? </w:t>
      </w:r>
      <w:r>
        <w:rPr>
          <w:rFonts w:ascii="Malgun Gothic" w:hAnsi="Malgun Gothic" w:eastAsia="Malgun Gothic" w:cs="Malgun Gothic"/>
          <w:color w:val="1B1B48"/>
          <w:sz w:val="20"/>
          <w:szCs w:val="20"/>
        </w:rPr>
        <w:t xml:space="preserve">``</w:t>
      </w:r>
    </w:p>
    <w:p>
      <w:pPr>
        <w:pStyle w:val="Heading3"/>
        <w:tabs>
          <w:tab w:pos="680" w:val="left"/>
        </w:tabs>
        <w:ind w:left="680" w:hanging="680"/>
      </w:pPr>
      <w:bookmarkStart w:id="18" w:name="s18"/>
      <w:r>
        <w:rPr>
          <w:rFonts w:ascii="Malgun Gothic" w:hAnsi="Malgun Gothic" w:eastAsia="Malgun Gothic" w:cs="Malgun Gothic"/>
          <w:b/>
          <w:bCs/>
          <w:color w:val="4D4DCE"/>
          <w:sz w:val="23"/>
          <w:szCs w:val="23"/>
        </w:rPr>
        <w:t xml:space="preserve">5.3	</w:t>
      </w:r>
      <w:r>
        <w:rPr>
          <w:rFonts w:ascii="Malgun Gothic" w:hAnsi="Malgun Gothic" w:eastAsia="Malgun Gothic" w:cs="Malgun Gothic"/>
          <w:b/>
          <w:bCs/>
          <w:color w:val="1B1B48"/>
          <w:sz w:val="23"/>
          <w:szCs w:val="23"/>
        </w:rPr>
        <w:t xml:space="preserve">3. Nubila — Toby Skinner(또는 회사)</w:t>
      </w:r>
      <w:bookmarkEnd w:id="18"/>
    </w:p>
    <w:p>
      <w:pPr>
        <w:spacing w:after="140" w:line="320" w:lineRule="exact"/>
      </w:pPr>
      <w:r>
        <w:rPr>
          <w:rFonts w:ascii="Malgun Gothic" w:hAnsi="Malgun Gothic" w:eastAsia="Malgun Gothic" w:cs="Malgun Gothic"/>
          <w:color w:val="1B1B48"/>
          <w:sz w:val="20"/>
          <w:szCs w:val="20"/>
        </w:rPr>
        <w:t xml:space="preserve">받는 곳: 링크드인에서 Toby Skinner 와 Benson Huo 의 현재 직함을 확인하고 </w:t>
      </w:r>
      <w:r>
        <w:rPr>
          <w:rFonts w:ascii="Malgun Gothic" w:hAnsi="Malgun Gothic" w:eastAsia="Malgun Gothic" w:cs="Malgun Gothic"/>
          <w:b/>
          <w:bCs/>
          <w:color w:val="1B1B48"/>
          <w:sz w:val="20"/>
          <w:szCs w:val="20"/>
        </w:rPr>
        <w:t xml:space="preserve">한 명만</w:t>
      </w:r>
      <w:r>
        <w:rPr>
          <w:rFonts w:ascii="Malgun Gothic" w:hAnsi="Malgun Gothic" w:eastAsia="Malgun Gothic" w:cs="Malgun Gothic"/>
          <w:color w:val="1B1B48"/>
          <w:sz w:val="20"/>
          <w:szCs w:val="20"/>
        </w:rPr>
        <w:t xml:space="preserve"> 고른다. 사람이 확인되지 않으면 회사 사이트 문의나 X DM 에 회사판(</w:t>
      </w:r>
      <w:r>
        <w:rPr>
          <w:rFonts w:ascii="Malgun Gothic" w:hAnsi="Malgun Gothic" w:eastAsia="Malgun Gothic" w:cs="Malgun Gothic"/>
          <w:color w:val="6B6B8C"/>
          <w:sz w:val="20"/>
          <w:szCs w:val="20"/>
        </w:rPr>
        <w:t xml:space="preserve">Hello Nubila team,</w:t>
      </w:r>
      <w:r>
        <w:rPr>
          <w:rFonts w:ascii="Malgun Gothic" w:hAnsi="Malgun Gothic" w:eastAsia="Malgun Gothic" w:cs="Malgun Gothic"/>
          <w:color w:val="1B1B48"/>
          <w:sz w:val="20"/>
          <w:szCs w:val="20"/>
        </w:rPr>
        <w:t xml:space="preserve">)을 쓴다. 데이터 이야기는 꺼내지 않는다. 기기와 유통만 말한다. 상대가 데이터 협력을 먼저 꺼내면 통화에서 듣기만 하고 약속하지 않는다.</w:t>
      </w:r>
    </w:p>
    <w:p>
      <w:pPr>
        <w:spacing w:after="140" w:line="320" w:lineRule="exact"/>
      </w:pPr>
      <w:r>
        <w:rPr>
          <w:rFonts w:ascii="Malgun Gothic" w:hAnsi="Malgun Gothic" w:eastAsia="Malgun Gothic" w:cs="Malgun Gothic"/>
          <w:b/>
          <w:bCs/>
          <w:color w:val="1B1B48"/>
          <w:sz w:val="20"/>
          <w:szCs w:val="20"/>
        </w:rPr>
        <w:t xml:space="preserve">본문</w:t>
      </w:r>
      <w:r>
        <w:rPr>
          <w:rFonts w:ascii="Malgun Gothic" w:hAnsi="Malgun Gothic" w:eastAsia="Malgun Gothic" w:cs="Malgun Gothic"/>
          <w:color w:val="1B1B48"/>
          <w:sz w:val="20"/>
          <w:szCs w:val="20"/>
        </w:rPr>
        <w:t xml:space="preserve">(804자 · 회사판 814자)</w:t>
      </w:r>
    </w:p>
    <w:p>
      <w:pPr>
        <w:spacing w:after="140" w:line="320" w:lineRule="exact"/>
      </w:pPr>
      <w:r>
        <w:rPr>
          <w:rFonts w:ascii="Malgun Gothic" w:hAnsi="Malgun Gothic" w:eastAsia="Malgun Gothic" w:cs="Malgun Gothic"/>
          <w:color w:val="1B1B48"/>
          <w:sz w:val="20"/>
          <w:szCs w:val="20"/>
        </w:rPr>
        <w:t xml:space="preserve">```text Hi Toby,</w:t>
      </w:r>
    </w:p>
    <w:p>
      <w:pPr>
        <w:spacing w:after="140" w:line="320" w:lineRule="exact"/>
      </w:pPr>
      <w:r>
        <w:rPr>
          <w:rFonts w:ascii="Malgun Gothic" w:hAnsi="Malgun Gothic" w:eastAsia="Malgun Gothic" w:cs="Malgun Gothic"/>
          <w:color w:val="1B1B48"/>
          <w:sz w:val="20"/>
          <w:szCs w:val="20"/>
        </w:rPr>
        <w:t xml:space="preserve">I'm Logan from Wellbian Labs in Seoul. We make an indoor air-quality monitor with KWeather, a Korean weather company with 30 years of observation, and connect it to a weather data network on the XRPL. Since our keynote at XRP SEOUL 2026 it has drawn interest from the XRPL community and from creators in the US. Our refined weather data has also started to bring inquiries from prediction-market platforms, and we are now looking at partners beyond Korea.</w:t>
      </w:r>
    </w:p>
    <w:p>
      <w:pPr>
        <w:spacing w:after="140" w:line="320" w:lineRule="exact"/>
      </w:pPr>
      <w:r>
        <w:rPr>
          <w:rFonts w:ascii="Malgun Gothic" w:hAnsi="Malgun Gothic" w:eastAsia="Malgun Gothic" w:cs="Malgun Gothic"/>
          <w:color w:val="1B1B48"/>
          <w:sz w:val="20"/>
          <w:szCs w:val="20"/>
        </w:rPr>
        <w:t xml:space="preserve">Nubila's Marco stations read the air outdoors and our monitor reads it indoors, so I wondered whether the two could be offered side by side, to the same buyers and through the same shops. Would you be open to a short chat about whether that is possible?</w:t>
      </w:r>
    </w:p>
    <w:p>
      <w:pPr>
        <w:spacing w:after="140" w:line="320" w:lineRule="exact"/>
      </w:pPr>
      <w:r>
        <w:rPr>
          <w:rFonts w:ascii="Malgun Gothic" w:hAnsi="Malgun Gothic" w:eastAsia="Malgun Gothic" w:cs="Malgun Gothic"/>
          <w:color w:val="1B1B48"/>
          <w:sz w:val="20"/>
          <w:szCs w:val="20"/>
        </w:rPr>
        <w:t xml:space="preserve">Best regards, Logan (Seowoo Park) Head of Partnerships &amp; Operations, Wellbian Labs ```</w:t>
      </w:r>
    </w:p>
    <w:p>
      <w:pPr>
        <w:spacing w:after="140" w:line="320" w:lineRule="exact"/>
      </w:pPr>
      <w:r>
        <w:rPr>
          <w:rFonts w:ascii="Malgun Gothic" w:hAnsi="Malgun Gothic" w:eastAsia="Malgun Gothic" w:cs="Malgun Gothic"/>
          <w:b/>
          <w:bCs/>
          <w:color w:val="1B1B48"/>
          <w:sz w:val="20"/>
          <w:szCs w:val="20"/>
        </w:rPr>
        <w:t xml:space="preserve">1촌 메모</w:t>
      </w:r>
      <w:r>
        <w:rPr>
          <w:rFonts w:ascii="Malgun Gothic" w:hAnsi="Malgun Gothic" w:eastAsia="Malgun Gothic" w:cs="Malgun Gothic"/>
          <w:color w:val="1B1B48"/>
          <w:sz w:val="20"/>
          <w:szCs w:val="20"/>
        </w:rPr>
        <w:t xml:space="preserve">(263자)</w:t>
      </w:r>
    </w:p>
    <w:p>
      <w:pPr>
        <w:spacing w:after="140" w:line="320" w:lineRule="exact"/>
      </w:pPr>
      <w:r>
        <w:rPr>
          <w:rFonts w:ascii="Malgun Gothic" w:hAnsi="Malgun Gothic" w:eastAsia="Malgun Gothic" w:cs="Malgun Gothic"/>
          <w:color w:val="1B1B48"/>
          <w:sz w:val="20"/>
          <w:szCs w:val="20"/>
        </w:rPr>
        <w:t xml:space="preserve">``</w:t>
      </w:r>
      <w:r>
        <w:rPr>
          <w:rFonts w:ascii="Malgun Gothic" w:hAnsi="Malgun Gothic" w:eastAsia="Malgun Gothic" w:cs="Malgun Gothic"/>
          <w:color w:val="6B6B8C"/>
          <w:sz w:val="20"/>
          <w:szCs w:val="20"/>
        </w:rPr>
        <w:t xml:space="preserve">text Hi Toby, I'm Logan from Wellbian Labs in Seoul. We make an indoor air-quality monitor with KWeather and connect it to a weather data network on the XRPL. Marco reads the air outdoors and ours reads it indoors; could they be offered together? Open to a short chat? </w:t>
      </w:r>
      <w:r>
        <w:rPr>
          <w:rFonts w:ascii="Malgun Gothic" w:hAnsi="Malgun Gothic" w:eastAsia="Malgun Gothic" w:cs="Malgun Gothic"/>
          <w:color w:val="1B1B48"/>
          <w:sz w:val="20"/>
          <w:szCs w:val="20"/>
        </w:rPr>
        <w:t xml:space="preserve">``</w:t>
      </w:r>
    </w:p>
    <w:p>
      <w:pPr>
        <w:pStyle w:val="Heading3"/>
        <w:tabs>
          <w:tab w:pos="680" w:val="left"/>
        </w:tabs>
        <w:ind w:left="680" w:hanging="680"/>
      </w:pPr>
      <w:bookmarkStart w:id="19" w:name="s19"/>
      <w:r>
        <w:rPr>
          <w:rFonts w:ascii="Malgun Gothic" w:hAnsi="Malgun Gothic" w:eastAsia="Malgun Gothic" w:cs="Malgun Gothic"/>
          <w:b/>
          <w:bCs/>
          <w:color w:val="4D4DCE"/>
          <w:sz w:val="23"/>
          <w:szCs w:val="23"/>
        </w:rPr>
        <w:t xml:space="preserve">5.4	</w:t>
      </w:r>
      <w:r>
        <w:rPr>
          <w:rFonts w:ascii="Malgun Gothic" w:hAnsi="Malgun Gothic" w:eastAsia="Malgun Gothic" w:cs="Malgun Gothic"/>
          <w:b/>
          <w:bCs/>
          <w:color w:val="1B1B48"/>
          <w:sz w:val="23"/>
          <w:szCs w:val="23"/>
        </w:rPr>
        <w:t xml:space="preserve">4. IoTeX — Larry Pang</w:t>
      </w:r>
      <w:bookmarkEnd w:id="19"/>
    </w:p>
    <w:p>
      <w:pPr>
        <w:spacing w:after="140" w:line="320" w:lineRule="exact"/>
      </w:pPr>
      <w:r>
        <w:rPr>
          <w:rFonts w:ascii="Malgun Gothic" w:hAnsi="Malgun Gothic" w:eastAsia="Malgun Gothic" w:cs="Malgun Gothic"/>
          <w:color w:val="1B1B48"/>
          <w:sz w:val="20"/>
          <w:szCs w:val="20"/>
        </w:rPr>
        <w:t xml:space="preserve">받는 곳: 링크드인 1촌 메모 → 본문. 직함(CBO)은 날짜 없는 자료라 프로필에서 확인한다. "통합"이라는 말은 쓰지 않았고, 다른 체인의 기기도 목록에 오를 수 있는지만 묻는다. 이중 등록(ioID)이 답으로 오면 통화에서 듣고 서우 결정으로 가져온다.</w:t>
      </w:r>
    </w:p>
    <w:p>
      <w:pPr>
        <w:spacing w:after="140" w:line="320" w:lineRule="exact"/>
      </w:pPr>
      <w:r>
        <w:rPr>
          <w:rFonts w:ascii="Malgun Gothic" w:hAnsi="Malgun Gothic" w:eastAsia="Malgun Gothic" w:cs="Malgun Gothic"/>
          <w:b/>
          <w:bCs/>
          <w:color w:val="1B1B48"/>
          <w:sz w:val="20"/>
          <w:szCs w:val="20"/>
        </w:rPr>
        <w:t xml:space="preserve">본문</w:t>
      </w:r>
      <w:r>
        <w:rPr>
          <w:rFonts w:ascii="Malgun Gothic" w:hAnsi="Malgun Gothic" w:eastAsia="Malgun Gothic" w:cs="Malgun Gothic"/>
          <w:color w:val="1B1B48"/>
          <w:sz w:val="20"/>
          <w:szCs w:val="20"/>
        </w:rPr>
        <w:t xml:space="preserve">(833자)</w:t>
      </w:r>
    </w:p>
    <w:p>
      <w:pPr>
        <w:spacing w:after="140" w:line="320" w:lineRule="exact"/>
      </w:pPr>
      <w:r>
        <w:rPr>
          <w:rFonts w:ascii="Malgun Gothic" w:hAnsi="Malgun Gothic" w:eastAsia="Malgun Gothic" w:cs="Malgun Gothic"/>
          <w:color w:val="1B1B48"/>
          <w:sz w:val="20"/>
          <w:szCs w:val="20"/>
        </w:rPr>
        <w:t xml:space="preserve">```text Hi Larry,</w:t>
      </w:r>
    </w:p>
    <w:p>
      <w:pPr>
        <w:spacing w:after="140" w:line="320" w:lineRule="exact"/>
      </w:pPr>
      <w:r>
        <w:rPr>
          <w:rFonts w:ascii="Malgun Gothic" w:hAnsi="Malgun Gothic" w:eastAsia="Malgun Gothic" w:cs="Malgun Gothic"/>
          <w:color w:val="1B1B48"/>
          <w:sz w:val="20"/>
          <w:szCs w:val="20"/>
        </w:rPr>
        <w:t xml:space="preserve">I'm Logan from Wellbian Labs in Seoul. We make an indoor air-quality monitor with KWeather, a Korean weather company with 30 years of observation, and connect it to a weather data network on the XRPL. Since our keynote at XRP SEOUL 2026 it has drawn interest from the XRPL community and from creators in the US. Our refined weather data has also started to bring inquiries from prediction-market platforms, and we are now looking at partners beyond Korea.</w:t>
      </w:r>
    </w:p>
    <w:p>
      <w:pPr>
        <w:spacing w:after="140" w:line="320" w:lineRule="exact"/>
      </w:pPr>
      <w:r>
        <w:rPr>
          <w:rFonts w:ascii="Malgun Gothic" w:hAnsi="Malgun Gothic" w:eastAsia="Malgun Gothic" w:cs="Malgun Gothic"/>
          <w:color w:val="1B1B48"/>
          <w:sz w:val="20"/>
          <w:szCs w:val="20"/>
        </w:rPr>
        <w:t xml:space="preserve">IoTeX has worked with device networks in Korea such as Piggycell, so I wondered whether a device like ours, connected to the XRPL rather than to IoTeX, could still be listed in IoTeX's DePIN tools such as DePINscan. Would you be open to a short chat about whether that is possible?</w:t>
      </w:r>
    </w:p>
    <w:p>
      <w:pPr>
        <w:spacing w:after="140" w:line="320" w:lineRule="exact"/>
      </w:pPr>
      <w:r>
        <w:rPr>
          <w:rFonts w:ascii="Malgun Gothic" w:hAnsi="Malgun Gothic" w:eastAsia="Malgun Gothic" w:cs="Malgun Gothic"/>
          <w:color w:val="1B1B48"/>
          <w:sz w:val="20"/>
          <w:szCs w:val="20"/>
        </w:rPr>
        <w:t xml:space="preserve">Best regards, Logan (Seowoo Park) Head of Partnerships &amp; Operations, Wellbian Labs ```</w:t>
      </w:r>
    </w:p>
    <w:p>
      <w:pPr>
        <w:spacing w:after="140" w:line="320" w:lineRule="exact"/>
      </w:pPr>
      <w:r>
        <w:rPr>
          <w:rFonts w:ascii="Malgun Gothic" w:hAnsi="Malgun Gothic" w:eastAsia="Malgun Gothic" w:cs="Malgun Gothic"/>
          <w:b/>
          <w:bCs/>
          <w:color w:val="1B1B48"/>
          <w:sz w:val="20"/>
          <w:szCs w:val="20"/>
        </w:rPr>
        <w:t xml:space="preserve">1촌 메모</w:t>
      </w:r>
      <w:r>
        <w:rPr>
          <w:rFonts w:ascii="Malgun Gothic" w:hAnsi="Malgun Gothic" w:eastAsia="Malgun Gothic" w:cs="Malgun Gothic"/>
          <w:color w:val="1B1B48"/>
          <w:sz w:val="20"/>
          <w:szCs w:val="20"/>
        </w:rPr>
        <w:t xml:space="preserve">(259자)</w:t>
      </w:r>
    </w:p>
    <w:p>
      <w:pPr>
        <w:spacing w:after="140" w:line="320" w:lineRule="exact"/>
      </w:pPr>
      <w:r>
        <w:rPr>
          <w:rFonts w:ascii="Malgun Gothic" w:hAnsi="Malgun Gothic" w:eastAsia="Malgun Gothic" w:cs="Malgun Gothic"/>
          <w:color w:val="1B1B48"/>
          <w:sz w:val="20"/>
          <w:szCs w:val="20"/>
        </w:rPr>
        <w:t xml:space="preserve">``</w:t>
      </w:r>
      <w:r>
        <w:rPr>
          <w:rFonts w:ascii="Malgun Gothic" w:hAnsi="Malgun Gothic" w:eastAsia="Malgun Gothic" w:cs="Malgun Gothic"/>
          <w:color w:val="6B6B8C"/>
          <w:sz w:val="20"/>
          <w:szCs w:val="20"/>
        </w:rPr>
        <w:t xml:space="preserve">text Hi Larry, I'm Logan from Wellbian Labs in Seoul. We make an indoor air-quality monitor with KWeather and connect it to a weather data network on the XRPL. I'd like to ask whether a device like ours could be listed in IoTeX's DePIN tools. Open to a short chat? </w:t>
      </w:r>
      <w:r>
        <w:rPr>
          <w:rFonts w:ascii="Malgun Gothic" w:hAnsi="Malgun Gothic" w:eastAsia="Malgun Gothic" w:cs="Malgun Gothic"/>
          <w:color w:val="1B1B48"/>
          <w:sz w:val="20"/>
          <w:szCs w:val="20"/>
        </w:rPr>
        <w:t xml:space="preserve">``</w:t>
      </w:r>
    </w:p>
    <w:p>
      <w:pPr>
        <w:pStyle w:val="Heading3"/>
        <w:tabs>
          <w:tab w:pos="680" w:val="left"/>
        </w:tabs>
        <w:ind w:left="680" w:hanging="680"/>
      </w:pPr>
      <w:bookmarkStart w:id="20" w:name="s20"/>
      <w:r>
        <w:rPr>
          <w:rFonts w:ascii="Malgun Gothic" w:hAnsi="Malgun Gothic" w:eastAsia="Malgun Gothic" w:cs="Malgun Gothic"/>
          <w:b/>
          <w:bCs/>
          <w:color w:val="4D4DCE"/>
          <w:sz w:val="23"/>
          <w:szCs w:val="23"/>
        </w:rPr>
        <w:t xml:space="preserve">5.5	</w:t>
      </w:r>
      <w:r>
        <w:rPr>
          <w:rFonts w:ascii="Malgun Gothic" w:hAnsi="Malgun Gothic" w:eastAsia="Malgun Gothic" w:cs="Malgun Gothic"/>
          <w:b/>
          <w:bCs/>
          <w:color w:val="1B1B48"/>
          <w:sz w:val="23"/>
          <w:szCs w:val="23"/>
        </w:rPr>
        <w:t xml:space="preserve">5. Aethir — Mark Rydon(행사 · 패널 각도만)</w:t>
      </w:r>
      <w:bookmarkEnd w:id="20"/>
    </w:p>
    <w:p>
      <w:pPr>
        <w:spacing w:after="140" w:line="320" w:lineRule="exact"/>
      </w:pPr>
      <w:r>
        <w:rPr>
          <w:rFonts w:ascii="Malgun Gothic" w:hAnsi="Malgun Gothic" w:eastAsia="Malgun Gothic" w:cs="Malgun Gothic"/>
          <w:color w:val="1B1B48"/>
          <w:sz w:val="20"/>
          <w:szCs w:val="20"/>
        </w:rPr>
        <w:t xml:space="preserve">받는 곳: 링크드인 1촌 메모 → 본문. 판매 · 유통 · "같은 DePIN" 이야기는 넣지 않았다(플레이북 8/24 판정). 기금(Catalyst · WeatherXM × Aethir)도 꺼내지 않는다. 기금은 서우 결정이 먼저다. 급하지 않으므로 다음 주에 보내거나, Aethir 의 다음 아시아 행사 공지가 뜰 때까지 아껴 둔다.</w:t>
      </w:r>
    </w:p>
    <w:p>
      <w:pPr>
        <w:spacing w:after="140" w:line="320" w:lineRule="exact"/>
      </w:pPr>
      <w:r>
        <w:rPr>
          <w:rFonts w:ascii="Malgun Gothic" w:hAnsi="Malgun Gothic" w:eastAsia="Malgun Gothic" w:cs="Malgun Gothic"/>
          <w:b/>
          <w:bCs/>
          <w:color w:val="1B1B48"/>
          <w:sz w:val="20"/>
          <w:szCs w:val="20"/>
        </w:rPr>
        <w:t xml:space="preserve">본문</w:t>
      </w:r>
      <w:r>
        <w:rPr>
          <w:rFonts w:ascii="Malgun Gothic" w:hAnsi="Malgun Gothic" w:eastAsia="Malgun Gothic" w:cs="Malgun Gothic"/>
          <w:color w:val="1B1B48"/>
          <w:sz w:val="20"/>
          <w:szCs w:val="20"/>
        </w:rPr>
        <w:t xml:space="preserve">(845자)</w:t>
      </w:r>
    </w:p>
    <w:p>
      <w:pPr>
        <w:spacing w:after="140" w:line="320" w:lineRule="exact"/>
      </w:pPr>
      <w:r>
        <w:rPr>
          <w:rFonts w:ascii="Malgun Gothic" w:hAnsi="Malgun Gothic" w:eastAsia="Malgun Gothic" w:cs="Malgun Gothic"/>
          <w:color w:val="1B1B48"/>
          <w:sz w:val="20"/>
          <w:szCs w:val="20"/>
        </w:rPr>
        <w:t xml:space="preserve">```text Hi Mark,</w:t>
      </w:r>
    </w:p>
    <w:p>
      <w:pPr>
        <w:spacing w:after="140" w:line="320" w:lineRule="exact"/>
      </w:pPr>
      <w:r>
        <w:rPr>
          <w:rFonts w:ascii="Malgun Gothic" w:hAnsi="Malgun Gothic" w:eastAsia="Malgun Gothic" w:cs="Malgun Gothic"/>
          <w:color w:val="1B1B48"/>
          <w:sz w:val="20"/>
          <w:szCs w:val="20"/>
        </w:rPr>
        <w:t xml:space="preserve">I'm Logan from Wellbian Labs in Seoul. We make an indoor air-quality monitor with KWeather, a Korean weather company with 30 years of observation, and connect it to a weather data network on the XRPL. Since our keynote at XRP SEOUL 2026 it has drawn interest from the XRPL community and from creators in the US. Our refined weather data has also started to bring inquiries from prediction-market platforms, and we are now looking at where real-world sensor data meets AI.</w:t>
      </w:r>
    </w:p>
    <w:p>
      <w:pPr>
        <w:spacing w:after="140" w:line="320" w:lineRule="exact"/>
      </w:pPr>
      <w:r>
        <w:rPr>
          <w:rFonts w:ascii="Malgun Gothic" w:hAnsi="Malgun Gothic" w:eastAsia="Malgun Gothic" w:cs="Malgun Gothic"/>
          <w:color w:val="1B1B48"/>
          <w:sz w:val="20"/>
          <w:szCs w:val="20"/>
        </w:rPr>
        <w:t xml:space="preserve">At your deAI Day during Korea Blockchain Week 2025 you shared the stage with GEODNET and Nubila, so I wondered whether a Korean view on weather and indoor air could add something to a future Aethir panel in Asia. Would you be open to a short chat about whether that is possible?</w:t>
      </w:r>
    </w:p>
    <w:p>
      <w:pPr>
        <w:spacing w:after="140" w:line="320" w:lineRule="exact"/>
      </w:pPr>
      <w:r>
        <w:rPr>
          <w:rFonts w:ascii="Malgun Gothic" w:hAnsi="Malgun Gothic" w:eastAsia="Malgun Gothic" w:cs="Malgun Gothic"/>
          <w:color w:val="1B1B48"/>
          <w:sz w:val="20"/>
          <w:szCs w:val="20"/>
        </w:rPr>
        <w:t xml:space="preserve">Best regards, Logan (Seowoo Park) Head of Partnerships &amp; Operations, Wellbian Labs ```</w:t>
      </w:r>
    </w:p>
    <w:p>
      <w:pPr>
        <w:spacing w:after="140" w:line="320" w:lineRule="exact"/>
      </w:pPr>
      <w:r>
        <w:rPr>
          <w:rFonts w:ascii="Malgun Gothic" w:hAnsi="Malgun Gothic" w:eastAsia="Malgun Gothic" w:cs="Malgun Gothic"/>
          <w:b/>
          <w:bCs/>
          <w:color w:val="1B1B48"/>
          <w:sz w:val="20"/>
          <w:szCs w:val="20"/>
        </w:rPr>
        <w:t xml:space="preserve">1촌 메모</w:t>
      </w:r>
      <w:r>
        <w:rPr>
          <w:rFonts w:ascii="Malgun Gothic" w:hAnsi="Malgun Gothic" w:eastAsia="Malgun Gothic" w:cs="Malgun Gothic"/>
          <w:color w:val="1B1B48"/>
          <w:sz w:val="20"/>
          <w:szCs w:val="20"/>
        </w:rPr>
        <w:t xml:space="preserve">(280자)</w:t>
      </w:r>
    </w:p>
    <w:p>
      <w:pPr>
        <w:spacing w:after="140" w:line="320" w:lineRule="exact"/>
      </w:pPr>
      <w:r>
        <w:rPr>
          <w:rFonts w:ascii="Malgun Gothic" w:hAnsi="Malgun Gothic" w:eastAsia="Malgun Gothic" w:cs="Malgun Gothic"/>
          <w:color w:val="1B1B48"/>
          <w:sz w:val="20"/>
          <w:szCs w:val="20"/>
        </w:rPr>
        <w:t xml:space="preserve">``</w:t>
      </w:r>
      <w:r>
        <w:rPr>
          <w:rFonts w:ascii="Malgun Gothic" w:hAnsi="Malgun Gothic" w:eastAsia="Malgun Gothic" w:cs="Malgun Gothic"/>
          <w:color w:val="6B6B8C"/>
          <w:sz w:val="20"/>
          <w:szCs w:val="20"/>
        </w:rPr>
        <w:t xml:space="preserve">text Hi Mark, I'm Logan from Wellbian Labs in Seoul. We make an indoor air-quality monitor with KWeather and connect it to a weather data network on the XRPL. Your deAI Day panel with GEODNET and Nubila caught my eye; could a Korean weather view fit a future one? Open to a short chat? </w:t>
      </w:r>
      <w:r>
        <w:rPr>
          <w:rFonts w:ascii="Malgun Gothic" w:hAnsi="Malgun Gothic" w:eastAsia="Malgun Gothic" w:cs="Malgun Gothic"/>
          <w:color w:val="1B1B48"/>
          <w:sz w:val="20"/>
          <w:szCs w:val="20"/>
        </w:rPr>
        <w:t xml:space="preserve">``</w:t>
      </w:r>
    </w:p>
    <w:p>
      <w:pPr>
        <w:pStyle w:val="Heading3"/>
        <w:tabs>
          <w:tab w:pos="680" w:val="left"/>
        </w:tabs>
        <w:ind w:left="680" w:hanging="680"/>
      </w:pPr>
      <w:bookmarkStart w:id="21" w:name="s21"/>
      <w:r>
        <w:rPr>
          <w:rFonts w:ascii="Malgun Gothic" w:hAnsi="Malgun Gothic" w:eastAsia="Malgun Gothic" w:cs="Malgun Gothic"/>
          <w:b/>
          <w:bCs/>
          <w:color w:val="4D4DCE"/>
          <w:sz w:val="23"/>
          <w:szCs w:val="23"/>
        </w:rPr>
        <w:t xml:space="preserve">5.6	</w:t>
      </w:r>
      <w:r>
        <w:rPr>
          <w:rFonts w:ascii="Malgun Gothic" w:hAnsi="Malgun Gothic" w:eastAsia="Malgun Gothic" w:cs="Malgun Gothic"/>
          <w:b/>
          <w:bCs/>
          <w:color w:val="1B1B48"/>
          <w:sz w:val="23"/>
          <w:szCs w:val="23"/>
        </w:rPr>
        <w:t xml:space="preserve">6. SEA DePIN — 회사 창구</w:t>
      </w:r>
      <w:bookmarkEnd w:id="21"/>
    </w:p>
    <w:p>
      <w:pPr>
        <w:spacing w:after="140" w:line="320" w:lineRule="exact"/>
      </w:pPr>
      <w:r>
        <w:rPr>
          <w:rFonts w:ascii="Malgun Gothic" w:hAnsi="Malgun Gothic" w:eastAsia="Malgun Gothic" w:cs="Malgun Gothic"/>
          <w:color w:val="1B1B48"/>
          <w:sz w:val="20"/>
          <w:szCs w:val="20"/>
        </w:rPr>
        <w:t xml:space="preserve">받는 곳: K-INFRA · DePIN APAC Summit 의 Luma 페이지에서 주최자 계정과 공식 연락처를 확인해 보낸다. 사람 이름이 없으니 1촌 메모판은 만들지 않았다.</w:t>
      </w:r>
    </w:p>
    <w:p>
      <w:pPr>
        <w:spacing w:after="140" w:line="320" w:lineRule="exact"/>
      </w:pPr>
      <w:r>
        <w:rPr>
          <w:rFonts w:ascii="Malgun Gothic" w:hAnsi="Malgun Gothic" w:eastAsia="Malgun Gothic" w:cs="Malgun Gothic"/>
          <w:b/>
          <w:bCs/>
          <w:color w:val="1B1B48"/>
          <w:sz w:val="20"/>
          <w:szCs w:val="20"/>
        </w:rPr>
        <w:t xml:space="preserve">본문</w:t>
      </w:r>
      <w:r>
        <w:rPr>
          <w:rFonts w:ascii="Malgun Gothic" w:hAnsi="Malgun Gothic" w:eastAsia="Malgun Gothic" w:cs="Malgun Gothic"/>
          <w:color w:val="1B1B48"/>
          <w:sz w:val="20"/>
          <w:szCs w:val="20"/>
        </w:rPr>
        <w:t xml:space="preserve">(845자)</w:t>
      </w:r>
    </w:p>
    <w:p>
      <w:pPr>
        <w:spacing w:after="140" w:line="320" w:lineRule="exact"/>
      </w:pPr>
      <w:r>
        <w:rPr>
          <w:rFonts w:ascii="Malgun Gothic" w:hAnsi="Malgun Gothic" w:eastAsia="Malgun Gothic" w:cs="Malgun Gothic"/>
          <w:color w:val="1B1B48"/>
          <w:sz w:val="20"/>
          <w:szCs w:val="20"/>
        </w:rPr>
        <w:t xml:space="preserve">```text Hello SEA DePIN team,</w:t>
      </w:r>
    </w:p>
    <w:p>
      <w:pPr>
        <w:spacing w:after="140" w:line="320" w:lineRule="exact"/>
      </w:pPr>
      <w:r>
        <w:rPr>
          <w:rFonts w:ascii="Malgun Gothic" w:hAnsi="Malgun Gothic" w:eastAsia="Malgun Gothic" w:cs="Malgun Gothic"/>
          <w:color w:val="1B1B48"/>
          <w:sz w:val="20"/>
          <w:szCs w:val="20"/>
        </w:rPr>
        <w:t xml:space="preserve">I'm Logan from Wellbian Labs in Seoul. We make an indoor air-quality monitor with KWeather, a Korean weather company with 30 years of observation, and connect it to a weather data network on the XRPL. Since our keynote at XRP SEOUL 2026 it has drawn interest from the XRPL community and from creators in the US. Our refined weather data has also started to bring inquiries from prediction-market platforms, and we are now looking at the wider APAC DePIN community.</w:t>
      </w:r>
    </w:p>
    <w:p>
      <w:pPr>
        <w:spacing w:after="140" w:line="320" w:lineRule="exact"/>
      </w:pPr>
      <w:r>
        <w:rPr>
          <w:rFonts w:ascii="Malgun Gothic" w:hAnsi="Malgun Gothic" w:eastAsia="Malgun Gothic" w:cs="Malgun Gothic"/>
          <w:color w:val="1B1B48"/>
          <w:sz w:val="20"/>
          <w:szCs w:val="20"/>
        </w:rPr>
        <w:t xml:space="preserve">Your K-INFRA evening in Seoul and the DePIN APAC Summit brought Korean and regional builders together, so I wondered whether a Korean indoor-air and weather project could join a future session as a speaker. Would you be open to a short chat about whether that is possible?</w:t>
      </w:r>
    </w:p>
    <w:p>
      <w:pPr>
        <w:spacing w:after="140" w:line="320" w:lineRule="exact"/>
      </w:pPr>
      <w:r>
        <w:rPr>
          <w:rFonts w:ascii="Malgun Gothic" w:hAnsi="Malgun Gothic" w:eastAsia="Malgun Gothic" w:cs="Malgun Gothic"/>
          <w:color w:val="1B1B48"/>
          <w:sz w:val="20"/>
          <w:szCs w:val="20"/>
        </w:rPr>
        <w:t xml:space="preserve">Best regards, Logan (Seowoo Park) Head of Partnerships &amp; Operations, Wellbian Labs ```</w:t>
      </w:r>
    </w:p>
    <w:p>
      <w:pPr>
        <w:pStyle w:val="Heading3"/>
        <w:tabs>
          <w:tab w:pos="680" w:val="left"/>
        </w:tabs>
        <w:ind w:left="680" w:hanging="680"/>
      </w:pPr>
      <w:bookmarkStart w:id="22" w:name="s22"/>
      <w:r>
        <w:rPr>
          <w:rFonts w:ascii="Malgun Gothic" w:hAnsi="Malgun Gothic" w:eastAsia="Malgun Gothic" w:cs="Malgun Gothic"/>
          <w:b/>
          <w:bCs/>
          <w:color w:val="4D4DCE"/>
          <w:sz w:val="23"/>
          <w:szCs w:val="23"/>
        </w:rPr>
        <w:t xml:space="preserve">5.7	</w:t>
      </w:r>
      <w:r>
        <w:rPr>
          <w:rFonts w:ascii="Malgun Gothic" w:hAnsi="Malgun Gothic" w:eastAsia="Malgun Gothic" w:cs="Malgun Gothic"/>
          <w:b/>
          <w:bCs/>
          <w:color w:val="1B1B48"/>
          <w:sz w:val="23"/>
          <w:szCs w:val="23"/>
        </w:rPr>
        <w:t xml:space="preserve">7. 제타큐브 — 조정현 대표(국문)</w:t>
      </w:r>
      <w:bookmarkEnd w:id="22"/>
    </w:p>
    <w:p>
      <w:pPr>
        <w:spacing w:after="140" w:line="320" w:lineRule="exact"/>
      </w:pPr>
      <w:r>
        <w:rPr>
          <w:rFonts w:ascii="Malgun Gothic" w:hAnsi="Malgun Gothic" w:eastAsia="Malgun Gothic" w:cs="Malgun Gothic"/>
          <w:color w:val="1B1B48"/>
          <w:sz w:val="20"/>
          <w:szCs w:val="20"/>
        </w:rPr>
        <w:t xml:space="preserve">받는 곳: 제타큐브 공식 메일 또는 링크드인. 공식 창구는 원문 확인 후 쓴다. 국문은 영문 템플릿과 같은 내용을 한국어로 옮겼다. 「인증」 · 보상 · 토큰 이름은 넣지 않았다. 소개 줄을 플레이북 국문 기본값처럼 「케이웨더 디지털사업본부에서 wellbian 파트너십을 맡고 있는」으로 바꿀지는 서우가 고른다. 다만 그렇게 쓰면 케이웨더가 웰비안의 주체로 읽힐 수 있어 이번 초안은 웰비안랩스 소속으로만 썼다.</w:t>
      </w:r>
    </w:p>
    <w:p>
      <w:pPr>
        <w:spacing w:after="140" w:line="320" w:lineRule="exact"/>
      </w:pPr>
      <w:r>
        <w:rPr>
          <w:rFonts w:ascii="Malgun Gothic" w:hAnsi="Malgun Gothic" w:eastAsia="Malgun Gothic" w:cs="Malgun Gothic"/>
          <w:b/>
          <w:bCs/>
          <w:color w:val="1B1B48"/>
          <w:sz w:val="20"/>
          <w:szCs w:val="20"/>
        </w:rPr>
        <w:t xml:space="preserve">본문</w:t>
      </w:r>
      <w:r>
        <w:rPr>
          <w:rFonts w:ascii="Malgun Gothic" w:hAnsi="Malgun Gothic" w:eastAsia="Malgun Gothic" w:cs="Malgun Gothic"/>
          <w:color w:val="1B1B48"/>
          <w:sz w:val="20"/>
          <w:szCs w:val="20"/>
        </w:rPr>
        <w:t xml:space="preserve">(414자)</w:t>
      </w:r>
    </w:p>
    <w:p>
      <w:pPr>
        <w:spacing w:after="140" w:line="320" w:lineRule="exact"/>
      </w:pPr>
      <w:r>
        <w:rPr>
          <w:rFonts w:ascii="Malgun Gothic" w:hAnsi="Malgun Gothic" w:eastAsia="Malgun Gothic" w:cs="Malgun Gothic"/>
          <w:color w:val="1B1B48"/>
          <w:sz w:val="20"/>
          <w:szCs w:val="20"/>
        </w:rPr>
        <w:t xml:space="preserve">```text 조정현 대표님, 안녕하세요.</w:t>
      </w:r>
    </w:p>
    <w:p>
      <w:pPr>
        <w:spacing w:after="140" w:line="320" w:lineRule="exact"/>
      </w:pPr>
      <w:r>
        <w:rPr>
          <w:rFonts w:ascii="Malgun Gothic" w:hAnsi="Malgun Gothic" w:eastAsia="Malgun Gothic" w:cs="Malgun Gothic"/>
          <w:color w:val="1B1B48"/>
          <w:sz w:val="20"/>
          <w:szCs w:val="20"/>
        </w:rPr>
        <w:t xml:space="preserve">웰비안랩스에서 파트너십을 맡고 있는 박서우(Logan)입니다. 저희는 30년 관측 이력의 기상 기업 케이웨더와 함께 실내 공기질 측정기를 만들고, 이를 XRPL 위의 날씨 데이터 네트워크에 연결하고 있습니다. XRP SEOUL 2026 키노트 뒤로 XRPL 커뮤니티와 미국 크리에이터들의 관심을 받고 있고, 정제한 날씨 데이터로 예측시장 플랫폼에서도 문의가 들어오기 시작했습니다.</w:t>
      </w:r>
    </w:p>
    <w:p>
      <w:pPr>
        <w:spacing w:after="140" w:line="320" w:lineRule="exact"/>
      </w:pPr>
      <w:r>
        <w:rPr>
          <w:rFonts w:ascii="Malgun Gothic" w:hAnsi="Malgun Gothic" w:eastAsia="Malgun Gothic" w:cs="Malgun Gothic"/>
          <w:color w:val="1B1B48"/>
          <w:sz w:val="20"/>
          <w:szCs w:val="20"/>
        </w:rPr>
        <w:t xml:space="preserve">DePINA 부트캠프로 국내 DePIN 커뮤니티를 모아 오신 것을 보고, 다음 프로그램이나 모임에 실내 공기질 · 날씨 쪽 국내 사례로 함께할 자리가 있을지 여쭙고 싶었습니다. 가능할지 짧게 이야기 나눌 수 있을까요?</w:t>
      </w:r>
    </w:p>
    <w:p>
      <w:pPr>
        <w:spacing w:after="140" w:line="320" w:lineRule="exact"/>
      </w:pPr>
      <w:r>
        <w:rPr>
          <w:rFonts w:ascii="Malgun Gothic" w:hAnsi="Malgun Gothic" w:eastAsia="Malgun Gothic" w:cs="Malgun Gothic"/>
          <w:color w:val="1B1B48"/>
          <w:sz w:val="20"/>
          <w:szCs w:val="20"/>
        </w:rPr>
        <w:t xml:space="preserve">감사합니다. 박서우(Logan) 드림 웰비안랩스 Head of Partnerships &amp; Operations ```</w:t>
      </w:r>
    </w:p>
    <w:p>
      <w:pPr>
        <w:spacing w:after="140" w:line="320" w:lineRule="exact"/>
      </w:pPr>
      <w:r>
        <w:rPr>
          <w:rFonts w:ascii="Malgun Gothic" w:hAnsi="Malgun Gothic" w:eastAsia="Malgun Gothic" w:cs="Malgun Gothic"/>
          <w:b/>
          <w:bCs/>
          <w:color w:val="1B1B48"/>
          <w:sz w:val="20"/>
          <w:szCs w:val="20"/>
        </w:rPr>
        <w:t xml:space="preserve">1촌 메모</w:t>
      </w:r>
      <w:r>
        <w:rPr>
          <w:rFonts w:ascii="Malgun Gothic" w:hAnsi="Malgun Gothic" w:eastAsia="Malgun Gothic" w:cs="Malgun Gothic"/>
          <w:color w:val="1B1B48"/>
          <w:sz w:val="20"/>
          <w:szCs w:val="20"/>
        </w:rPr>
        <w:t xml:space="preserve">(146자)</w:t>
      </w:r>
    </w:p>
    <w:p>
      <w:pPr>
        <w:spacing w:after="140" w:line="320" w:lineRule="exact"/>
      </w:pPr>
      <w:r>
        <w:rPr>
          <w:rFonts w:ascii="Malgun Gothic" w:hAnsi="Malgun Gothic" w:eastAsia="Malgun Gothic" w:cs="Malgun Gothic"/>
          <w:color w:val="1B1B48"/>
          <w:sz w:val="20"/>
          <w:szCs w:val="20"/>
        </w:rPr>
        <w:t xml:space="preserve">``</w:t>
      </w:r>
      <w:r>
        <w:rPr>
          <w:rFonts w:ascii="Malgun Gothic" w:hAnsi="Malgun Gothic" w:eastAsia="Malgun Gothic" w:cs="Malgun Gothic"/>
          <w:color w:val="6B6B8C"/>
          <w:sz w:val="20"/>
          <w:szCs w:val="20"/>
        </w:rPr>
        <w:t xml:space="preserve">text 조정현 대표님, 웰비안랩스 파트너십 담당 박서우(Logan)입니다. 케이웨더와 함께 실내 공기질 측정기를 만들고 XRPL 위 날씨 데이터 네트워크에 연결하고 있습니다. DePINA 처럼 국내 DePIN 모임에 함께할 자리가 있을지 여쭙고 싶어 연결 요청드립니다. </w:t>
      </w:r>
      <w:r>
        <w:rPr>
          <w:rFonts w:ascii="Malgun Gothic" w:hAnsi="Malgun Gothic" w:eastAsia="Malgun Gothic" w:cs="Malgun Gothic"/>
          <w:color w:val="1B1B48"/>
          <w:sz w:val="20"/>
          <w:szCs w:val="20"/>
        </w:rPr>
        <w:t xml:space="preserve">``</w:t>
      </w:r>
    </w:p>
    <w:p>
      <w:pPr>
        <w:pStyle w:val="Heading3"/>
        <w:tabs>
          <w:tab w:pos="680" w:val="left"/>
        </w:tabs>
        <w:ind w:left="680" w:hanging="680"/>
      </w:pPr>
      <w:bookmarkStart w:id="23" w:name="s23"/>
      <w:r>
        <w:rPr>
          <w:rFonts w:ascii="Malgun Gothic" w:hAnsi="Malgun Gothic" w:eastAsia="Malgun Gothic" w:cs="Malgun Gothic"/>
          <w:b/>
          <w:bCs/>
          <w:color w:val="4D4DCE"/>
          <w:sz w:val="23"/>
          <w:szCs w:val="23"/>
        </w:rPr>
        <w:t xml:space="preserve">5.8	</w:t>
      </w:r>
      <w:r>
        <w:rPr>
          <w:rFonts w:ascii="Malgun Gothic" w:hAnsi="Malgun Gothic" w:eastAsia="Malgun Gothic" w:cs="Malgun Gothic"/>
          <w:b/>
          <w:bCs/>
          <w:color w:val="1B1B48"/>
          <w:sz w:val="23"/>
          <w:szCs w:val="23"/>
        </w:rPr>
        <w:t xml:space="preserve">8. 토큰포스트 행사팀(국문, 선택)</w:t>
      </w:r>
      <w:bookmarkEnd w:id="23"/>
    </w:p>
    <w:p>
      <w:pPr>
        <w:spacing w:after="140" w:line="320" w:lineRule="exact"/>
      </w:pPr>
      <w:r>
        <w:rPr>
          <w:rFonts w:ascii="Malgun Gothic" w:hAnsi="Malgun Gothic" w:eastAsia="Malgun Gothic" w:cs="Malgun Gothic"/>
          <w:color w:val="1B1B48"/>
          <w:sz w:val="20"/>
          <w:szCs w:val="20"/>
        </w:rPr>
        <w:t xml:space="preserve">받는 곳: tokenpost.kr 행사 페이지의 공용 창구. 매체이므로 문장이 기사로 인용돼도 문제없는 공개 사실만 담았다. 제타큐브 답을 먼저 보고 보낸다.</w:t>
      </w:r>
    </w:p>
    <w:p>
      <w:pPr>
        <w:spacing w:after="140" w:line="320" w:lineRule="exact"/>
      </w:pPr>
      <w:r>
        <w:rPr>
          <w:rFonts w:ascii="Malgun Gothic" w:hAnsi="Malgun Gothic" w:eastAsia="Malgun Gothic" w:cs="Malgun Gothic"/>
          <w:b/>
          <w:bCs/>
          <w:color w:val="1B1B48"/>
          <w:sz w:val="20"/>
          <w:szCs w:val="20"/>
        </w:rPr>
        <w:t xml:space="preserve">본문</w:t>
      </w:r>
      <w:r>
        <w:rPr>
          <w:rFonts w:ascii="Malgun Gothic" w:hAnsi="Malgun Gothic" w:eastAsia="Malgun Gothic" w:cs="Malgun Gothic"/>
          <w:color w:val="1B1B48"/>
          <w:sz w:val="20"/>
          <w:szCs w:val="20"/>
        </w:rPr>
        <w:t xml:space="preserve">(412자)</w:t>
      </w:r>
    </w:p>
    <w:p>
      <w:pPr>
        <w:spacing w:after="140" w:line="320" w:lineRule="exact"/>
      </w:pPr>
      <w:r>
        <w:rPr>
          <w:rFonts w:ascii="Malgun Gothic" w:hAnsi="Malgun Gothic" w:eastAsia="Malgun Gothic" w:cs="Malgun Gothic"/>
          <w:color w:val="1B1B48"/>
          <w:sz w:val="20"/>
          <w:szCs w:val="20"/>
        </w:rPr>
        <w:t xml:space="preserve">```text 토큰포스트 행사팀 안녕하세요.</w:t>
      </w:r>
    </w:p>
    <w:p>
      <w:pPr>
        <w:spacing w:after="140" w:line="320" w:lineRule="exact"/>
      </w:pPr>
      <w:r>
        <w:rPr>
          <w:rFonts w:ascii="Malgun Gothic" w:hAnsi="Malgun Gothic" w:eastAsia="Malgun Gothic" w:cs="Malgun Gothic"/>
          <w:color w:val="1B1B48"/>
          <w:sz w:val="20"/>
          <w:szCs w:val="20"/>
        </w:rPr>
        <w:t xml:space="preserve">웰비안랩스에서 파트너십을 맡고 있는 박서우(Logan)입니다. 저희는 30년 관측 이력의 기상 기업 케이웨더와 함께 실내 공기질 측정기를 만들고, 이를 XRPL 위의 날씨 데이터 네트워크에 연결하고 있습니다. XRP SEOUL 2026 키노트 뒤로 XRPL 커뮤니티와 미국 크리에이터들의 관심을 받고 있고, 정제한 날씨 데이터로 예측시장 플랫폼에서도 문의가 들어오기 시작했습니다.</w:t>
      </w:r>
    </w:p>
    <w:p>
      <w:pPr>
        <w:spacing w:after="140" w:line="320" w:lineRule="exact"/>
      </w:pPr>
      <w:r>
        <w:rPr>
          <w:rFonts w:ascii="Malgun Gothic" w:hAnsi="Malgun Gothic" w:eastAsia="Malgun Gothic" w:cs="Malgun Gothic"/>
          <w:color w:val="1B1B48"/>
          <w:sz w:val="20"/>
          <w:szCs w:val="20"/>
        </w:rPr>
        <w:t xml:space="preserve">DePINA 부트캠프를 함께 여신 것을 보고, 올해나 내년에 비슷한 DePIN 행사가 있다면 실내 공기질 · 날씨 쪽 국내 사례로 참여할 자리가 있을지 여쭙고 싶었습니다. 가능할지 짧게 이야기 나눌 수 있을까요?</w:t>
      </w:r>
    </w:p>
    <w:p>
      <w:pPr>
        <w:spacing w:after="140" w:line="320" w:lineRule="exact"/>
      </w:pPr>
      <w:r>
        <w:rPr>
          <w:rFonts w:ascii="Malgun Gothic" w:hAnsi="Malgun Gothic" w:eastAsia="Malgun Gothic" w:cs="Malgun Gothic"/>
          <w:color w:val="1B1B48"/>
          <w:sz w:val="20"/>
          <w:szCs w:val="20"/>
        </w:rPr>
        <w:t xml:space="preserve">감사합니다. 박서우(Logan) 드림 웰비안랩스 Head of Partnerships &amp; Operations ```</w:t>
      </w:r>
    </w:p>
    <w:p>
      <w:pPr>
        <w:pStyle w:val="Heading2"/>
        <w:tabs>
          <w:tab w:pos="567" w:val="left"/>
        </w:tabs>
        <w:ind w:left="567" w:hanging="567"/>
      </w:pPr>
      <w:bookmarkStart w:id="24" w:name="s24"/>
      <w:r>
        <w:rPr>
          <w:rFonts w:ascii="Malgun Gothic" w:hAnsi="Malgun Gothic" w:eastAsia="Malgun Gothic" w:cs="Malgun Gothic"/>
          <w:b/>
          <w:bCs/>
          <w:color w:val="4D4DCE"/>
          <w:sz w:val="30"/>
          <w:szCs w:val="30"/>
        </w:rPr>
        <w:t xml:space="preserve">6	</w:t>
      </w:r>
      <w:r>
        <w:rPr>
          <w:rFonts w:ascii="Malgun Gothic" w:hAnsi="Malgun Gothic" w:eastAsia="Malgun Gothic" w:cs="Malgun Gothic"/>
          <w:b/>
          <w:bCs/>
          <w:color w:val="1B1B48"/>
          <w:sz w:val="30"/>
          <w:szCs w:val="30"/>
        </w:rPr>
        <w:t xml:space="preserve">확인 상태와 한계</w:t>
      </w:r>
      <w:bookmarkEnd w:id="24"/>
    </w:p>
    <w:p>
      <w:pPr>
        <w:spacing w:after="140" w:line="320" w:lineRule="exact"/>
      </w:pPr>
      <w:r>
        <w:rPr>
          <w:rFonts w:ascii="Malgun Gothic" w:hAnsi="Malgun Gothic" w:eastAsia="Malgun Gothic" w:cs="Malgun Gothic"/>
          <w:b/>
          <w:bCs/>
          <w:color w:val="1B1B48"/>
          <w:sz w:val="20"/>
          <w:szCs w:val="20"/>
        </w:rPr>
        <w:t xml:space="preserve">모든 GEODNET · Aethir · 기타 DePIN 사실은 검색 요약이다.</w:t>
      </w:r>
      <w:r>
        <w:rPr>
          <w:rFonts w:ascii="Malgun Gothic" w:hAnsi="Malgun Gothic" w:eastAsia="Malgun Gothic" w:cs="Malgun Gothic"/>
          <w:color w:val="1B1B48"/>
          <w:sz w:val="20"/>
          <w:szCs w:val="20"/>
        </w:rPr>
        <w:t xml:space="preserve"> 원문 사이트가 세션 프록시에 막혀 열리지 않았고, 우회하지 않았다. 위에 링크한 URL 은 검색 결과가 가리킨 원문 주소이고, 내용은 그 요약이다. 날짜가 2025-10-10 이전인 자료가 많다(Aethir Edge 유통사 목록은 약 1년 전 스냅샷, DePINA · HAKUHODO KEY3 · Piggycell 은 2025년 상반기). 이름 · 직함 · 목록 등재는 보내기 전에 일반 브라우저로 다시 연다. 순서는 다음과 같다. (1) GEODNET Store Network 페이지 · 문서 사이트 판매처 목록(Village Island · Crypship 의 지역 표기), (2) Village Island 샵 MGW310 페이지와 Wingbits 공인 유통 목록, (3) 각 사람의 링크드인 현재 직함(Michael Van Dorpe · Mike Horton · Toby Skinner/Benson Huo · Larry Pang · Mark Rydon · 조정현), (4) Nubila · IoTeX · peaq · Aethir 의 X 계정 이름(일부는 모델 지식에서 나온 미확인 이름).</w:t>
      </w:r>
    </w:p>
    <w:p>
      <w:pPr>
        <w:spacing w:after="140" w:line="320" w:lineRule="exact"/>
      </w:pPr>
      <w:r>
        <w:rPr>
          <w:rFonts w:ascii="Malgun Gothic" w:hAnsi="Malgun Gothic" w:eastAsia="Malgun Gothic" w:cs="Malgun Gothic"/>
          <w:color w:val="1B1B48"/>
          <w:sz w:val="20"/>
          <w:szCs w:val="20"/>
        </w:rPr>
        <w:t xml:space="preserve">확인하지 못한 것도 적어 둔다. Village Island 의 담당 지역에 한국이 들어가는지와 독점 여부, 회사 규모. GEODNET · HYFIX 의 BD · 아시아 담당자와 유통사 마진 · 조건(비공개). Nubila 의 BD 담당 · 아시아 거점 · 리셀러 프로그램. IoTeX · peaq 가 다른 체인 기기를 신원 등록 없이 목록 · 데이터만으로 받는지. DePIN 협회(한국)의 실체와 2026년 DePINA 기수. Aethir Catalyst 의 2026년 운영 여부와 신청 양식. Wingbits · NATIX 유통사 목록의 아시아 항목. 일본 판매에 필요한 전파 · 안전 서류. 내부 기록 중 "GEODNET 유통사 파산"은 외부에서 확인되지 않았으므로 대외에서 말하지 않는다.</w:t>
      </w:r>
    </w:p>
    <w:p>
      <w:pPr>
        <w:spacing w:after="140" w:line="320" w:lineRule="exact"/>
      </w:pPr>
      <w:r>
        <w:rPr>
          <w:rFonts w:ascii="Malgun Gothic" w:hAnsi="Malgun Gothic" w:eastAsia="Malgun Gothic" w:cs="Malgun Gothic"/>
          <w:color w:val="1B1B48"/>
          <w:sz w:val="20"/>
          <w:szCs w:val="20"/>
        </w:rPr>
        <w:t xml:space="preserve">내부 근거: </w:t>
      </w:r>
      <w:r>
        <w:rPr>
          <w:rFonts w:ascii="Malgun Gothic" w:hAnsi="Malgun Gothic" w:eastAsia="Malgun Gothic" w:cs="Malgun Gothic"/>
          <w:color w:val="6B6B8C"/>
          <w:sz w:val="20"/>
          <w:szCs w:val="20"/>
        </w:rPr>
        <w:t xml:space="preserve">depin/intel/playbook.md</w:t>
      </w:r>
      <w:r>
        <w:rPr>
          <w:rFonts w:ascii="Malgun Gothic" w:hAnsi="Malgun Gothic" w:eastAsia="Malgun Gothic" w:cs="Malgun Gothic"/>
          <w:color w:val="1B1B48"/>
          <w:sz w:val="20"/>
          <w:szCs w:val="20"/>
        </w:rPr>
        <w:t xml:space="preserve">(발화 규칙 · 17행 Aethir 판정 · 링크드인 1촌 기본값), </w:t>
      </w:r>
      <w:r>
        <w:rPr>
          <w:rFonts w:ascii="Malgun Gothic" w:hAnsi="Malgun Gothic" w:eastAsia="Malgun Gothic" w:cs="Malgun Gothic"/>
          <w:color w:val="6B6B8C"/>
          <w:sz w:val="20"/>
          <w:szCs w:val="20"/>
        </w:rPr>
        <w:t xml:space="preserve">depin/intel/business-directions.md</w:t>
      </w:r>
      <w:r>
        <w:rPr>
          <w:rFonts w:ascii="Malgun Gothic" w:hAnsi="Malgun Gothic" w:eastAsia="Malgun Gothic" w:cs="Malgun Gothic"/>
          <w:color w:val="1B1B48"/>
          <w:sz w:val="20"/>
          <w:szCs w:val="20"/>
        </w:rPr>
        <w:t xml:space="preserve">(Logan 템플릿 최종판 · Crypship 캡처의 Nubila Marco · 링크드인 결제 오류 메모 · Aethir 수익권 비채택), </w:t>
      </w:r>
      <w:r>
        <w:rPr>
          <w:rFonts w:ascii="Malgun Gothic" w:hAnsi="Malgun Gothic" w:eastAsia="Malgun Gothic" w:cs="Malgun Gothic"/>
          <w:color w:val="6B6B8C"/>
          <w:sz w:val="20"/>
          <w:szCs w:val="20"/>
        </w:rPr>
        <w:t xml:space="preserve">depin/reports/geodnet-community-study-0918.html</w:t>
      </w:r>
      <w:r>
        <w:rPr>
          <w:rFonts w:ascii="Malgun Gothic" w:hAnsi="Malgun Gothic" w:eastAsia="Malgun Gothic" w:cs="Malgun Gothic"/>
          <w:color w:val="1B1B48"/>
          <w:sz w:val="20"/>
          <w:szCs w:val="20"/>
        </w:rPr>
        <w:t xml:space="preserve">(유통사 무재고 · 파산 기록 · 홍보 대행 없음), </w:t>
      </w:r>
      <w:r>
        <w:rPr>
          <w:rFonts w:ascii="Malgun Gothic" w:hAnsi="Malgun Gothic" w:eastAsia="Malgun Gothic" w:cs="Malgun Gothic"/>
          <w:color w:val="6B6B8C"/>
          <w:sz w:val="20"/>
          <w:szCs w:val="20"/>
        </w:rPr>
        <w:t xml:space="preserve">reports/DePIN 하드웨어 리셀러 유통사 리스트.md</w:t>
      </w:r>
      <w:r>
        <w:rPr>
          <w:rFonts w:ascii="Malgun Gothic" w:hAnsi="Malgun Gothic" w:eastAsia="Malgun Gothic" w:cs="Malgun Gothic"/>
          <w:color w:val="1B1B48"/>
          <w:sz w:val="20"/>
          <w:szCs w:val="20"/>
        </w:rPr>
        <w:t xml:space="preserve">(9/16, 10/10 정정 포함), </w:t>
      </w:r>
      <w:r>
        <w:rPr>
          <w:rFonts w:ascii="Malgun Gothic" w:hAnsi="Malgun Gothic" w:eastAsia="Malgun Gothic" w:cs="Malgun Gothic"/>
          <w:color w:val="6B6B8C"/>
          <w:sz w:val="20"/>
          <w:szCs w:val="20"/>
        </w:rPr>
        <w:t xml:space="preserve">reports/WeatherXM 유럽 유통사 심층 조사.md</w:t>
      </w:r>
      <w:r>
        <w:rPr>
          <w:rFonts w:ascii="Malgun Gothic" w:hAnsi="Malgun Gothic" w:eastAsia="Malgun Gothic" w:cs="Malgun Gothic"/>
          <w:color w:val="1B1B48"/>
          <w:sz w:val="20"/>
          <w:szCs w:val="20"/>
        </w:rPr>
        <w:t xml:space="preserve">(EU 리셀러 셋의 첫 메일 · 인증 확인 대기).</w:t>
      </w:r>
    </w:p>
    <w:p>
      <w:pPr>
        <w:pStyle w:val="Heading2"/>
        <w:tabs>
          <w:tab w:pos="567" w:val="left"/>
        </w:tabs>
        <w:ind w:left="567" w:hanging="567"/>
      </w:pPr>
      <w:bookmarkStart w:id="25" w:name="s25"/>
      <w:r>
        <w:rPr>
          <w:rFonts w:ascii="Malgun Gothic" w:hAnsi="Malgun Gothic" w:eastAsia="Malgun Gothic" w:cs="Malgun Gothic"/>
          <w:b/>
          <w:bCs/>
          <w:color w:val="4D4DCE"/>
          <w:sz w:val="30"/>
          <w:szCs w:val="30"/>
        </w:rPr>
        <w:t xml:space="preserve">7	</w:t>
      </w:r>
      <w:r>
        <w:rPr>
          <w:rFonts w:ascii="Malgun Gothic" w:hAnsi="Malgun Gothic" w:eastAsia="Malgun Gothic" w:cs="Malgun Gothic"/>
          <w:b/>
          <w:bCs/>
          <w:color w:val="1B1B48"/>
          <w:sz w:val="30"/>
          <w:szCs w:val="30"/>
        </w:rPr>
        <w:t xml:space="preserve">Conclusion</w:t>
      </w:r>
      <w:bookmarkEnd w:id="25"/>
    </w:p>
    <w:p>
      <w:pPr>
        <w:spacing w:after="140" w:line="320" w:lineRule="exact"/>
      </w:pPr>
      <w:r>
        <w:rPr>
          <w:rFonts w:ascii="Malgun Gothic" w:hAnsi="Malgun Gothic" w:eastAsia="Malgun Gothic" w:cs="Malgun Gothic"/>
          <w:color w:val="1B1B48"/>
          <w:sz w:val="20"/>
          <w:szCs w:val="20"/>
        </w:rPr>
        <w:t xml:space="preserve">이번 조사로 "GEODNET · Aethir 유통망을 타자"는 생각이 바뀌었다. 두 궤도 모두 하드웨어 유통은 본사 쪽으로 모이거나(GEODNET Store) 이미 끝난 주기다(Aethir Edge · Checker Node). 아시아에서 남은 실제 유통사는 손에 꼽을 정도다. 그러니 이번 라운드의 진짜 자산은 유통 계약이 아니라 </w:t>
      </w:r>
      <w:r>
        <w:rPr>
          <w:rFonts w:ascii="Malgun Gothic" w:hAnsi="Malgun Gothic" w:eastAsia="Malgun Gothic" w:cs="Malgun Gothic"/>
          <w:b/>
          <w:bCs/>
          <w:color w:val="1B1B48"/>
          <w:sz w:val="20"/>
          <w:szCs w:val="20"/>
        </w:rPr>
        <w:t xml:space="preserve">한국이라는 빈칸</w:t>
      </w:r>
      <w:r>
        <w:rPr>
          <w:rFonts w:ascii="Malgun Gothic" w:hAnsi="Malgun Gothic" w:eastAsia="Malgun Gothic" w:cs="Malgun Gothic"/>
          <w:color w:val="1B1B48"/>
          <w:sz w:val="20"/>
          <w:szCs w:val="20"/>
        </w:rPr>
        <w:t xml:space="preserve">이다. GEODNET 은 원화 상장으로 국내 보유자가 생겼지만 국내 창구가 없다. IoTeX 는 Piggycell 하나로 한국 사례를 만들었다. 국내 DePIN 행사에는 공기질 · 날씨 사례가 없다. 서울 팀에 실외가 아니라 실내를 재는 기기라는 점은, 여기 나온 거의 모든 상대에게 "경쟁자"가 아니라 "한국 쪽 짝"으로 말을 걸 근거가 된다.</w:t>
      </w:r>
    </w:p>
    <w:p>
      <w:pPr>
        <w:spacing w:after="140" w:line="320" w:lineRule="exact"/>
      </w:pPr>
      <w:r>
        <w:rPr>
          <w:rFonts w:ascii="Malgun Gothic" w:hAnsi="Malgun Gothic" w:eastAsia="Malgun Gothic" w:cs="Malgun Gothic"/>
          <w:color w:val="1B1B48"/>
          <w:sz w:val="20"/>
          <w:szCs w:val="20"/>
        </w:rPr>
        <w:t xml:space="preserve">두 번째로, 겹침이 순서를 정한다. 기기에서 겹치지 않는 곳(Village Island · GEODNET)은 바로 열 수 있다. 데이터에서 겹치는 곳(Nubila · WeatherXM × Aethir)은 우리가 무엇을 말하지 않을지부터 정해야 한다. 체인에서 겹치는 곳(IoTeX · peaq)은 이중 등록을 할지 정하기 전까지 "목록 등재 가능성"보다 한 걸음도 더 가면 안 된다. 이번 주 메시지가 모두 "가능할지 짧게 이야기할 수 있을까"로 끝나는 것은 예의가 아니라 이 세 겹침을 아직 정하지 않았기 때문이다.</w:t>
      </w:r>
    </w:p>
    <w:p>
      <w:pPr>
        <w:pStyle w:val="Heading2"/>
        <w:tabs>
          <w:tab w:pos="567" w:val="left"/>
        </w:tabs>
        <w:ind w:left="567" w:hanging="567"/>
      </w:pPr>
      <w:bookmarkStart w:id="26" w:name="s26"/>
      <w:r>
        <w:rPr>
          <w:rFonts w:ascii="Malgun Gothic" w:hAnsi="Malgun Gothic" w:eastAsia="Malgun Gothic" w:cs="Malgun Gothic"/>
          <w:b/>
          <w:bCs/>
          <w:color w:val="4D4DCE"/>
          <w:sz w:val="30"/>
          <w:szCs w:val="30"/>
        </w:rPr>
        <w:t xml:space="preserve">8	</w:t>
      </w:r>
      <w:r>
        <w:rPr>
          <w:rFonts w:ascii="Malgun Gothic" w:hAnsi="Malgun Gothic" w:eastAsia="Malgun Gothic" w:cs="Malgun Gothic"/>
          <w:b/>
          <w:bCs/>
          <w:color w:val="1B1B48"/>
          <w:sz w:val="30"/>
          <w:szCs w:val="30"/>
        </w:rPr>
        <w:t xml:space="preserve">서우가 정할 것</w:t>
      </w:r>
      <w:bookmarkEnd w:id="26"/>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65"/>
        <w:gridCol w:w="2142"/>
        <w:gridCol w:w="3218"/>
        <w:gridCol w:w="3841"/>
      </w:tblGrid>
      <w:tr>
        <w:trPr>
          <w:cantSplit/>
          <w:tblHeader/>
        </w:trPr>
        <w:tc>
          <w:tcPr>
            <w:tcW w:type="dxa" w:w="665"/>
            <w:shd w:val="clear" w:color="auto" w:fill="E8E8F4"/>
          </w:tcPr>
          <w:p>
            <w:pPr>
              <w:spacing w:after="0" w:line="240" w:lineRule="exact"/>
            </w:pPr>
            <w:r>
              <w:rPr>
                <w:rFonts w:ascii="Malgun Gothic" w:hAnsi="Malgun Gothic" w:eastAsia="Malgun Gothic" w:cs="Malgun Gothic"/>
                <w:b/>
                <w:bCs/>
                <w:color w:val="1B1B48"/>
                <w:sz w:val="17"/>
                <w:szCs w:val="17"/>
              </w:rPr>
              <w:t xml:space="preserve">#</w:t>
            </w:r>
          </w:p>
        </w:tc>
        <w:tc>
          <w:tcPr>
            <w:tcW w:type="dxa" w:w="2142"/>
            <w:shd w:val="clear" w:color="auto" w:fill="E8E8F4"/>
          </w:tcPr>
          <w:p>
            <w:pPr>
              <w:spacing w:after="0" w:line="240" w:lineRule="exact"/>
            </w:pPr>
            <w:r>
              <w:rPr>
                <w:rFonts w:ascii="Malgun Gothic" w:hAnsi="Malgun Gothic" w:eastAsia="Malgun Gothic" w:cs="Malgun Gothic"/>
                <w:b/>
                <w:bCs/>
                <w:color w:val="1B1B48"/>
                <w:sz w:val="17"/>
                <w:szCs w:val="17"/>
              </w:rPr>
              <w:t xml:space="preserve">정할 것</w:t>
            </w:r>
          </w:p>
        </w:tc>
        <w:tc>
          <w:tcPr>
            <w:tcW w:type="dxa" w:w="3218"/>
            <w:shd w:val="clear" w:color="auto" w:fill="E8E8F4"/>
          </w:tcPr>
          <w:p>
            <w:pPr>
              <w:spacing w:after="0" w:line="240" w:lineRule="exact"/>
            </w:pPr>
            <w:r>
              <w:rPr>
                <w:rFonts w:ascii="Malgun Gothic" w:hAnsi="Malgun Gothic" w:eastAsia="Malgun Gothic" w:cs="Malgun Gothic"/>
                <w:b/>
                <w:bCs/>
                <w:color w:val="1B1B48"/>
                <w:sz w:val="17"/>
                <w:szCs w:val="17"/>
              </w:rPr>
              <w:t xml:space="preserve">선택지</w:t>
            </w:r>
          </w:p>
        </w:tc>
        <w:tc>
          <w:tcPr>
            <w:tcW w:type="dxa" w:w="3841"/>
            <w:shd w:val="clear" w:color="auto" w:fill="E8E8F4"/>
          </w:tcPr>
          <w:p>
            <w:pPr>
              <w:spacing w:after="0" w:line="240" w:lineRule="exact"/>
            </w:pPr>
            <w:r>
              <w:rPr>
                <w:rFonts w:ascii="Malgun Gothic" w:hAnsi="Malgun Gothic" w:eastAsia="Malgun Gothic" w:cs="Malgun Gothic"/>
                <w:b/>
                <w:bCs/>
                <w:color w:val="1B1B48"/>
                <w:sz w:val="17"/>
                <w:szCs w:val="17"/>
              </w:rPr>
              <w:t xml:space="preserve">이 보고서의 권고</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1</w:t>
            </w:r>
          </w:p>
        </w:tc>
        <w:tc>
          <w:tcPr>
            <w:tcW w:type="dxa" w:w="2142"/>
          </w:tcPr>
          <w:p>
            <w:pPr>
              <w:spacing w:after="0" w:line="240" w:lineRule="exact"/>
            </w:pPr>
            <w:r>
              <w:rPr>
                <w:rFonts w:ascii="Malgun Gothic" w:hAnsi="Malgun Gothic" w:eastAsia="Malgun Gothic" w:cs="Malgun Gothic"/>
                <w:color w:val="1B1B48"/>
                <w:sz w:val="17"/>
                <w:szCs w:val="17"/>
              </w:rPr>
              <w:t xml:space="preserve">Village Island 메시지 갈고리</w:t>
            </w:r>
          </w:p>
        </w:tc>
        <w:tc>
          <w:tcPr>
            <w:tcW w:type="dxa" w:w="3218"/>
          </w:tcPr>
          <w:p>
            <w:pPr>
              <w:spacing w:after="0" w:line="240" w:lineRule="exact"/>
            </w:pPr>
            <w:r>
              <w:rPr>
                <w:rFonts w:ascii="Malgun Gothic" w:hAnsi="Malgun Gothic" w:eastAsia="Malgun Gothic" w:cs="Malgun Gothic"/>
                <w:color w:val="1B1B48"/>
                <w:sz w:val="17"/>
                <w:szCs w:val="17"/>
              </w:rPr>
              <w:t xml:space="preserve">GEODNET · Wingbits 판 / 방송 · 위성 · 스마트시티 대체판</w:t>
            </w:r>
          </w:p>
        </w:tc>
        <w:tc>
          <w:tcPr>
            <w:tcW w:type="dxa" w:w="3841"/>
          </w:tcPr>
          <w:p>
            <w:pPr>
              <w:spacing w:after="0" w:line="240" w:lineRule="exact"/>
            </w:pPr>
            <w:r>
              <w:rPr>
                <w:rFonts w:ascii="Malgun Gothic" w:hAnsi="Malgun Gothic" w:eastAsia="Malgun Gothic" w:cs="Malgun Gothic"/>
                <w:color w:val="1B1B48"/>
                <w:sz w:val="17"/>
                <w:szCs w:val="17"/>
              </w:rPr>
              <w:t xml:space="preserve">공식 목록 재확인 결과대로</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2</w:t>
            </w:r>
          </w:p>
        </w:tc>
        <w:tc>
          <w:tcPr>
            <w:tcW w:type="dxa" w:w="2142"/>
            <w:shd w:val="clear" w:color="auto" w:fill="F8F8FC"/>
          </w:tcPr>
          <w:p>
            <w:pPr>
              <w:spacing w:after="0" w:line="240" w:lineRule="exact"/>
            </w:pPr>
            <w:r>
              <w:rPr>
                <w:rFonts w:ascii="Malgun Gothic" w:hAnsi="Malgun Gothic" w:eastAsia="Malgun Gothic" w:cs="Malgun Gothic"/>
                <w:color w:val="1B1B48"/>
                <w:sz w:val="17"/>
                <w:szCs w:val="17"/>
              </w:rPr>
              <w:t xml:space="preserve">GEODNET 을 언제 열지</w:t>
            </w:r>
          </w:p>
        </w:tc>
        <w:tc>
          <w:tcPr>
            <w:tcW w:type="dxa" w:w="3218"/>
            <w:shd w:val="clear" w:color="auto" w:fill="F8F8FC"/>
          </w:tcPr>
          <w:p>
            <w:pPr>
              <w:spacing w:after="0" w:line="240" w:lineRule="exact"/>
            </w:pPr>
            <w:r>
              <w:rPr>
                <w:rFonts w:ascii="Malgun Gothic" w:hAnsi="Malgun Gothic" w:eastAsia="Malgun Gothic" w:cs="Malgun Gothic"/>
                <w:color w:val="1B1B48"/>
                <w:sz w:val="17"/>
                <w:szCs w:val="17"/>
              </w:rPr>
              <w:t xml:space="preserve">Village Island 답 뒤 / 같은 주 병행</w:t>
            </w:r>
          </w:p>
        </w:tc>
        <w:tc>
          <w:tcPr>
            <w:tcW w:type="dxa" w:w="3841"/>
            <w:shd w:val="clear" w:color="auto" w:fill="F8F8FC"/>
          </w:tcPr>
          <w:p>
            <w:pPr>
              <w:spacing w:after="0" w:line="240" w:lineRule="exact"/>
            </w:pPr>
            <w:r>
              <w:rPr>
                <w:rFonts w:ascii="Malgun Gothic" w:hAnsi="Malgun Gothic" w:eastAsia="Malgun Gothic" w:cs="Malgun Gothic"/>
                <w:color w:val="1B1B48"/>
                <w:sz w:val="17"/>
                <w:szCs w:val="17"/>
              </w:rPr>
              <w:t xml:space="preserve">답 뒤(늦어도 다음 주). 한국이 Village Island 담당이면 소개 부탁으로 전환</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3</w:t>
            </w:r>
          </w:p>
        </w:tc>
        <w:tc>
          <w:tcPr>
            <w:tcW w:type="dxa" w:w="2142"/>
          </w:tcPr>
          <w:p>
            <w:pPr>
              <w:spacing w:after="0" w:line="240" w:lineRule="exact"/>
            </w:pPr>
            <w:r>
              <w:rPr>
                <w:rFonts w:ascii="Malgun Gothic" w:hAnsi="Malgun Gothic" w:eastAsia="Malgun Gothic" w:cs="Malgun Gothic"/>
                <w:color w:val="1B1B48"/>
                <w:sz w:val="17"/>
                <w:szCs w:val="17"/>
              </w:rPr>
              <w:t xml:space="preserve">Nubila 에서 누구에게</w:t>
            </w:r>
          </w:p>
        </w:tc>
        <w:tc>
          <w:tcPr>
            <w:tcW w:type="dxa" w:w="3218"/>
          </w:tcPr>
          <w:p>
            <w:pPr>
              <w:spacing w:after="0" w:line="240" w:lineRule="exact"/>
            </w:pPr>
            <w:r>
              <w:rPr>
                <w:rFonts w:ascii="Malgun Gothic" w:hAnsi="Malgun Gothic" w:eastAsia="Malgun Gothic" w:cs="Malgun Gothic"/>
                <w:color w:val="1B1B48"/>
                <w:sz w:val="17"/>
                <w:szCs w:val="17"/>
              </w:rPr>
              <w:t xml:space="preserve">Toby Skinner / Benson Huo / 회사 창구</w:t>
            </w:r>
          </w:p>
        </w:tc>
        <w:tc>
          <w:tcPr>
            <w:tcW w:type="dxa" w:w="3841"/>
          </w:tcPr>
          <w:p>
            <w:pPr>
              <w:spacing w:after="0" w:line="240" w:lineRule="exact"/>
            </w:pPr>
            <w:r>
              <w:rPr>
                <w:rFonts w:ascii="Malgun Gothic" w:hAnsi="Malgun Gothic" w:eastAsia="Malgun Gothic" w:cs="Malgun Gothic"/>
                <w:color w:val="1B1B48"/>
                <w:sz w:val="17"/>
                <w:szCs w:val="17"/>
              </w:rPr>
              <w:t xml:space="preserve">링크드인 직함 확인 뒤 한 명</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4</w:t>
            </w:r>
          </w:p>
        </w:tc>
        <w:tc>
          <w:tcPr>
            <w:tcW w:type="dxa" w:w="2142"/>
            <w:shd w:val="clear" w:color="auto" w:fill="F8F8FC"/>
          </w:tcPr>
          <w:p>
            <w:pPr>
              <w:spacing w:after="0" w:line="240" w:lineRule="exact"/>
            </w:pPr>
            <w:r>
              <w:rPr>
                <w:rFonts w:ascii="Malgun Gothic" w:hAnsi="Malgun Gothic" w:eastAsia="Malgun Gothic" w:cs="Malgun Gothic"/>
                <w:color w:val="1B1B48"/>
                <w:sz w:val="17"/>
                <w:szCs w:val="17"/>
              </w:rPr>
              <w:t xml:space="preserve">체인 허브(IoTeX · peaq)와 대화를 열지</w:t>
            </w:r>
          </w:p>
        </w:tc>
        <w:tc>
          <w:tcPr>
            <w:tcW w:type="dxa" w:w="3218"/>
            <w:shd w:val="clear" w:color="auto" w:fill="F8F8FC"/>
          </w:tcPr>
          <w:p>
            <w:pPr>
              <w:spacing w:after="0" w:line="240" w:lineRule="exact"/>
            </w:pPr>
            <w:r>
              <w:rPr>
                <w:rFonts w:ascii="Malgun Gothic" w:hAnsi="Malgun Gothic" w:eastAsia="Malgun Gothic" w:cs="Malgun Gothic"/>
                <w:color w:val="1B1B48"/>
                <w:sz w:val="17"/>
                <w:szCs w:val="17"/>
              </w:rPr>
              <w:t xml:space="preserve">목록 · 데이터만 / 이중 등록 검토 / 열지 않음</w:t>
            </w:r>
          </w:p>
        </w:tc>
        <w:tc>
          <w:tcPr>
            <w:tcW w:type="dxa" w:w="3841"/>
            <w:shd w:val="clear" w:color="auto" w:fill="F8F8FC"/>
          </w:tcPr>
          <w:p>
            <w:pPr>
              <w:spacing w:after="0" w:line="240" w:lineRule="exact"/>
            </w:pPr>
            <w:r>
              <w:rPr>
                <w:rFonts w:ascii="Malgun Gothic" w:hAnsi="Malgun Gothic" w:eastAsia="Malgun Gothic" w:cs="Malgun Gothic"/>
                <w:color w:val="1B1B48"/>
                <w:sz w:val="17"/>
                <w:szCs w:val="17"/>
              </w:rPr>
              <w:t xml:space="preserve">목록 · 데이터만 묻기. 이중 등록은 기술 · 법률 검토 전 금지</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5</w:t>
            </w:r>
          </w:p>
        </w:tc>
        <w:tc>
          <w:tcPr>
            <w:tcW w:type="dxa" w:w="2142"/>
          </w:tcPr>
          <w:p>
            <w:pPr>
              <w:spacing w:after="0" w:line="240" w:lineRule="exact"/>
            </w:pPr>
            <w:r>
              <w:rPr>
                <w:rFonts w:ascii="Malgun Gothic" w:hAnsi="Malgun Gothic" w:eastAsia="Malgun Gothic" w:cs="Malgun Gothic"/>
                <w:color w:val="1B1B48"/>
                <w:sz w:val="17"/>
                <w:szCs w:val="17"/>
              </w:rPr>
              <w:t xml:space="preserve">Aethir 에 지금 보낼지</w:t>
            </w:r>
          </w:p>
        </w:tc>
        <w:tc>
          <w:tcPr>
            <w:tcW w:type="dxa" w:w="3218"/>
          </w:tcPr>
          <w:p>
            <w:pPr>
              <w:spacing w:after="0" w:line="240" w:lineRule="exact"/>
            </w:pPr>
            <w:r>
              <w:rPr>
                <w:rFonts w:ascii="Malgun Gothic" w:hAnsi="Malgun Gothic" w:eastAsia="Malgun Gothic" w:cs="Malgun Gothic"/>
                <w:color w:val="1B1B48"/>
                <w:sz w:val="17"/>
                <w:szCs w:val="17"/>
              </w:rPr>
              <w:t xml:space="preserve">다음 주 / 아시아 행사 공지 때까지 보류</w:t>
            </w:r>
          </w:p>
        </w:tc>
        <w:tc>
          <w:tcPr>
            <w:tcW w:type="dxa" w:w="3841"/>
          </w:tcPr>
          <w:p>
            <w:pPr>
              <w:spacing w:after="0" w:line="240" w:lineRule="exact"/>
            </w:pPr>
            <w:r>
              <w:rPr>
                <w:rFonts w:ascii="Malgun Gothic" w:hAnsi="Malgun Gothic" w:eastAsia="Malgun Gothic" w:cs="Malgun Gothic"/>
                <w:color w:val="1B1B48"/>
                <w:sz w:val="17"/>
                <w:szCs w:val="17"/>
              </w:rPr>
              <w:t xml:space="preserve">어느 쪽이든 행사 각도만</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6</w:t>
            </w:r>
          </w:p>
        </w:tc>
        <w:tc>
          <w:tcPr>
            <w:tcW w:type="dxa" w:w="2142"/>
            <w:shd w:val="clear" w:color="auto" w:fill="F8F8FC"/>
          </w:tcPr>
          <w:p>
            <w:pPr>
              <w:spacing w:after="0" w:line="240" w:lineRule="exact"/>
            </w:pPr>
            <w:r>
              <w:rPr>
                <w:rFonts w:ascii="Malgun Gothic" w:hAnsi="Malgun Gothic" w:eastAsia="Malgun Gothic" w:cs="Malgun Gothic"/>
                <w:color w:val="1B1B48"/>
                <w:sz w:val="17"/>
                <w:szCs w:val="17"/>
              </w:rPr>
              <w:t xml:space="preserve">WeatherXM × Aethir 보조금 · Catalyst</w:t>
            </w:r>
          </w:p>
        </w:tc>
        <w:tc>
          <w:tcPr>
            <w:tcW w:type="dxa" w:w="3218"/>
            <w:shd w:val="clear" w:color="auto" w:fill="F8F8FC"/>
          </w:tcPr>
          <w:p>
            <w:pPr>
              <w:spacing w:after="0" w:line="240" w:lineRule="exact"/>
            </w:pPr>
            <w:r>
              <w:rPr>
                <w:rFonts w:ascii="Malgun Gothic" w:hAnsi="Malgun Gothic" w:eastAsia="Malgun Gothic" w:cs="Malgun Gothic"/>
                <w:color w:val="1B1B48"/>
                <w:sz w:val="17"/>
                <w:szCs w:val="17"/>
              </w:rPr>
              <w:t xml:space="preserve">신청 / 보류 / 무대만</w:t>
            </w:r>
          </w:p>
        </w:tc>
        <w:tc>
          <w:tcPr>
            <w:tcW w:type="dxa" w:w="3841"/>
            <w:shd w:val="clear" w:color="auto" w:fill="F8F8FC"/>
          </w:tcPr>
          <w:p>
            <w:pPr>
              <w:spacing w:after="0" w:line="240" w:lineRule="exact"/>
            </w:pPr>
            <w:r>
              <w:rPr>
                <w:rFonts w:ascii="Malgun Gothic" w:hAnsi="Malgun Gothic" w:eastAsia="Malgun Gothic" w:cs="Malgun Gothic"/>
                <w:color w:val="1B1B48"/>
                <w:sz w:val="17"/>
                <w:szCs w:val="17"/>
              </w:rPr>
              <w:t xml:space="preserve">결정 사항으로만 올림(신청 권고 아님). 경쟁사 데이터 사용 조건 · ATH 처리 · 소액</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7</w:t>
            </w:r>
          </w:p>
        </w:tc>
        <w:tc>
          <w:tcPr>
            <w:tcW w:type="dxa" w:w="2142"/>
          </w:tcPr>
          <w:p>
            <w:pPr>
              <w:spacing w:after="0" w:line="240" w:lineRule="exact"/>
            </w:pPr>
            <w:r>
              <w:rPr>
                <w:rFonts w:ascii="Malgun Gothic" w:hAnsi="Malgun Gothic" w:eastAsia="Malgun Gothic" w:cs="Malgun Gothic"/>
                <w:color w:val="1B1B48"/>
                <w:sz w:val="17"/>
                <w:szCs w:val="17"/>
              </w:rPr>
              <w:t xml:space="preserve">DePIN Hub 등재</w:t>
            </w:r>
          </w:p>
        </w:tc>
        <w:tc>
          <w:tcPr>
            <w:tcW w:type="dxa" w:w="3218"/>
          </w:tcPr>
          <w:p>
            <w:pPr>
              <w:spacing w:after="0" w:line="240" w:lineRule="exact"/>
            </w:pPr>
            <w:r>
              <w:rPr>
                <w:rFonts w:ascii="Malgun Gothic" w:hAnsi="Malgun Gothic" w:eastAsia="Malgun Gothic" w:cs="Malgun Gothic"/>
                <w:color w:val="1B1B48"/>
                <w:sz w:val="17"/>
                <w:szCs w:val="17"/>
              </w:rPr>
              <w:t xml:space="preserve">지금 / 정본 대조 뒤 / 안 함</w:t>
            </w:r>
          </w:p>
        </w:tc>
        <w:tc>
          <w:tcPr>
            <w:tcW w:type="dxa" w:w="3841"/>
          </w:tcPr>
          <w:p>
            <w:pPr>
              <w:spacing w:after="0" w:line="240" w:lineRule="exact"/>
            </w:pPr>
            <w:r>
              <w:rPr>
                <w:rFonts w:ascii="Malgun Gothic" w:hAnsi="Malgun Gothic" w:eastAsia="Malgun Gothic" w:cs="Malgun Gothic"/>
                <w:color w:val="1B1B48"/>
                <w:sz w:val="17"/>
                <w:szCs w:val="17"/>
              </w:rPr>
              <w:t xml:space="preserve">등재 양식의 토큰 칸을 정본과 맞춘 뒤</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8</w:t>
            </w:r>
          </w:p>
        </w:tc>
        <w:tc>
          <w:tcPr>
            <w:tcW w:type="dxa" w:w="2142"/>
            <w:shd w:val="clear" w:color="auto" w:fill="F8F8FC"/>
          </w:tcPr>
          <w:p>
            <w:pPr>
              <w:spacing w:after="0" w:line="240" w:lineRule="exact"/>
            </w:pPr>
            <w:r>
              <w:rPr>
                <w:rFonts w:ascii="Malgun Gothic" w:hAnsi="Malgun Gothic" w:eastAsia="Malgun Gothic" w:cs="Malgun Gothic"/>
                <w:color w:val="1B1B48"/>
                <w:sz w:val="17"/>
                <w:szCs w:val="17"/>
              </w:rPr>
              <w:t xml:space="preserve">국문 소개 줄</w:t>
            </w:r>
          </w:p>
        </w:tc>
        <w:tc>
          <w:tcPr>
            <w:tcW w:type="dxa" w:w="3218"/>
            <w:shd w:val="clear" w:color="auto" w:fill="F8F8FC"/>
          </w:tcPr>
          <w:p>
            <w:pPr>
              <w:spacing w:after="0" w:line="240" w:lineRule="exact"/>
            </w:pPr>
            <w:r>
              <w:rPr>
                <w:rFonts w:ascii="Malgun Gothic" w:hAnsi="Malgun Gothic" w:eastAsia="Malgun Gothic" w:cs="Malgun Gothic"/>
                <w:color w:val="1B1B48"/>
                <w:sz w:val="17"/>
                <w:szCs w:val="17"/>
              </w:rPr>
              <w:t xml:space="preserve">웰비안랩스 소속만 / 「케이웨더 디지털사업본부」 포함</w:t>
            </w:r>
          </w:p>
        </w:tc>
        <w:tc>
          <w:tcPr>
            <w:tcW w:type="dxa" w:w="3841"/>
            <w:shd w:val="clear" w:color="auto" w:fill="F8F8FC"/>
          </w:tcPr>
          <w:p>
            <w:pPr>
              <w:spacing w:after="0" w:line="240" w:lineRule="exact"/>
            </w:pPr>
            <w:r>
              <w:rPr>
                <w:rFonts w:ascii="Malgun Gothic" w:hAnsi="Malgun Gothic" w:eastAsia="Malgun Gothic" w:cs="Malgun Gothic"/>
                <w:color w:val="1B1B48"/>
                <w:sz w:val="17"/>
                <w:szCs w:val="17"/>
              </w:rPr>
              <w:t xml:space="preserve">웰비안랩스 소속만(케이웨더 주체로 읽힐 위험)</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9</w:t>
            </w:r>
          </w:p>
        </w:tc>
        <w:tc>
          <w:tcPr>
            <w:tcW w:type="dxa" w:w="2142"/>
          </w:tcPr>
          <w:p>
            <w:pPr>
              <w:spacing w:after="0" w:line="240" w:lineRule="exact"/>
            </w:pPr>
            <w:r>
              <w:rPr>
                <w:rFonts w:ascii="Malgun Gothic" w:hAnsi="Malgun Gothic" w:eastAsia="Malgun Gothic" w:cs="Malgun Gothic"/>
                <w:color w:val="1B1B48"/>
                <w:sz w:val="17"/>
                <w:szCs w:val="17"/>
              </w:rPr>
              <w:t xml:space="preserve">Weathernews(일본)</w:t>
            </w:r>
          </w:p>
        </w:tc>
        <w:tc>
          <w:tcPr>
            <w:tcW w:type="dxa" w:w="3218"/>
          </w:tcPr>
          <w:p>
            <w:pPr>
              <w:spacing w:after="0" w:line="240" w:lineRule="exact"/>
            </w:pPr>
            <w:r>
              <w:rPr>
                <w:rFonts w:ascii="Malgun Gothic" w:hAnsi="Malgun Gothic" w:eastAsia="Malgun Gothic" w:cs="Malgun Gothic"/>
                <w:color w:val="1B1B48"/>
                <w:sz w:val="17"/>
                <w:szCs w:val="17"/>
              </w:rPr>
              <w:t xml:space="preserve">케이웨더에 넘김 / 관찰</w:t>
            </w:r>
          </w:p>
        </w:tc>
        <w:tc>
          <w:tcPr>
            <w:tcW w:type="dxa" w:w="3841"/>
          </w:tcPr>
          <w:p>
            <w:pPr>
              <w:spacing w:after="0" w:line="240" w:lineRule="exact"/>
            </w:pPr>
            <w:r>
              <w:rPr>
                <w:rFonts w:ascii="Malgun Gothic" w:hAnsi="Malgun Gothic" w:eastAsia="Malgun Gothic" w:cs="Malgun Gothic"/>
                <w:color w:val="1B1B48"/>
                <w:sz w:val="17"/>
                <w:szCs w:val="17"/>
              </w:rPr>
              <w:t xml:space="preserve">케이웨더 몫으로 넘김</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10</w:t>
            </w:r>
          </w:p>
        </w:tc>
        <w:tc>
          <w:tcPr>
            <w:tcW w:type="dxa" w:w="2142"/>
            <w:shd w:val="clear" w:color="auto" w:fill="F8F8FC"/>
          </w:tcPr>
          <w:p>
            <w:pPr>
              <w:spacing w:after="0" w:line="240" w:lineRule="exact"/>
            </w:pPr>
            <w:r>
              <w:rPr>
                <w:rFonts w:ascii="Malgun Gothic" w:hAnsi="Malgun Gothic" w:eastAsia="Malgun Gothic" w:cs="Malgun Gothic"/>
                <w:color w:val="1B1B48"/>
                <w:sz w:val="17"/>
                <w:szCs w:val="17"/>
              </w:rPr>
              <w:t xml:space="preserve">기기 파트너 인증 질의 범위</w:t>
            </w:r>
          </w:p>
        </w:tc>
        <w:tc>
          <w:tcPr>
            <w:tcW w:type="dxa" w:w="3218"/>
            <w:shd w:val="clear" w:color="auto" w:fill="F8F8FC"/>
          </w:tcPr>
          <w:p>
            <w:pPr>
              <w:spacing w:after="0" w:line="240" w:lineRule="exact"/>
            </w:pPr>
            <w:r>
              <w:rPr>
                <w:rFonts w:ascii="Malgun Gothic" w:hAnsi="Malgun Gothic" w:eastAsia="Malgun Gothic" w:cs="Malgun Gothic"/>
                <w:color w:val="1B1B48"/>
                <w:sz w:val="17"/>
                <w:szCs w:val="17"/>
              </w:rPr>
              <w:t xml:space="preserve">EU 만 / EU + 일본</w:t>
            </w:r>
          </w:p>
        </w:tc>
        <w:tc>
          <w:tcPr>
            <w:tcW w:type="dxa" w:w="3841"/>
            <w:shd w:val="clear" w:color="auto" w:fill="F8F8FC"/>
          </w:tcPr>
          <w:p>
            <w:pPr>
              <w:spacing w:after="0" w:line="240" w:lineRule="exact"/>
            </w:pPr>
            <w:r>
              <w:rPr>
                <w:rFonts w:ascii="Malgun Gothic" w:hAnsi="Malgun Gothic" w:eastAsia="Malgun Gothic" w:cs="Malgun Gothic"/>
                <w:color w:val="1B1B48"/>
                <w:sz w:val="17"/>
                <w:szCs w:val="17"/>
              </w:rPr>
              <w:t xml:space="preserve">EU + 일본(Village Island 대비)</w:t>
            </w:r>
          </w:p>
        </w:tc>
      </w:tr>
    </w:tbl>
    <w:p>
      <w:pPr>
        <w:spacing w:after="120"/>
      </w:pPr>
    </w:p>
    <w:p>
      <w:pPr>
        <w:pStyle w:val="Heading2"/>
        <w:tabs>
          <w:tab w:pos="567" w:val="left"/>
        </w:tabs>
        <w:ind w:left="567" w:hanging="567"/>
      </w:pPr>
      <w:bookmarkStart w:id="27" w:name="s27"/>
      <w:r>
        <w:rPr>
          <w:rFonts w:ascii="Malgun Gothic" w:hAnsi="Malgun Gothic" w:eastAsia="Malgun Gothic" w:cs="Malgun Gothic"/>
          <w:b/>
          <w:bCs/>
          <w:color w:val="4D4DCE"/>
          <w:sz w:val="30"/>
          <w:szCs w:val="30"/>
        </w:rPr>
        <w:t xml:space="preserve">9	</w:t>
      </w:r>
      <w:r>
        <w:rPr>
          <w:rFonts w:ascii="Malgun Gothic" w:hAnsi="Malgun Gothic" w:eastAsia="Malgun Gothic" w:cs="Malgun Gothic"/>
          <w:b/>
          <w:bCs/>
          <w:color w:val="1B1B48"/>
          <w:sz w:val="30"/>
          <w:szCs w:val="30"/>
        </w:rPr>
        <w:t xml:space="preserve">보내는 순서 (이번 주 / 다음 주)</w:t>
      </w:r>
      <w:bookmarkEnd w:id="27"/>
    </w:p>
    <w:p>
      <w:pPr>
        <w:spacing w:after="140" w:line="320" w:lineRule="exact"/>
      </w:pPr>
      <w:r>
        <w:rPr>
          <w:rFonts w:ascii="Malgun Gothic" w:hAnsi="Malgun Gothic" w:eastAsia="Malgun Gothic" w:cs="Malgun Gothic"/>
          <w:color w:val="1B1B48"/>
          <w:sz w:val="20"/>
          <w:szCs w:val="20"/>
        </w:rPr>
        <w:t xml:space="preserve">원칙은 두 가지다. 한 회사에는 한 번에 한 사람만 접촉하고(무응답 7일 뒤 같은 회사 예비 창구로 한 번), 하루에 너무 많이 보내지 않는다. EU 리셀러 세 곳의 7일 후속(10/17 무렵)과 겹치므로 이번 주는 새 컨택을 셋으로 줄였다.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60" w:type="dxa"/>
          <w:left w:w="90" w:type="dxa"/>
          <w:bottom w:w="60" w:type="dxa"/>
          <w:right w:w="90" w:type="dxa"/>
        </w:tblCellMar>
        <w:tblLook w:firstColumn="1" w:firstRow="1" w:lastColumn="0" w:lastRow="0" w:noHBand="0" w:noVBand="1" w:val="04A0"/>
      </w:tblPr>
      <w:tblGrid>
        <w:gridCol w:w="665"/>
        <w:gridCol w:w="1076"/>
        <w:gridCol w:w="5978"/>
        <w:gridCol w:w="2147"/>
      </w:tblGrid>
      <w:tr>
        <w:trPr>
          <w:cantSplit/>
          <w:tblHeader/>
        </w:trPr>
        <w:tc>
          <w:tcPr>
            <w:tcW w:type="dxa" w:w="665"/>
            <w:shd w:val="clear" w:color="auto" w:fill="E8E8F4"/>
          </w:tcPr>
          <w:p>
            <w:pPr>
              <w:spacing w:after="0" w:line="240" w:lineRule="exact"/>
            </w:pPr>
            <w:r>
              <w:rPr>
                <w:rFonts w:ascii="Malgun Gothic" w:hAnsi="Malgun Gothic" w:eastAsia="Malgun Gothic" w:cs="Malgun Gothic"/>
                <w:b/>
                <w:bCs/>
                <w:color w:val="1B1B48"/>
                <w:sz w:val="17"/>
                <w:szCs w:val="17"/>
              </w:rPr>
              <w:t xml:space="preserve">주</w:t>
            </w:r>
          </w:p>
        </w:tc>
        <w:tc>
          <w:tcPr>
            <w:tcW w:type="dxa" w:w="1076"/>
            <w:shd w:val="clear" w:color="auto" w:fill="E8E8F4"/>
          </w:tcPr>
          <w:p>
            <w:pPr>
              <w:spacing w:after="0" w:line="240" w:lineRule="exact"/>
            </w:pPr>
            <w:r>
              <w:rPr>
                <w:rFonts w:ascii="Malgun Gothic" w:hAnsi="Malgun Gothic" w:eastAsia="Malgun Gothic" w:cs="Malgun Gothic"/>
                <w:b/>
                <w:bCs/>
                <w:color w:val="1B1B48"/>
                <w:sz w:val="17"/>
                <w:szCs w:val="17"/>
              </w:rPr>
              <w:t xml:space="preserve">날짜</w:t>
            </w:r>
          </w:p>
        </w:tc>
        <w:tc>
          <w:tcPr>
            <w:tcW w:type="dxa" w:w="5978"/>
            <w:shd w:val="clear" w:color="auto" w:fill="E8E8F4"/>
          </w:tcPr>
          <w:p>
            <w:pPr>
              <w:spacing w:after="0" w:line="240" w:lineRule="exact"/>
            </w:pPr>
            <w:r>
              <w:rPr>
                <w:rFonts w:ascii="Malgun Gothic" w:hAnsi="Malgun Gothic" w:eastAsia="Malgun Gothic" w:cs="Malgun Gothic"/>
                <w:b/>
                <w:bCs/>
                <w:color w:val="1B1B48"/>
                <w:sz w:val="17"/>
                <w:szCs w:val="17"/>
              </w:rPr>
              <w:t xml:space="preserve">대상 · 창구</w:t>
            </w:r>
          </w:p>
        </w:tc>
        <w:tc>
          <w:tcPr>
            <w:tcW w:type="dxa" w:w="2147"/>
            <w:shd w:val="clear" w:color="auto" w:fill="E8E8F4"/>
          </w:tcPr>
          <w:p>
            <w:pPr>
              <w:spacing w:after="0" w:line="240" w:lineRule="exact"/>
            </w:pPr>
            <w:r>
              <w:rPr>
                <w:rFonts w:ascii="Malgun Gothic" w:hAnsi="Malgun Gothic" w:eastAsia="Malgun Gothic" w:cs="Malgun Gothic"/>
                <w:b/>
                <w:bCs/>
                <w:color w:val="1B1B48"/>
                <w:sz w:val="17"/>
                <w:szCs w:val="17"/>
              </w:rPr>
              <w:t xml:space="preserve">메모</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이번 주</w:t>
            </w:r>
          </w:p>
        </w:tc>
        <w:tc>
          <w:tcPr>
            <w:tcW w:type="dxa" w:w="1076"/>
          </w:tcPr>
          <w:p>
            <w:pPr>
              <w:spacing w:after="0" w:line="240" w:lineRule="exact"/>
            </w:pPr>
            <w:r>
              <w:rPr>
                <w:rFonts w:ascii="Malgun Gothic" w:hAnsi="Malgun Gothic" w:eastAsia="Malgun Gothic" w:cs="Malgun Gothic"/>
                <w:color w:val="1B1B48"/>
                <w:sz w:val="17"/>
                <w:szCs w:val="17"/>
              </w:rPr>
              <w:t xml:space="preserve">10/12(월)</w:t>
            </w:r>
          </w:p>
        </w:tc>
        <w:tc>
          <w:tcPr>
            <w:tcW w:type="dxa" w:w="5978"/>
          </w:tcPr>
          <w:p>
            <w:pPr>
              <w:spacing w:after="0" w:line="240" w:lineRule="exact"/>
            </w:pPr>
            <w:r>
              <w:rPr>
                <w:rFonts w:ascii="Malgun Gothic" w:hAnsi="Malgun Gothic" w:eastAsia="Malgun Gothic" w:cs="Malgun Gothic"/>
                <w:color w:val="1B1B48"/>
                <w:sz w:val="17"/>
                <w:szCs w:val="17"/>
              </w:rPr>
              <w:t xml:space="preserve">공식 목록 재확인(GEODNET Store · 문서 · Wingbits · Village Island 샵) + 사람별 링크드인 직함 확인</w:t>
            </w:r>
          </w:p>
        </w:tc>
        <w:tc>
          <w:tcPr>
            <w:tcW w:type="dxa" w:w="2147"/>
          </w:tcPr>
          <w:p>
            <w:pPr>
              <w:spacing w:after="0" w:line="240" w:lineRule="exact"/>
            </w:pPr>
            <w:r>
              <w:rPr>
                <w:rFonts w:ascii="Malgun Gothic" w:hAnsi="Malgun Gothic" w:eastAsia="Malgun Gothic" w:cs="Malgun Gothic"/>
                <w:color w:val="1B1B48"/>
                <w:sz w:val="17"/>
                <w:szCs w:val="17"/>
              </w:rPr>
              <w:t xml:space="preserve">보내기 전 확인. 이 결과로 Village Island 갈고리 확정</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이번 주</w:t>
            </w:r>
          </w:p>
        </w:tc>
        <w:tc>
          <w:tcPr>
            <w:tcW w:type="dxa" w:w="1076"/>
            <w:shd w:val="clear" w:color="auto" w:fill="F8F8FC"/>
          </w:tcPr>
          <w:p>
            <w:pPr>
              <w:spacing w:after="0" w:line="240" w:lineRule="exact"/>
            </w:pPr>
            <w:r>
              <w:rPr>
                <w:rFonts w:ascii="Malgun Gothic" w:hAnsi="Malgun Gothic" w:eastAsia="Malgun Gothic" w:cs="Malgun Gothic"/>
                <w:color w:val="1B1B48"/>
                <w:sz w:val="17"/>
                <w:szCs w:val="17"/>
              </w:rPr>
              <w:t xml:space="preserve">10/12(월)~13(화)</w:t>
            </w:r>
          </w:p>
        </w:tc>
        <w:tc>
          <w:tcPr>
            <w:tcW w:type="dxa" w:w="5978"/>
            <w:shd w:val="clear" w:color="auto" w:fill="F8F8FC"/>
          </w:tcPr>
          <w:p>
            <w:pPr>
              <w:spacing w:after="0" w:line="240" w:lineRule="exact"/>
            </w:pPr>
            <w:r>
              <w:rPr>
                <w:rFonts w:ascii="Malgun Gothic" w:hAnsi="Malgun Gothic" w:eastAsia="Malgun Gothic" w:cs="Malgun Gothic"/>
                <w:b/>
                <w:bCs/>
                <w:color w:val="1B1B48"/>
                <w:sz w:val="17"/>
                <w:szCs w:val="17"/>
              </w:rPr>
              <w:t xml:space="preserve">Village Island — Michael Van Dorpe</w:t>
            </w:r>
            <w:r>
              <w:rPr>
                <w:rFonts w:ascii="Malgun Gothic" w:hAnsi="Malgun Gothic" w:eastAsia="Malgun Gothic" w:cs="Malgun Gothic"/>
                <w:color w:val="1B1B48"/>
                <w:sz w:val="17"/>
                <w:szCs w:val="17"/>
              </w:rPr>
              <w:t xml:space="preserve">, 링크드인 1촌 메모</w:t>
            </w:r>
          </w:p>
        </w:tc>
        <w:tc>
          <w:tcPr>
            <w:tcW w:type="dxa" w:w="2147"/>
            <w:shd w:val="clear" w:color="auto" w:fill="F8F8FC"/>
          </w:tcPr>
          <w:p>
            <w:pPr>
              <w:spacing w:after="0" w:line="240" w:lineRule="exact"/>
            </w:pPr>
            <w:r>
              <w:rPr>
                <w:rFonts w:ascii="Malgun Gothic" w:hAnsi="Malgun Gothic" w:eastAsia="Malgun Gothic" w:cs="Malgun Gothic"/>
                <w:color w:val="1B1B48"/>
                <w:sz w:val="17"/>
                <w:szCs w:val="17"/>
              </w:rPr>
              <w:t xml:space="preserve">수락 뒤 본문</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이번 주</w:t>
            </w:r>
          </w:p>
        </w:tc>
        <w:tc>
          <w:tcPr>
            <w:tcW w:type="dxa" w:w="1076"/>
          </w:tcPr>
          <w:p>
            <w:pPr>
              <w:spacing w:after="0" w:line="240" w:lineRule="exact"/>
            </w:pPr>
            <w:r>
              <w:rPr>
                <w:rFonts w:ascii="Malgun Gothic" w:hAnsi="Malgun Gothic" w:eastAsia="Malgun Gothic" w:cs="Malgun Gothic"/>
                <w:color w:val="1B1B48"/>
                <w:sz w:val="17"/>
                <w:szCs w:val="17"/>
              </w:rPr>
              <w:t xml:space="preserve">10/13(화)~14(수)</w:t>
            </w:r>
          </w:p>
        </w:tc>
        <w:tc>
          <w:tcPr>
            <w:tcW w:type="dxa" w:w="5978"/>
          </w:tcPr>
          <w:p>
            <w:pPr>
              <w:spacing w:after="0" w:line="240" w:lineRule="exact"/>
            </w:pPr>
            <w:r>
              <w:rPr>
                <w:rFonts w:ascii="Malgun Gothic" w:hAnsi="Malgun Gothic" w:eastAsia="Malgun Gothic" w:cs="Malgun Gothic"/>
                <w:b/>
                <w:bCs/>
                <w:color w:val="1B1B48"/>
                <w:sz w:val="17"/>
                <w:szCs w:val="17"/>
              </w:rPr>
              <w:t xml:space="preserve">Nubila — 한 명</w:t>
            </w:r>
            <w:r>
              <w:rPr>
                <w:rFonts w:ascii="Malgun Gothic" w:hAnsi="Malgun Gothic" w:eastAsia="Malgun Gothic" w:cs="Malgun Gothic"/>
                <w:color w:val="1B1B48"/>
                <w:sz w:val="17"/>
                <w:szCs w:val="17"/>
              </w:rPr>
              <w:t xml:space="preserve">(Toby Skinner 또는 Benson Huo), 링크드인 메모. 사람 미확인이면 회사 창구</w:t>
            </w:r>
          </w:p>
        </w:tc>
        <w:tc>
          <w:tcPr>
            <w:tcW w:type="dxa" w:w="2147"/>
          </w:tcPr>
          <w:p>
            <w:pPr>
              <w:spacing w:after="0" w:line="240" w:lineRule="exact"/>
            </w:pPr>
            <w:r>
              <w:rPr>
                <w:rFonts w:ascii="Malgun Gothic" w:hAnsi="Malgun Gothic" w:eastAsia="Malgun Gothic" w:cs="Malgun Gothic"/>
                <w:color w:val="1B1B48"/>
                <w:sz w:val="17"/>
                <w:szCs w:val="17"/>
              </w:rPr>
              <w:t xml:space="preserve">기기 · 유통만</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이번 주</w:t>
            </w:r>
          </w:p>
        </w:tc>
        <w:tc>
          <w:tcPr>
            <w:tcW w:type="dxa" w:w="1076"/>
            <w:shd w:val="clear" w:color="auto" w:fill="F8F8FC"/>
          </w:tcPr>
          <w:p>
            <w:pPr>
              <w:spacing w:after="0" w:line="240" w:lineRule="exact"/>
            </w:pPr>
            <w:r>
              <w:rPr>
                <w:rFonts w:ascii="Malgun Gothic" w:hAnsi="Malgun Gothic" w:eastAsia="Malgun Gothic" w:cs="Malgun Gothic"/>
                <w:color w:val="1B1B48"/>
                <w:sz w:val="17"/>
                <w:szCs w:val="17"/>
              </w:rPr>
              <w:t xml:space="preserve">10/14(수)~15(목)</w:t>
            </w:r>
          </w:p>
        </w:tc>
        <w:tc>
          <w:tcPr>
            <w:tcW w:type="dxa" w:w="5978"/>
            <w:shd w:val="clear" w:color="auto" w:fill="F8F8FC"/>
          </w:tcPr>
          <w:p>
            <w:pPr>
              <w:spacing w:after="0" w:line="240" w:lineRule="exact"/>
            </w:pPr>
            <w:r>
              <w:rPr>
                <w:rFonts w:ascii="Malgun Gothic" w:hAnsi="Malgun Gothic" w:eastAsia="Malgun Gothic" w:cs="Malgun Gothic"/>
                <w:b/>
                <w:bCs/>
                <w:color w:val="1B1B48"/>
                <w:sz w:val="17"/>
                <w:szCs w:val="17"/>
              </w:rPr>
              <w:t xml:space="preserve">제타큐브 — 조정현 대표</w:t>
            </w:r>
            <w:r>
              <w:rPr>
                <w:rFonts w:ascii="Malgun Gothic" w:hAnsi="Malgun Gothic" w:eastAsia="Malgun Gothic" w:cs="Malgun Gothic"/>
                <w:color w:val="1B1B48"/>
                <w:sz w:val="17"/>
                <w:szCs w:val="17"/>
              </w:rPr>
              <w:t xml:space="preserve">, 국문 메일 · 링크드인</w:t>
            </w:r>
          </w:p>
        </w:tc>
        <w:tc>
          <w:tcPr>
            <w:tcW w:type="dxa" w:w="2147"/>
            <w:shd w:val="clear" w:color="auto" w:fill="F8F8FC"/>
          </w:tcPr>
          <w:p>
            <w:pPr>
              <w:spacing w:after="0" w:line="240" w:lineRule="exact"/>
            </w:pPr>
            <w:r>
              <w:rPr>
                <w:rFonts w:ascii="Malgun Gothic" w:hAnsi="Malgun Gothic" w:eastAsia="Malgun Gothic" w:cs="Malgun Gothic"/>
                <w:color w:val="1B1B48"/>
                <w:sz w:val="17"/>
                <w:szCs w:val="17"/>
              </w:rPr>
              <w:t xml:space="preserve">국내 무대 · 소개</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이번 주</w:t>
            </w:r>
          </w:p>
        </w:tc>
        <w:tc>
          <w:tcPr>
            <w:tcW w:type="dxa" w:w="1076"/>
          </w:tcPr>
          <w:p>
            <w:pPr>
              <w:spacing w:after="0" w:line="240" w:lineRule="exact"/>
            </w:pPr>
            <w:r>
              <w:rPr>
                <w:rFonts w:ascii="Malgun Gothic" w:hAnsi="Malgun Gothic" w:eastAsia="Malgun Gothic" w:cs="Malgun Gothic"/>
                <w:color w:val="1B1B48"/>
                <w:sz w:val="17"/>
                <w:szCs w:val="17"/>
              </w:rPr>
              <w:t xml:space="preserve">10/16(금)</w:t>
            </w:r>
          </w:p>
        </w:tc>
        <w:tc>
          <w:tcPr>
            <w:tcW w:type="dxa" w:w="5978"/>
          </w:tcPr>
          <w:p>
            <w:pPr>
              <w:spacing w:after="0" w:line="240" w:lineRule="exact"/>
            </w:pPr>
            <w:r>
              <w:rPr>
                <w:rFonts w:ascii="Malgun Gothic" w:hAnsi="Malgun Gothic" w:eastAsia="Malgun Gothic" w:cs="Malgun Gothic"/>
                <w:color w:val="1B1B48"/>
                <w:sz w:val="17"/>
                <w:szCs w:val="17"/>
              </w:rPr>
              <w:t xml:space="preserve">(EU 리셀러 7일 후속 준비 — 앞 보고서 기준)</w:t>
            </w:r>
          </w:p>
        </w:tc>
        <w:tc>
          <w:tcPr>
            <w:tcW w:type="dxa" w:w="2147"/>
          </w:tcPr>
          <w:p>
            <w:pPr>
              <w:spacing w:after="0" w:line="240" w:lineRule="exact"/>
            </w:pPr>
            <w:r>
              <w:rPr>
                <w:rFonts w:ascii="Malgun Gothic" w:hAnsi="Malgun Gothic" w:eastAsia="Malgun Gothic" w:cs="Malgun Gothic"/>
                <w:color w:val="1B1B48"/>
                <w:sz w:val="17"/>
                <w:szCs w:val="17"/>
              </w:rPr>
              <w:t xml:space="preserve">새 컨택 없음</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다음 주</w:t>
            </w:r>
          </w:p>
        </w:tc>
        <w:tc>
          <w:tcPr>
            <w:tcW w:type="dxa" w:w="1076"/>
            <w:shd w:val="clear" w:color="auto" w:fill="F8F8FC"/>
          </w:tcPr>
          <w:p>
            <w:pPr>
              <w:spacing w:after="0" w:line="240" w:lineRule="exact"/>
            </w:pPr>
            <w:r>
              <w:rPr>
                <w:rFonts w:ascii="Malgun Gothic" w:hAnsi="Malgun Gothic" w:eastAsia="Malgun Gothic" w:cs="Malgun Gothic"/>
                <w:color w:val="1B1B48"/>
                <w:sz w:val="17"/>
                <w:szCs w:val="17"/>
              </w:rPr>
              <w:t xml:space="preserve">10/19(월)</w:t>
            </w:r>
          </w:p>
        </w:tc>
        <w:tc>
          <w:tcPr>
            <w:tcW w:type="dxa" w:w="5978"/>
            <w:shd w:val="clear" w:color="auto" w:fill="F8F8FC"/>
          </w:tcPr>
          <w:p>
            <w:pPr>
              <w:spacing w:after="0" w:line="240" w:lineRule="exact"/>
            </w:pPr>
            <w:r>
              <w:rPr>
                <w:rFonts w:ascii="Malgun Gothic" w:hAnsi="Malgun Gothic" w:eastAsia="Malgun Gothic" w:cs="Malgun Gothic"/>
                <w:b/>
                <w:bCs/>
                <w:color w:val="1B1B48"/>
                <w:sz w:val="17"/>
                <w:szCs w:val="17"/>
              </w:rPr>
              <w:t xml:space="preserve">GEODNET — Mike Horton</w:t>
            </w:r>
            <w:r>
              <w:rPr>
                <w:rFonts w:ascii="Malgun Gothic" w:hAnsi="Malgun Gothic" w:eastAsia="Malgun Gothic" w:cs="Malgun Gothic"/>
                <w:color w:val="1B1B48"/>
                <w:sz w:val="17"/>
                <w:szCs w:val="17"/>
              </w:rPr>
              <w:t xml:space="preserve">, 링크드인 메모</w:t>
            </w:r>
          </w:p>
        </w:tc>
        <w:tc>
          <w:tcPr>
            <w:tcW w:type="dxa" w:w="2147"/>
            <w:shd w:val="clear" w:color="auto" w:fill="F8F8FC"/>
          </w:tcPr>
          <w:p>
            <w:pPr>
              <w:spacing w:after="0" w:line="240" w:lineRule="exact"/>
            </w:pPr>
            <w:r>
              <w:rPr>
                <w:rFonts w:ascii="Malgun Gothic" w:hAnsi="Malgun Gothic" w:eastAsia="Malgun Gothic" w:cs="Malgun Gothic"/>
                <w:color w:val="1B1B48"/>
                <w:sz w:val="17"/>
                <w:szCs w:val="17"/>
              </w:rPr>
              <w:t xml:space="preserve">Village Island 가 한국을 맡는다고 답했으면 보내지 않고 소개 부탁으로</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다음 주</w:t>
            </w:r>
          </w:p>
        </w:tc>
        <w:tc>
          <w:tcPr>
            <w:tcW w:type="dxa" w:w="1076"/>
          </w:tcPr>
          <w:p>
            <w:pPr>
              <w:spacing w:after="0" w:line="240" w:lineRule="exact"/>
            </w:pPr>
            <w:r>
              <w:rPr>
                <w:rFonts w:ascii="Malgun Gothic" w:hAnsi="Malgun Gothic" w:eastAsia="Malgun Gothic" w:cs="Malgun Gothic"/>
                <w:color w:val="1B1B48"/>
                <w:sz w:val="17"/>
                <w:szCs w:val="17"/>
              </w:rPr>
              <w:t xml:space="preserve">10/20(화)</w:t>
            </w:r>
          </w:p>
        </w:tc>
        <w:tc>
          <w:tcPr>
            <w:tcW w:type="dxa" w:w="5978"/>
          </w:tcPr>
          <w:p>
            <w:pPr>
              <w:spacing w:after="0" w:line="240" w:lineRule="exact"/>
            </w:pPr>
            <w:r>
              <w:rPr>
                <w:rFonts w:ascii="Malgun Gothic" w:hAnsi="Malgun Gothic" w:eastAsia="Malgun Gothic" w:cs="Malgun Gothic"/>
                <w:b/>
                <w:bCs/>
                <w:color w:val="1B1B48"/>
                <w:sz w:val="17"/>
                <w:szCs w:val="17"/>
              </w:rPr>
              <w:t xml:space="preserve">IoTeX — Larry Pang</w:t>
            </w:r>
            <w:r>
              <w:rPr>
                <w:rFonts w:ascii="Malgun Gothic" w:hAnsi="Malgun Gothic" w:eastAsia="Malgun Gothic" w:cs="Malgun Gothic"/>
                <w:color w:val="1B1B48"/>
                <w:sz w:val="17"/>
                <w:szCs w:val="17"/>
              </w:rPr>
              <w:t xml:space="preserve">, 링크드인 메모</w:t>
            </w:r>
          </w:p>
        </w:tc>
        <w:tc>
          <w:tcPr>
            <w:tcW w:type="dxa" w:w="2147"/>
          </w:tcPr>
          <w:p>
            <w:pPr>
              <w:spacing w:after="0" w:line="240" w:lineRule="exact"/>
            </w:pPr>
            <w:r>
              <w:rPr>
                <w:rFonts w:ascii="Malgun Gothic" w:hAnsi="Malgun Gothic" w:eastAsia="Malgun Gothic" w:cs="Malgun Gothic"/>
                <w:color w:val="1B1B48"/>
                <w:sz w:val="17"/>
                <w:szCs w:val="17"/>
              </w:rPr>
              <w:t xml:space="preserve">목록 등재 가능성만</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다음 주</w:t>
            </w:r>
          </w:p>
        </w:tc>
        <w:tc>
          <w:tcPr>
            <w:tcW w:type="dxa" w:w="1076"/>
            <w:shd w:val="clear" w:color="auto" w:fill="F8F8FC"/>
          </w:tcPr>
          <w:p>
            <w:pPr>
              <w:spacing w:after="0" w:line="240" w:lineRule="exact"/>
            </w:pPr>
            <w:r>
              <w:rPr>
                <w:rFonts w:ascii="Malgun Gothic" w:hAnsi="Malgun Gothic" w:eastAsia="Malgun Gothic" w:cs="Malgun Gothic"/>
                <w:color w:val="1B1B48"/>
                <w:sz w:val="17"/>
                <w:szCs w:val="17"/>
              </w:rPr>
              <w:t xml:space="preserve">10/20(화)~21(수)</w:t>
            </w:r>
          </w:p>
        </w:tc>
        <w:tc>
          <w:tcPr>
            <w:tcW w:type="dxa" w:w="5978"/>
            <w:shd w:val="clear" w:color="auto" w:fill="F8F8FC"/>
          </w:tcPr>
          <w:p>
            <w:pPr>
              <w:spacing w:after="0" w:line="240" w:lineRule="exact"/>
            </w:pPr>
            <w:r>
              <w:rPr>
                <w:rFonts w:ascii="Malgun Gothic" w:hAnsi="Malgun Gothic" w:eastAsia="Malgun Gothic" w:cs="Malgun Gothic"/>
                <w:color w:val="1B1B48"/>
                <w:sz w:val="17"/>
                <w:szCs w:val="17"/>
              </w:rPr>
              <w:t xml:space="preserve">Village Island 7일 무응답이면 회사 공용 영업 주소로 본문 1회</w:t>
            </w:r>
          </w:p>
        </w:tc>
        <w:tc>
          <w:tcPr>
            <w:tcW w:type="dxa" w:w="2147"/>
            <w:shd w:val="clear" w:color="auto" w:fill="F8F8FC"/>
          </w:tcPr>
          <w:p>
            <w:pPr>
              <w:spacing w:after="0" w:line="240" w:lineRule="exact"/>
            </w:pPr>
            <w:r>
              <w:rPr>
                <w:rFonts w:ascii="Malgun Gothic" w:hAnsi="Malgun Gothic" w:eastAsia="Malgun Gothic" w:cs="Malgun Gothic"/>
                <w:color w:val="1B1B48"/>
                <w:sz w:val="17"/>
                <w:szCs w:val="17"/>
              </w:rPr>
              <w:t xml:space="preserve">같은 회사 예비 창구</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다음 주</w:t>
            </w:r>
          </w:p>
        </w:tc>
        <w:tc>
          <w:tcPr>
            <w:tcW w:type="dxa" w:w="1076"/>
          </w:tcPr>
          <w:p>
            <w:pPr>
              <w:spacing w:after="0" w:line="240" w:lineRule="exact"/>
            </w:pPr>
            <w:r>
              <w:rPr>
                <w:rFonts w:ascii="Malgun Gothic" w:hAnsi="Malgun Gothic" w:eastAsia="Malgun Gothic" w:cs="Malgun Gothic"/>
                <w:color w:val="1B1B48"/>
                <w:sz w:val="17"/>
                <w:szCs w:val="17"/>
              </w:rPr>
              <w:t xml:space="preserve">10/21(수)</w:t>
            </w:r>
          </w:p>
        </w:tc>
        <w:tc>
          <w:tcPr>
            <w:tcW w:type="dxa" w:w="5978"/>
          </w:tcPr>
          <w:p>
            <w:pPr>
              <w:spacing w:after="0" w:line="240" w:lineRule="exact"/>
            </w:pPr>
            <w:r>
              <w:rPr>
                <w:rFonts w:ascii="Malgun Gothic" w:hAnsi="Malgun Gothic" w:eastAsia="Malgun Gothic" w:cs="Malgun Gothic"/>
                <w:b/>
                <w:bCs/>
                <w:color w:val="1B1B48"/>
                <w:sz w:val="17"/>
                <w:szCs w:val="17"/>
              </w:rPr>
              <w:t xml:space="preserve">SEA DePIN</w:t>
            </w:r>
            <w:r>
              <w:rPr>
                <w:rFonts w:ascii="Malgun Gothic" w:hAnsi="Malgun Gothic" w:eastAsia="Malgun Gothic" w:cs="Malgun Gothic"/>
                <w:color w:val="1B1B48"/>
                <w:sz w:val="17"/>
                <w:szCs w:val="17"/>
              </w:rPr>
              <w:t xml:space="preserve"> 회사 창구</w:t>
            </w:r>
          </w:p>
        </w:tc>
        <w:tc>
          <w:tcPr>
            <w:tcW w:type="dxa" w:w="2147"/>
          </w:tcPr>
          <w:p>
            <w:pPr>
              <w:spacing w:after="0" w:line="240" w:lineRule="exact"/>
            </w:pPr>
            <w:r>
              <w:rPr>
                <w:rFonts w:ascii="Malgun Gothic" w:hAnsi="Malgun Gothic" w:eastAsia="Malgun Gothic" w:cs="Malgun Gothic"/>
                <w:color w:val="1B1B48"/>
                <w:sz w:val="17"/>
                <w:szCs w:val="17"/>
              </w:rPr>
              <w:t xml:space="preserve">Luma 주최자 연락처 확인 뒤</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다음 주</w:t>
            </w:r>
          </w:p>
        </w:tc>
        <w:tc>
          <w:tcPr>
            <w:tcW w:type="dxa" w:w="1076"/>
            <w:shd w:val="clear" w:color="auto" w:fill="F8F8FC"/>
          </w:tcPr>
          <w:p>
            <w:pPr>
              <w:spacing w:after="0" w:line="240" w:lineRule="exact"/>
            </w:pPr>
            <w:r>
              <w:rPr>
                <w:rFonts w:ascii="Malgun Gothic" w:hAnsi="Malgun Gothic" w:eastAsia="Malgun Gothic" w:cs="Malgun Gothic"/>
                <w:color w:val="1B1B48"/>
                <w:sz w:val="17"/>
                <w:szCs w:val="17"/>
              </w:rPr>
              <w:t xml:space="preserve">10/22(목)</w:t>
            </w:r>
          </w:p>
        </w:tc>
        <w:tc>
          <w:tcPr>
            <w:tcW w:type="dxa" w:w="5978"/>
            <w:shd w:val="clear" w:color="auto" w:fill="F8F8FC"/>
          </w:tcPr>
          <w:p>
            <w:pPr>
              <w:spacing w:after="0" w:line="240" w:lineRule="exact"/>
            </w:pPr>
            <w:r>
              <w:rPr>
                <w:rFonts w:ascii="Malgun Gothic" w:hAnsi="Malgun Gothic" w:eastAsia="Malgun Gothic" w:cs="Malgun Gothic"/>
                <w:b/>
                <w:bCs/>
                <w:color w:val="1B1B48"/>
                <w:sz w:val="17"/>
                <w:szCs w:val="17"/>
              </w:rPr>
              <w:t xml:space="preserve">Aethir — Mark Rydon</w:t>
            </w:r>
            <w:r>
              <w:rPr>
                <w:rFonts w:ascii="Malgun Gothic" w:hAnsi="Malgun Gothic" w:eastAsia="Malgun Gothic" w:cs="Malgun Gothic"/>
                <w:color w:val="1B1B48"/>
                <w:sz w:val="17"/>
                <w:szCs w:val="17"/>
              </w:rPr>
              <w:t xml:space="preserve">, 링크드인 메모(서우 결정 5에 따라 보류 가능)</w:t>
            </w:r>
          </w:p>
        </w:tc>
        <w:tc>
          <w:tcPr>
            <w:tcW w:type="dxa" w:w="2147"/>
            <w:shd w:val="clear" w:color="auto" w:fill="F8F8FC"/>
          </w:tcPr>
          <w:p>
            <w:pPr>
              <w:spacing w:after="0" w:line="240" w:lineRule="exact"/>
            </w:pPr>
            <w:r>
              <w:rPr>
                <w:rFonts w:ascii="Malgun Gothic" w:hAnsi="Malgun Gothic" w:eastAsia="Malgun Gothic" w:cs="Malgun Gothic"/>
                <w:color w:val="1B1B48"/>
                <w:sz w:val="17"/>
                <w:szCs w:val="17"/>
              </w:rPr>
              <w:t xml:space="preserve">행사 각도만</w:t>
            </w:r>
          </w:p>
        </w:tc>
      </w:tr>
      <w:tr>
        <w:trPr>
          <w:cantSplit/>
        </w:trPr>
        <w:tc>
          <w:tcPr>
            <w:tcW w:type="dxa" w:w="665"/>
          </w:tcPr>
          <w:p>
            <w:pPr>
              <w:spacing w:after="0" w:line="240" w:lineRule="exact"/>
            </w:pPr>
            <w:r>
              <w:rPr>
                <w:rFonts w:ascii="Malgun Gothic" w:hAnsi="Malgun Gothic" w:eastAsia="Malgun Gothic" w:cs="Malgun Gothic"/>
                <w:b/>
                <w:bCs/>
                <w:color w:val="1B1B48"/>
                <w:sz w:val="17"/>
                <w:szCs w:val="17"/>
              </w:rPr>
              <w:t xml:space="preserve">다음 주</w:t>
            </w:r>
          </w:p>
        </w:tc>
        <w:tc>
          <w:tcPr>
            <w:tcW w:type="dxa" w:w="1076"/>
          </w:tcPr>
          <w:p>
            <w:pPr>
              <w:spacing w:after="0" w:line="240" w:lineRule="exact"/>
            </w:pPr>
            <w:r>
              <w:rPr>
                <w:rFonts w:ascii="Malgun Gothic" w:hAnsi="Malgun Gothic" w:eastAsia="Malgun Gothic" w:cs="Malgun Gothic"/>
                <w:color w:val="1B1B48"/>
                <w:sz w:val="17"/>
                <w:szCs w:val="17"/>
              </w:rPr>
              <w:t xml:space="preserve">10/23(금)</w:t>
            </w:r>
          </w:p>
        </w:tc>
        <w:tc>
          <w:tcPr>
            <w:tcW w:type="dxa" w:w="5978"/>
          </w:tcPr>
          <w:p>
            <w:pPr>
              <w:spacing w:after="0" w:line="240" w:lineRule="exact"/>
            </w:pPr>
            <w:r>
              <w:rPr>
                <w:rFonts w:ascii="Malgun Gothic" w:hAnsi="Malgun Gothic" w:eastAsia="Malgun Gothic" w:cs="Malgun Gothic"/>
                <w:color w:val="1B1B48"/>
                <w:sz w:val="17"/>
                <w:szCs w:val="17"/>
              </w:rPr>
              <w:t xml:space="preserve">토큰포스트 행사팀(제타큐브 답 본 뒤, 선택) · Nubila 무응답이면 회사 창구</w:t>
            </w:r>
          </w:p>
        </w:tc>
        <w:tc>
          <w:tcPr>
            <w:tcW w:type="dxa" w:w="2147"/>
          </w:tcPr>
          <w:p>
            <w:pPr>
              <w:spacing w:after="0" w:line="240" w:lineRule="exact"/>
            </w:pPr>
            <w:r>
              <w:rPr>
                <w:rFonts w:ascii="Malgun Gothic" w:hAnsi="Malgun Gothic" w:eastAsia="Malgun Gothic" w:cs="Malgun Gothic"/>
                <w:color w:val="1B1B48"/>
                <w:sz w:val="17"/>
                <w:szCs w:val="17"/>
              </w:rPr>
              <w:t xml:space="preserve">—</w:t>
            </w:r>
          </w:p>
        </w:tc>
      </w:tr>
      <w:tr>
        <w:trPr>
          <w:cantSplit/>
        </w:trPr>
        <w:tc>
          <w:tcPr>
            <w:tcW w:type="dxa" w:w="665"/>
            <w:shd w:val="clear" w:color="auto" w:fill="F8F8FC"/>
          </w:tcPr>
          <w:p>
            <w:pPr>
              <w:spacing w:after="0" w:line="240" w:lineRule="exact"/>
            </w:pPr>
            <w:r>
              <w:rPr>
                <w:rFonts w:ascii="Malgun Gothic" w:hAnsi="Malgun Gothic" w:eastAsia="Malgun Gothic" w:cs="Malgun Gothic"/>
                <w:b/>
                <w:bCs/>
                <w:color w:val="1B1B48"/>
                <w:sz w:val="17"/>
                <w:szCs w:val="17"/>
              </w:rPr>
              <w:t xml:space="preserve">그 뒤</w:t>
            </w:r>
          </w:p>
        </w:tc>
        <w:tc>
          <w:tcPr>
            <w:tcW w:type="dxa" w:w="1076"/>
            <w:shd w:val="clear" w:color="auto" w:fill="F8F8FC"/>
          </w:tcPr>
          <w:p>
            <w:pPr>
              <w:spacing w:after="0" w:line="240" w:lineRule="exact"/>
            </w:pPr>
            <w:r>
              <w:rPr>
                <w:rFonts w:ascii="Malgun Gothic" w:hAnsi="Malgun Gothic" w:eastAsia="Malgun Gothic" w:cs="Malgun Gothic"/>
                <w:color w:val="1B1B48"/>
                <w:sz w:val="17"/>
                <w:szCs w:val="17"/>
              </w:rPr>
              <w:t xml:space="preserve">답을 보고</w:t>
            </w:r>
          </w:p>
        </w:tc>
        <w:tc>
          <w:tcPr>
            <w:tcW w:type="dxa" w:w="5978"/>
            <w:shd w:val="clear" w:color="auto" w:fill="F8F8FC"/>
          </w:tcPr>
          <w:p>
            <w:pPr>
              <w:spacing w:after="0" w:line="240" w:lineRule="exact"/>
            </w:pPr>
            <w:r>
              <w:rPr>
                <w:rFonts w:ascii="Malgun Gothic" w:hAnsi="Malgun Gothic" w:eastAsia="Malgun Gothic" w:cs="Malgun Gothic"/>
                <w:color w:val="1B1B48"/>
                <w:sz w:val="17"/>
                <w:szCs w:val="17"/>
              </w:rPr>
              <w:t xml:space="preserve">Sonoc(대만) · peaq(IoTeX 답 뒤) · HAKUHODO KEY3(Village Island 답 뒤) · DePIN Hub 등재(서우 결정 7) · GEODNET Store 문의 페이지(Horton 7일 무응답 시)</w:t>
            </w:r>
          </w:p>
        </w:tc>
        <w:tc>
          <w:tcPr>
            <w:tcW w:type="dxa" w:w="2147"/>
            <w:shd w:val="clear" w:color="auto" w:fill="F8F8FC"/>
          </w:tcPr>
          <w:p>
            <w:pPr>
              <w:spacing w:after="0" w:line="240" w:lineRule="exact"/>
            </w:pPr>
            <w:r>
              <w:rPr>
                <w:rFonts w:ascii="Malgun Gothic" w:hAnsi="Malgun Gothic" w:eastAsia="Malgun Gothic" w:cs="Malgun Gothic"/>
                <w:color w:val="1B1B48"/>
                <w:sz w:val="17"/>
                <w:szCs w:val="17"/>
              </w:rPr>
              <w:t xml:space="preserve">한 회사 한 명 원칙 유지</w:t>
            </w:r>
          </w:p>
        </w:tc>
      </w:tr>
    </w:tbl>
    <w:p>
      <w:pPr>
        <w:spacing w:after="120"/>
      </w:pPr>
    </w:p>
    <w:p>
      <w:pPr>
        <w:spacing w:before="360"/>
      </w:pPr>
      <w:r>
        <w:rPr>
          <w:rFonts w:ascii="Malgun Gothic" w:hAnsi="Malgun Gothic" w:eastAsia="Malgun Gothic" w:cs="Malgun Gothic"/>
          <w:color w:val="6B6B8C"/>
          <w:sz w:val="16"/>
          <w:szCs w:val="16"/>
        </w:rPr>
        <w:t xml:space="preserve">생성 문서 — 정본은 md(reports/GEODNET Aethir 유통망과 컨택 창구.md)입니다. 고칠 때는 md 를 고친 뒤 depin/tools/build-report-docx.py 로 다시 만드세요.</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Malgun Gothic"/>
        <w:color w:val="6B6B8C"/>
        <w:sz w:val="16"/>
        <w:szCs w:val="16"/>
      </w:rPr>
      <w:fldChar w:fldCharType="begin"/>
    </w:r>
    <w:r>
      <w:rPr>
        <w:rFonts w:ascii="Malgun Gothic" w:hAnsi="Malgun Gothic" w:eastAsia="Malgun Gothic" w:cs="Malgun Gothic"/>
        <w:color w:val="6B6B8C"/>
        <w:sz w:val="16"/>
        <w:szCs w:val="16"/>
      </w:rPr>
      <w:instrText xml:space="preserve"> PAGE </w:instrText>
    </w:r>
    <w:r>
      <w:rPr>
        <w:rFonts w:ascii="Malgun Gothic" w:hAnsi="Malgun Gothic" w:eastAsia="Malgun Gothic" w:cs="Malgun Gothic"/>
        <w:color w:val="6B6B8C"/>
        <w:sz w:val="16"/>
        <w:szCs w:val="16"/>
      </w:rPr>
      <w:fldChar w:fldCharType="separate"/>
    </w:r>
    <w:r>
      <w:rPr>
        <w:rFonts w:ascii="Malgun Gothic" w:hAnsi="Malgun Gothic" w:eastAsia="Malgun Gothic" w:cs="Malgun Gothic"/>
        <w:color w:val="6B6B8C"/>
        <w:sz w:val="16"/>
        <w:szCs w:val="16"/>
      </w:rPr>
      <w:t xml:space="preserve">1</w:t>
    </w:r>
    <w:r>
      <w:rPr>
        <w:rFonts w:ascii="Malgun Gothic" w:hAnsi="Malgun Gothic" w:eastAsia="Malgun Gothic" w:cs="Malgun Gothic"/>
        <w:color w:val="6B6B8C"/>
        <w:sz w:val="16"/>
        <w:szCs w:val="16"/>
      </w:rPr>
      <w:fldChar w:fldCharType="end"/>
    </w:r>
    <w:r>
      <w:rPr>
        <w:rFonts w:ascii="Malgun Gothic" w:hAnsi="Malgun Gothic" w:eastAsia="Malgun Gothic" w:cs="Malgun Gothic"/>
        <w:color w:val="6B6B8C"/>
        <w:sz w:val="16"/>
        <w:szCs w:val="16"/>
      </w:rPr>
      <w:t xml:space="preserve"> / </w:t>
    </w:r>
    <w:r>
      <w:rPr>
        <w:rFonts w:ascii="Malgun Gothic" w:hAnsi="Malgun Gothic" w:eastAsia="Malgun Gothic" w:cs="Malgun Gothic"/>
        <w:color w:val="6B6B8C"/>
        <w:sz w:val="16"/>
        <w:szCs w:val="16"/>
      </w:rPr>
      <w:fldChar w:fldCharType="begin"/>
    </w:r>
    <w:r>
      <w:rPr>
        <w:rFonts w:ascii="Malgun Gothic" w:hAnsi="Malgun Gothic" w:eastAsia="Malgun Gothic" w:cs="Malgun Gothic"/>
        <w:color w:val="6B6B8C"/>
        <w:sz w:val="16"/>
        <w:szCs w:val="16"/>
      </w:rPr>
      <w:instrText xml:space="preserve"> NUMPAGES </w:instrText>
    </w:r>
    <w:r>
      <w:rPr>
        <w:rFonts w:ascii="Malgun Gothic" w:hAnsi="Malgun Gothic" w:eastAsia="Malgun Gothic" w:cs="Malgun Gothic"/>
        <w:color w:val="6B6B8C"/>
        <w:sz w:val="16"/>
        <w:szCs w:val="16"/>
      </w:rPr>
      <w:fldChar w:fldCharType="separate"/>
    </w:r>
    <w:r>
      <w:rPr>
        <w:rFonts w:ascii="Malgun Gothic" w:hAnsi="Malgun Gothic" w:eastAsia="Malgun Gothic" w:cs="Malgun Gothic"/>
        <w:color w:val="6B6B8C"/>
        <w:sz w:val="16"/>
        <w:szCs w:val="16"/>
      </w:rPr>
      <w:t xml:space="preserve">1</w:t>
    </w:r>
    <w:r>
      <w:rPr>
        <w:rFonts w:ascii="Malgun Gothic" w:hAnsi="Malgun Gothic" w:eastAsia="Malgun Gothic" w:cs="Malgun Gothic"/>
        <w:color w:val="6B6B8C"/>
        <w:sz w:val="16"/>
        <w:szCs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Malgun Gothic" w:hAnsi="Malgun Gothic" w:eastAsia="Malgun Gothic" w:cs="Malgun Gothic"/>
        <w:color w:val="6B6B8C"/>
        <w:sz w:val="15"/>
        <w:szCs w:val="15"/>
      </w:rPr>
      <w:t xml:space="preserve">wellbian 내부 · GEODNET Aethir 유통망과 컨택 창구 · 2026-10-10 · 수치·명단은 원출처 확인 전 대외 인용 금지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algun Gothic" w:hAnsi="Malgun Gothic" w:eastAsia="Malgun Gothic" w:cs="Malgun Gothic"/>
        <w:sz w:val="22"/>
        <w:szCs w:val="22"/>
        <w:lang w:val="en-US" w:eastAsia="ko-K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pPr>
    <w:rPr>
      <w:rFonts w:ascii="Malgun Gothic" w:hAnsi="Malgun Gothic" w:eastAsia="Malgun Gothic" w:cs="Malgun Gothic"/>
      <w:color w:val="1B1B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680" w:lineRule="exact"/>
      <w:outlineLvl w:val="0"/>
    </w:pPr>
    <w:rPr>
      <w:rFonts w:ascii="Malgun Gothic" w:hAnsi="Malgun Gothic" w:eastAsia="Malgun Gothic" w:cs="Malgun Gothic"/>
      <w:b/>
      <w:bCs/>
      <w:i w:val="0"/>
      <w:color w:val="1B1B48"/>
      <w:sz w:val="48"/>
      <w:szCs w:val="28"/>
    </w:rPr>
  </w:style>
  <w:style w:type="paragraph" w:styleId="Heading2">
    <w:name w:val="heading 2"/>
    <w:basedOn w:val="Normal"/>
    <w:next w:val="Normal"/>
    <w:link w:val="Heading2Char"/>
    <w:uiPriority w:val="9"/>
    <w:unhideWhenUsed/>
    <w:qFormat/>
    <w:rsid w:val="00FC693F"/>
    <w:pPr>
      <w:keepNext/>
      <w:keepLines/>
      <w:spacing w:before="440" w:after="160" w:line="440" w:lineRule="exact"/>
      <w:outlineLvl w:val="1"/>
    </w:pPr>
    <w:rPr>
      <w:rFonts w:ascii="Malgun Gothic" w:hAnsi="Malgun Gothic" w:eastAsia="Malgun Gothic" w:cs="Malgun Gothic"/>
      <w:b/>
      <w:bCs/>
      <w:i w:val="0"/>
      <w:color w:val="1B1B48"/>
      <w:sz w:val="30"/>
      <w:szCs w:val="26"/>
    </w:rPr>
  </w:style>
  <w:style w:type="paragraph" w:styleId="Heading3">
    <w:name w:val="heading 3"/>
    <w:basedOn w:val="Normal"/>
    <w:next w:val="Normal"/>
    <w:link w:val="Heading3Char"/>
    <w:uiPriority w:val="9"/>
    <w:unhideWhenUsed/>
    <w:qFormat/>
    <w:rsid w:val="00FC693F"/>
    <w:pPr>
      <w:keepNext/>
      <w:keepLines/>
      <w:spacing w:before="280" w:after="100" w:line="340" w:lineRule="exact"/>
      <w:outlineLvl w:val="2"/>
    </w:pPr>
    <w:rPr>
      <w:rFonts w:ascii="Malgun Gothic" w:hAnsi="Malgun Gothic" w:eastAsia="Malgun Gothic" w:cs="Malgun Gothic"/>
      <w:b/>
      <w:bCs/>
      <w:i w:val="0"/>
      <w:color w:val="1B1B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eodnet.com/geod-mining/certified-geodnet-base-station-vendors" TargetMode="External"/><Relationship Id="rId12" Type="http://schemas.openxmlformats.org/officeDocument/2006/relationships/hyperlink" Target="https://store.geodnet.com/pages/network" TargetMode="External"/><Relationship Id="rId13" Type="http://schemas.openxmlformats.org/officeDocument/2006/relationships/hyperlink" Target="https://hyfix.ai/pages/geodnet-station-distributors" TargetMode="External"/><Relationship Id="rId14" Type="http://schemas.openxmlformats.org/officeDocument/2006/relationships/hyperlink" Target="https://store.geodnet.com/pages/about-geodnet-store-formerly-hyfix-ai" TargetMode="External"/><Relationship Id="rId15" Type="http://schemas.openxmlformats.org/officeDocument/2006/relationships/hyperlink" Target="https://geodnetinfo.substack.com/p/the-next-chapter-for-geodnet-starts" TargetMode="External"/><Relationship Id="rId16" Type="http://schemas.openxmlformats.org/officeDocument/2006/relationships/hyperlink" Target="https://www.hashcypher.com/geodnet-weather-station/" TargetMode="External"/><Relationship Id="rId17" Type="http://schemas.openxmlformats.org/officeDocument/2006/relationships/hyperlink" Target="https://hexaspot.com/pages/geodnet" TargetMode="External"/><Relationship Id="rId18" Type="http://schemas.openxmlformats.org/officeDocument/2006/relationships/hyperlink" Target="https://www.village-island.com/en/geodnet_atxsg/" TargetMode="External"/><Relationship Id="rId19" Type="http://schemas.openxmlformats.org/officeDocument/2006/relationships/hyperlink" Target="https://asiatechxsg.com/techxlr8asia/speakers/michael-van-dorpe" TargetMode="External"/><Relationship Id="rId20" Type="http://schemas.openxmlformats.org/officeDocument/2006/relationships/hyperlink" Target="https://store.village-island.com/products/mgw310-multi-platform-station-geodnet-wingbits-compatible" TargetMode="External"/><Relationship Id="rId21" Type="http://schemas.openxmlformats.org/officeDocument/2006/relationships/hyperlink" Target="https://apb-news.com/lawo-names-village-island-as-ip-solutions-partner/" TargetMode="External"/><Relationship Id="rId22" Type="http://schemas.openxmlformats.org/officeDocument/2006/relationships/hyperlink" Target="https://www.inavateapac.com/news/article/plexusav-signs-a-strategic-distribution-agreement-with-villageisland-for-japan-and-east-asia" TargetMode="External"/><Relationship Id="rId23" Type="http://schemas.openxmlformats.org/officeDocument/2006/relationships/hyperlink" Target="https://www.zoominfo.com/c/village-island/347582306" TargetMode="External"/><Relationship Id="rId24" Type="http://schemas.openxmlformats.org/officeDocument/2006/relationships/hyperlink" Target="https://rocketreach.co/village-island-profile_b5e7f467f42e5bd0" TargetMode="External"/><Relationship Id="rId25" Type="http://schemas.openxmlformats.org/officeDocument/2006/relationships/hyperlink" Target="https://wingbits.com/blog/wingbits-decharge-geodnet-charging-the-future-of-flight" TargetMode="External"/><Relationship Id="rId26" Type="http://schemas.openxmlformats.org/officeDocument/2006/relationships/hyperlink" Target="https://www.linkedin.com/company/village-island" TargetMode="External"/><Relationship Id="rId27" Type="http://schemas.openxmlformats.org/officeDocument/2006/relationships/hyperlink" Target="https://geodnet.com/about" TargetMode="External"/><Relationship Id="rId28" Type="http://schemas.openxmlformats.org/officeDocument/2006/relationships/hyperlink" Target="https://finance.yahoo.com/news/exclusive-geodnet-ceo-mike-horton-191734486.html" TargetMode="External"/><Relationship Id="rId29" Type="http://schemas.openxmlformats.org/officeDocument/2006/relationships/hyperlink" Target="https://agriculture.house.gov/uploadedfiles/testimony-package_horton_04.09.2025.pdf" TargetMode="External"/><Relationship Id="rId30" Type="http://schemas.openxmlformats.org/officeDocument/2006/relationships/hyperlink" Target="https://geodnet.com/solutions" TargetMode="External"/><Relationship Id="rId31" Type="http://schemas.openxmlformats.org/officeDocument/2006/relationships/hyperlink" Target="https://www.linkedin.com/company/geodnet" TargetMode="External"/><Relationship Id="rId32" Type="http://schemas.openxmlformats.org/officeDocument/2006/relationships/hyperlink" Target="https://x.com/GEODNET_" TargetMode="External"/><Relationship Id="rId33" Type="http://schemas.openxmlformats.org/officeDocument/2006/relationships/hyperlink" Target="https://store.geodnet.com/pages/e-mail-contact" TargetMode="External"/><Relationship Id="rId34" Type="http://schemas.openxmlformats.org/officeDocument/2006/relationships/hyperlink" Target="https://messari.io/report/state-of-geodnet-q2-2025" TargetMode="External"/><Relationship Id="rId35" Type="http://schemas.openxmlformats.org/officeDocument/2006/relationships/hyperlink" Target="https://messari.io/report/state-of-geodnet-q3-2025" TargetMode="External"/><Relationship Id="rId36" Type="http://schemas.openxmlformats.org/officeDocument/2006/relationships/hyperlink" Target="https://thecryptobasic.com/flash-news/geodnet-geod-rallies-46-after-upbit-bithumb-announce-listings/" TargetMode="External"/><Relationship Id="rId37" Type="http://schemas.openxmlformats.org/officeDocument/2006/relationships/hyperlink" Target="https://www.tradingview.com/news/coinmarketcal:033306c0e094b:0-geodnet-geod-hyfix-ai-partnership-13-june-2026/" TargetMode="External"/><Relationship Id="rId38" Type="http://schemas.openxmlformats.org/officeDocument/2006/relationships/hyperlink" Target="https://www.gpsworld.com/burro-and-geodnet-partner-to-boost-agricultural-robotics-with-rtk-gps/" TargetMode="External"/><Relationship Id="rId39" Type="http://schemas.openxmlformats.org/officeDocument/2006/relationships/hyperlink" Target="https://www.natix.network/blog/natix-geodnet-pioneering-depin-innovation-with-pinpoint-accuracy" TargetMode="External"/><Relationship Id="rId40" Type="http://schemas.openxmlformats.org/officeDocument/2006/relationships/hyperlink" Target="https://x.com/GEODNET_/status/1939866551068262491" TargetMode="External"/><Relationship Id="rId41" Type="http://schemas.openxmlformats.org/officeDocument/2006/relationships/hyperlink" Target="https://docs.geodnet.com/performance-based-reward-rules" TargetMode="External"/><Relationship Id="rId42" Type="http://schemas.openxmlformats.org/officeDocument/2006/relationships/hyperlink" Target="https://store.geodnet.com/products/mobilecm-triple-band-gnss-base-station" TargetMode="External"/><Relationship Id="rId43" Type="http://schemas.openxmlformats.org/officeDocument/2006/relationships/hyperlink" Target="https://navi.ion.org/content/70/4/navi.605" TargetMode="External"/><Relationship Id="rId44" Type="http://schemas.openxmlformats.org/officeDocument/2006/relationships/hyperlink" Target="https://decrypt.co/250020/nubila-network-acquires-bloomsky-to-advance-real-time-hyperlocal-weather-data-collection?amp=1" TargetMode="External"/><Relationship Id="rId45" Type="http://schemas.openxmlformats.org/officeDocument/2006/relationships/hyperlink" Target="https://depinhub.io/academy/depin-revolution/day-3/nubila-transforming-esg-data-into-actionable-insights/" TargetMode="External"/><Relationship Id="rId46" Type="http://schemas.openxmlformats.org/officeDocument/2006/relationships/hyperlink" Target="https://9o1hbtdj3x.depinhub.io/news/nubila-partners-with-weather-underground-to-enhance-global-weather-data-24394" TargetMode="External"/><Relationship Id="rId47" Type="http://schemas.openxmlformats.org/officeDocument/2006/relationships/hyperlink" Target="https://thedepindigest.beehiiv.com/p/wacky-weather-depin-fixes-that" TargetMode="External"/><Relationship Id="rId48" Type="http://schemas.openxmlformats.org/officeDocument/2006/relationships/hyperlink" Target="https://iotex.io/blog/ioid-on-chain-device-identity-for-verifiable-depins/" TargetMode="External"/><Relationship Id="rId49" Type="http://schemas.openxmlformats.org/officeDocument/2006/relationships/hyperlink" Target="https://9o1hbtdj3x.depinhub.io/news/nubila-receives-grant-from-base-for-real-world-data-oracle-project-21307" TargetMode="External"/><Relationship Id="rId50" Type="http://schemas.openxmlformats.org/officeDocument/2006/relationships/hyperlink" Target="https://nodeops.network/blog/nodeops-will-power-the-validation-layer-for-real-world-ai-with-nubila" TargetMode="External"/><Relationship Id="rId51" Type="http://schemas.openxmlformats.org/officeDocument/2006/relationships/hyperlink" Target="https://depinbetatester.substack.com/p/battle-of-the-crypto-weather-stations" TargetMode="External"/><Relationship Id="rId52" Type="http://schemas.openxmlformats.org/officeDocument/2006/relationships/hyperlink" Target="https://thedefiant.io/news/press-releases/nubila-network-acquires-bloomsky-to-advance-real-time-hyperlocal-weather-data-collection" TargetMode="External"/><Relationship Id="rId53" Type="http://schemas.openxmlformats.org/officeDocument/2006/relationships/hyperlink" Target="https://iotex.io/blog/depin-accelerator-program/" TargetMode="External"/><Relationship Id="rId54" Type="http://schemas.openxmlformats.org/officeDocument/2006/relationships/hyperlink" Target="https://mpost.io/piggycell-partners-with-iotex-to-expand-depin-powered-charging-infrastructure/" TargetMode="External"/><Relationship Id="rId55" Type="http://schemas.openxmlformats.org/officeDocument/2006/relationships/hyperlink" Target="https://www.tokenpost.kr/article-187653" TargetMode="External"/><Relationship Id="rId56" Type="http://schemas.openxmlformats.org/officeDocument/2006/relationships/hyperlink" Target="https://consensus-hongkong.coindesk.com/agenda/speaker/-larry-pang" TargetMode="External"/><Relationship Id="rId57" Type="http://schemas.openxmlformats.org/officeDocument/2006/relationships/hyperlink" Target="https://coinstats.app/news/37de49af9ba034481352755c89952517632695d304086e96c57acf231e9dc914_IoTeX-Price-Prediction-2026-2027-and-2030-How-Tangible-Is-the-IoTeX-Roadmap" TargetMode="External"/><Relationship Id="rId58" Type="http://schemas.openxmlformats.org/officeDocument/2006/relationships/hyperlink" Target="https://docs.iotex.io/depin-infra-modules-dim/ioid-depin-identities/why-ioid" TargetMode="External"/><Relationship Id="rId59" Type="http://schemas.openxmlformats.org/officeDocument/2006/relationships/hyperlink" Target="https://www.tokenpost.kr/event/1113" TargetMode="External"/><Relationship Id="rId60" Type="http://schemas.openxmlformats.org/officeDocument/2006/relationships/hyperlink" Target="https://www.tokenpost.kr/news/blockchain/241932" TargetMode="External"/><Relationship Id="rId61" Type="http://schemas.openxmlformats.org/officeDocument/2006/relationships/hyperlink" Target="https://www.tokenpost.kr/news/blockchain/243842" TargetMode="External"/><Relationship Id="rId62" Type="http://schemas.openxmlformats.org/officeDocument/2006/relationships/hyperlink" Target="https://www.tokenpost.kr/news/insights/247595" TargetMode="External"/><Relationship Id="rId63" Type="http://schemas.openxmlformats.org/officeDocument/2006/relationships/hyperlink" Target="https://thegrid.id/profiles/seadepin_xyz" TargetMode="External"/><Relationship Id="rId64" Type="http://schemas.openxmlformats.org/officeDocument/2006/relationships/hyperlink" Target="https://luma.com/h43ngso2" TargetMode="External"/><Relationship Id="rId65" Type="http://schemas.openxmlformats.org/officeDocument/2006/relationships/hyperlink" Target="https://luma.com/hltpc5dj" TargetMode="External"/><Relationship Id="rId66" Type="http://schemas.openxmlformats.org/officeDocument/2006/relationships/hyperlink" Target="https://www.blockmedia.co.kr/archives/1140994" TargetMode="External"/><Relationship Id="rId67" Type="http://schemas.openxmlformats.org/officeDocument/2006/relationships/hyperlink" Target="https://outlierventures.io/article/meet-the-next-wave-of-depin-pioneers-announcing-the-startups-in-base-camp-2/" TargetMode="External"/><Relationship Id="rId68" Type="http://schemas.openxmlformats.org/officeDocument/2006/relationships/hyperlink" Target="https://blockeden.xyz/ko/blog/2026/04/18/peaq-network-depin-polkadot-machine-economy-hashkey/" TargetMode="External"/><Relationship Id="rId69" Type="http://schemas.openxmlformats.org/officeDocument/2006/relationships/hyperlink" Target="https://docs.hivemapper.com/resources/authorized-resellers" TargetMode="External"/><Relationship Id="rId70" Type="http://schemas.openxmlformats.org/officeDocument/2006/relationships/hyperlink" Target="https://beemaps.com/blog/hivemapper-asia-expansion-initiative" TargetMode="External"/><Relationship Id="rId71" Type="http://schemas.openxmlformats.org/officeDocument/2006/relationships/hyperlink" Target="https://www.bitrue.com/blog/grab-partners-with-natix-solana" TargetMode="External"/><Relationship Id="rId72" Type="http://schemas.openxmlformats.org/officeDocument/2006/relationships/hyperlink" Target="https://docs.wingbits.com/get-started/hardware-needed" TargetMode="External"/><Relationship Id="rId73" Type="http://schemas.openxmlformats.org/officeDocument/2006/relationships/hyperlink" Target="https://www.dlnews.com/research/hakuhodo-key3-partners-with-dimo-a-global-depin-project-founded-in-the-us-to-support-expansion-into-the-japanese-market" TargetMode="External"/><Relationship Id="rId74" Type="http://schemas.openxmlformats.org/officeDocument/2006/relationships/hyperlink" Target="https://solanacompass.com/projects/ambios-network" TargetMode="External"/><Relationship Id="rId75" Type="http://schemas.openxmlformats.org/officeDocument/2006/relationships/hyperlink" Target="https://madeonsol.com/tools/ambios-network" TargetMode="External"/><Relationship Id="rId76" Type="http://schemas.openxmlformats.org/officeDocument/2006/relationships/hyperlink" Target="https://depinhub.io/about/" TargetMode="External"/><Relationship Id="rId77" Type="http://schemas.openxmlformats.org/officeDocument/2006/relationships/hyperlink" Target="https://depinhub.io/blog/depin-hub-makes-noise-at-korea-blockchain-week-2025-and-token2049-singapore/" TargetMode="External"/><Relationship Id="rId78" Type="http://schemas.openxmlformats.org/officeDocument/2006/relationships/hyperlink" Target="https://en.edaily.co.kr/news/eda202609085103" TargetMode="External"/><Relationship Id="rId79" Type="http://schemas.openxmlformats.org/officeDocument/2006/relationships/hyperlink" Target="https://docs.myedge.io/aethir-edge-sales/aethir-edge-distributors" TargetMode="External"/><Relationship Id="rId80" Type="http://schemas.openxmlformats.org/officeDocument/2006/relationships/hyperlink" Target="https://decrypt.co/226988/powered-by-qualcomm-aethir-unveils-game-changing-aethir-edge-device-to-unlock-the-decentralized-edge-computing-future" TargetMode="External"/><Relationship Id="rId81" Type="http://schemas.openxmlformats.org/officeDocument/2006/relationships/hyperlink" Target="https://metaxhash.com/products/aethir-edge" TargetMode="External"/><Relationship Id="rId82" Type="http://schemas.openxmlformats.org/officeDocument/2006/relationships/hyperlink" Target="https://heliumdeploy.com/products/aethir-edge" TargetMode="External"/><Relationship Id="rId83" Type="http://schemas.openxmlformats.org/officeDocument/2006/relationships/hyperlink" Target="https://cryptobriefing.com/aethir-node-captures-60-million/" TargetMode="External"/><Relationship Id="rId84" Type="http://schemas.openxmlformats.org/officeDocument/2006/relationships/hyperlink" Target="https://x.com/AethirCloud/status/2091869827983941721" TargetMode="External"/><Relationship Id="rId85" Type="http://schemas.openxmlformats.org/officeDocument/2006/relationships/hyperlink" Target="https://aethir.com/blog-posts/aethir-launches-accelerate" TargetMode="External"/><Relationship Id="rId86" Type="http://schemas.openxmlformats.org/officeDocument/2006/relationships/hyperlink" Target="https://x.com/Aethir_Korea" TargetMode="External"/><Relationship Id="rId87" Type="http://schemas.openxmlformats.org/officeDocument/2006/relationships/hyperlink" Target="https://aethir.com/blog-posts/aethir-at-korea-blockchain-week-join-us-at-our-18-exciting-side-events" TargetMode="External"/><Relationship Id="rId88" Type="http://schemas.openxmlformats.org/officeDocument/2006/relationships/hyperlink" Target="https://ecosystem.aethir.com/blog-posts/aethirs-korea-blockchain-week-token2049-singapore-recap" TargetMode="External"/><Relationship Id="rId89" Type="http://schemas.openxmlformats.org/officeDocument/2006/relationships/hyperlink" Target="https://ecosystem.aethir.com/blog-posts/aethir-at-korea-blockchain-week-2025" TargetMode="External"/><Relationship Id="rId90" Type="http://schemas.openxmlformats.org/officeDocument/2006/relationships/hyperlink" Target="https://cryptoevents.global/korea-blockchain-week-2026/" TargetMode="External"/><Relationship Id="rId91" Type="http://schemas.openxmlformats.org/officeDocument/2006/relationships/hyperlink" Target="https://tracxn.com/d/companies/aethir/__JXFumZl9z4l4iMTjD2Q6CuBz4vD9LyvlJcpX-qDjqzk" TargetMode="External"/><Relationship Id="rId92" Type="http://schemas.openxmlformats.org/officeDocument/2006/relationships/hyperlink" Target="https://www.nasdaq.com/press-release/axe-compute-names-kyle-okamoto-president-adding-deep-infrastructure-systems-expertise" TargetMode="External"/><Relationship Id="rId93" Type="http://schemas.openxmlformats.org/officeDocument/2006/relationships/hyperlink" Target="https://cointelegraph.com/news/aethir-launches-100m-fund-accelerating-ai-gaming-innovation" TargetMode="External"/><Relationship Id="rId94" Type="http://schemas.openxmlformats.org/officeDocument/2006/relationships/hyperlink" Target="https://blog.weatherxm.com/weatherxm-and-aethir-announce-joint-program-to-accelerate-weather-ai-through-aethirs-100-million-8e32d5a3145f?gi=d5eb698c854c" TargetMode="External"/><Relationship Id="rId95" Type="http://schemas.openxmlformats.org/officeDocument/2006/relationships/hyperlink" Target="https://builders.weatherxm.com/" TargetMode="External"/><Relationship Id="rId96" Type="http://schemas.openxmlformats.org/officeDocument/2006/relationships/hyperlink" Target="https://grants.weatherx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GEODNET Aethir 유통망과 컨택 창구</dc:title>
  <dc:subject/>
  <dc:creator>wellbian</dc:creator>
  <cp:keywords/>
  <dc:description>generated by python-docx</dc:description>
  <cp:lastModifiedBy/>
  <cp:revision>1</cp:revision>
  <dcterms:created xsi:type="dcterms:W3CDTF">2013-12-23T23:15:00Z</dcterms:created>
  <dcterms:modified xsi:type="dcterms:W3CDTF">2013-12-23T23:15:00Z</dcterms:modified>
  <cp:category/>
</cp:coreProperties>
</file>
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Malgun Gothic" w:hAnsi="Malgun Gothic" w:eastAsia="Malgun Gothic" w:cs="Malgun Gothic"/>
          <w:b/>
          <w:bCs/>
          <w:color w:val="4D4DCE"/>
          <w:sz w:val="18"/>
          <w:szCs w:val="18"/>
        </w:rPr>
        <w:t xml:space="preserve">컨택 리스트</w:t>
      </w:r>
      <w:r>
        <w:rPr>
          <w:rFonts w:ascii="Malgun Gothic" w:hAnsi="Malgun Gothic" w:eastAsia="Malgun Gothic" w:cs="Malgun Gothic"/>
          <w:color w:val="6B6B8C"/>
          <w:sz w:val="18"/>
          <w:szCs w:val="18"/>
        </w:rPr>
        <w:t xml:space="preserve">   wellbian 내부 · 2026-10-11</w:t>
      </w:r>
    </w:p>
    <w:p>
      <w:pPr>
        <w:pStyle w:val="Heading1"/>
      </w:pPr>
      <w:r>
        <w:rPr>
          <w:rFonts w:ascii="Malgun Gothic" w:hAnsi="Malgun Gothic" w:eastAsia="Malgun Gothic" w:cs="Malgun Gothic"/>
          <w:b/>
          <w:bCs/>
          <w:color w:val="1B1B48"/>
          <w:sz w:val="48"/>
          <w:szCs w:val="48"/>
        </w:rPr>
        <w:t xml:space="preserve">예측마켓 전수 컨택 리스트</w:t>
      </w:r>
    </w:p>
    <w:p>
      <w:pPr>
        <w:spacing w:after="320" w:line="400" w:lineRule="exact"/>
      </w:pPr>
      <w:r>
        <w:rPr>
          <w:rFonts w:ascii="Malgun Gothic" w:hAnsi="Malgun Gothic" w:eastAsia="Malgun Gothic" w:cs="Malgun Gothic"/>
          <w:color w:val="1B1B48"/>
          <w:sz w:val="27"/>
          <w:szCs w:val="27"/>
        </w:rPr>
        <w:t xml:space="preserve">미국 밖 도시와 공개 원장으로, 뉴욕에서 정산 자리를 연다</w:t>
      </w:r>
    </w:p>
    <w:p>
      <w:pPr>
        <w:keepNext/>
        <w:spacing w:before="0" w:after="80"/>
      </w:pPr>
      <w:r>
        <w:rPr>
          <w:rFonts w:ascii="Malgun Gothic" w:hAnsi="Malgun Gothic" w:eastAsia="Malgun Gothic" w:cs="Malgun Gothic"/>
          <w:b/>
          <w:bCs/>
          <w:color w:val="4D4DCE"/>
          <w:sz w:val="18"/>
          <w:szCs w:val="18"/>
        </w:rPr>
        <w:t xml:space="preserve">요약</w:t>
      </w:r>
    </w:p>
    <w:p>
      <w:pPr>
        <w:spacing w:after="80" w:line="330" w:lineRule="exact"/>
      </w:pPr>
      <w:r>
        <w:rPr>
          <w:rFonts w:ascii="Malgun Gothic" w:hAnsi="Malgun Gothic" w:eastAsia="Malgun Gothic" w:cs="Malgun Gothic"/>
          <w:color w:val="1B1B48"/>
          <w:sz w:val="21"/>
          <w:szCs w:val="21"/>
        </w:rPr>
        <w:t xml:space="preserve">이번 주(10/12~10/16)에 뉴욕 대면 요청을 다 내보내야 한다. 칼시는 사업 문인 </w:t>
      </w:r>
      <w:r>
        <w:rPr>
          <w:rFonts w:ascii="Malgun Gothic" w:hAnsi="Malgun Gothic" w:eastAsia="Malgun Gothic" w:cs="Malgun Gothic"/>
          <w:b/>
          <w:bCs/>
          <w:color w:val="1B1B48"/>
          <w:sz w:val="21"/>
          <w:szCs w:val="21"/>
        </w:rPr>
        <w:t xml:space="preserve">Will Brackett(Head of Partnerships)</w:t>
      </w:r>
      <w:r>
        <w:rPr>
          <w:rFonts w:ascii="Malgun Gothic" w:hAnsi="Malgun Gothic" w:eastAsia="Malgun Gothic" w:cs="Malgun Gothic"/>
          <w:color w:val="1B1B48"/>
          <w:sz w:val="21"/>
          <w:szCs w:val="21"/>
        </w:rPr>
        <w:t xml:space="preserve"> 에게 「미국 밖 도시」 각도로 커피를 청하되, 9/28 시트에만 있고 발송 기록이 없으니 서우가 먼저 보냈는지 확인한다. Limitless는 기존 텔레그램 그룹에서 </w:t>
      </w:r>
      <w:r>
        <w:rPr>
          <w:rFonts w:ascii="Malgun Gothic" w:hAnsi="Malgun Gothic" w:eastAsia="Malgun Gothic" w:cs="Malgun Gothic"/>
          <w:b/>
          <w:bCs/>
          <w:color w:val="1B1B48"/>
          <w:sz w:val="21"/>
          <w:szCs w:val="21"/>
        </w:rPr>
        <w:t xml:space="preserve">CJ Hetherington(공동창업 · CEO, 뉴욕)</w:t>
      </w:r>
      <w:r>
        <w:rPr>
          <w:rFonts w:ascii="Malgun Gothic" w:hAnsi="Malgun Gothic" w:eastAsia="Malgun Gothic" w:cs="Malgun Gothic"/>
          <w:color w:val="1B1B48"/>
          <w:sz w:val="21"/>
          <w:szCs w:val="21"/>
        </w:rPr>
        <w:t xml:space="preserve"> 과의 날짜를 확정하고, 새로 </w:t>
      </w:r>
      <w:r>
        <w:rPr>
          <w:rFonts w:ascii="Malgun Gothic" w:hAnsi="Malgun Gothic" w:eastAsia="Malgun Gothic" w:cs="Malgun Gothic"/>
          <w:b/>
          <w:bCs/>
          <w:color w:val="1B1B48"/>
          <w:sz w:val="21"/>
          <w:szCs w:val="21"/>
        </w:rPr>
        <w:t xml:space="preserve">Public.com</w:t>
      </w:r>
      <w:r>
        <w:rPr>
          <w:rFonts w:ascii="Malgun Gothic" w:hAnsi="Malgun Gothic" w:eastAsia="Malgun Gothic" w:cs="Malgun Gothic"/>
          <w:color w:val="1B1B48"/>
          <w:sz w:val="21"/>
          <w:szCs w:val="21"/>
        </w:rPr>
        <w:t xml:space="preserve">(뉴욕 증권사, 9/24 「기후」 범주를 단 AI 에이전트 출시) · </w:t>
      </w:r>
      <w:r>
        <w:rPr>
          <w:rFonts w:ascii="Malgun Gothic" w:hAnsi="Malgun Gothic" w:eastAsia="Malgun Gothic" w:cs="Malgun Gothic"/>
          <w:b/>
          <w:bCs/>
          <w:color w:val="1B1B48"/>
          <w:sz w:val="21"/>
          <w:szCs w:val="21"/>
        </w:rPr>
        <w:t xml:space="preserve">Arbol</w:t>
      </w:r>
      <w:r>
        <w:rPr>
          <w:rFonts w:ascii="Malgun Gothic" w:hAnsi="Malgun Gothic" w:eastAsia="Malgun Gothic" w:cs="Malgun Gothic"/>
          <w:color w:val="1B1B48"/>
          <w:sz w:val="21"/>
          <w:szCs w:val="21"/>
        </w:rPr>
        <w:t xml:space="preserve">(뉴욕, 파라메트릭 · 날씨 파생, Sid Jha) · </w:t>
      </w:r>
      <w:r>
        <w:rPr>
          <w:rFonts w:ascii="Malgun Gothic" w:hAnsi="Malgun Gothic" w:eastAsia="Malgun Gothic" w:cs="Malgun Gothic"/>
          <w:b/>
          <w:bCs/>
          <w:color w:val="1B1B48"/>
          <w:sz w:val="21"/>
          <w:szCs w:val="21"/>
        </w:rPr>
        <w:t xml:space="preserve">Fanatics Markets</w:t>
      </w:r>
      <w:r>
        <w:rPr>
          <w:rFonts w:ascii="Malgun Gothic" w:hAnsi="Malgun Gothic" w:eastAsia="Malgun Gothic" w:cs="Malgun Gothic"/>
          <w:color w:val="1B1B48"/>
          <w:sz w:val="21"/>
          <w:szCs w:val="21"/>
        </w:rPr>
        <w:t xml:space="preserve">(책임자부터 찾는다)에 뉴욕 대면을 청한다. 화상으로는 </w:t>
      </w:r>
      <w:r>
        <w:rPr>
          <w:rFonts w:ascii="Malgun Gothic" w:hAnsi="Malgun Gothic" w:eastAsia="Malgun Gothic" w:cs="Malgun Gothic"/>
          <w:b/>
          <w:bCs/>
          <w:color w:val="1B1B48"/>
          <w:sz w:val="21"/>
          <w:szCs w:val="21"/>
        </w:rPr>
        <w:t xml:space="preserve">ForecastEx</w:t>
      </w:r>
      <w:r>
        <w:rPr>
          <w:rFonts w:ascii="Malgun Gothic" w:hAnsi="Malgun Gothic" w:eastAsia="Malgun Gothic" w:cs="Malgun Gothic"/>
          <w:color w:val="1B1B48"/>
          <w:sz w:val="21"/>
          <w:szCs w:val="21"/>
        </w:rPr>
        <w:t xml:space="preserve">(Rob Prior 또는 Graham Deese 한 명)와 </w:t>
      </w:r>
      <w:r>
        <w:rPr>
          <w:rFonts w:ascii="Malgun Gothic" w:hAnsi="Malgun Gothic" w:eastAsia="Malgun Gothic" w:cs="Malgun Gothic"/>
          <w:b/>
          <w:bCs/>
          <w:color w:val="1B1B48"/>
          <w:sz w:val="21"/>
          <w:szCs w:val="21"/>
        </w:rPr>
        <w:t xml:space="preserve">TWC의 James Belanger</w:t>
      </w:r>
      <w:r>
        <w:rPr>
          <w:rFonts w:ascii="Malgun Gothic" w:hAnsi="Malgun Gothic" w:eastAsia="Malgun Gothic" w:cs="Malgun Gothic"/>
          <w:color w:val="1B1B48"/>
          <w:sz w:val="21"/>
          <w:szCs w:val="21"/>
        </w:rPr>
        <w:t xml:space="preserve"> 를 열고, </w:t>
      </w:r>
      <w:r>
        <w:rPr>
          <w:rFonts w:ascii="Malgun Gothic" w:hAnsi="Malgun Gothic" w:eastAsia="Malgun Gothic" w:cs="Malgun Gothic"/>
          <w:b/>
          <w:bCs/>
          <w:color w:val="1B1B48"/>
          <w:sz w:val="21"/>
          <w:szCs w:val="21"/>
        </w:rPr>
        <w:t xml:space="preserve">Xchange Alpha</w:t>
      </w:r>
      <w:r>
        <w:rPr>
          <w:rFonts w:ascii="Malgun Gothic" w:hAnsi="Malgun Gothic" w:eastAsia="Malgun Gothic" w:cs="Malgun Gothic"/>
          <w:color w:val="1B1B48"/>
          <w:sz w:val="21"/>
          <w:szCs w:val="21"/>
        </w:rPr>
        <w:t xml:space="preserve"> 는 공식 도메인을 확인한 뒤에만 보낸다. </w:t>
      </w:r>
      <w:r>
        <w:rPr>
          <w:rFonts w:ascii="Malgun Gothic" w:hAnsi="Malgun Gothic" w:eastAsia="Malgun Gothic" w:cs="Malgun Gothic"/>
          <w:b/>
          <w:bCs/>
          <w:color w:val="1B1B48"/>
          <w:sz w:val="21"/>
          <w:szCs w:val="21"/>
        </w:rPr>
        <w:t xml:space="preserve">10/15(목)는 크립토닷컴 재판정</w:t>
      </w:r>
      <w:r>
        <w:rPr>
          <w:rFonts w:ascii="Malgun Gothic" w:hAnsi="Malgun Gothic" w:eastAsia="Malgun Gothic" w:cs="Malgun Gothic"/>
          <w:color w:val="1B1B48"/>
          <w:sz w:val="21"/>
          <w:szCs w:val="21"/>
        </w:rPr>
        <w:t xml:space="preserve">이다 — Vincent 스레드 하나로만 움직이고, 독점을 물으면 「비독점」으로 답한다(서우 결정). 뉴욕(10/24~29)에서 만날 곳은 칼시 · Limitless · 폴리마켓 Edward Lee(기존 스레드만) · Public.com · Arbol · Fanatics, 그리고 10/15 게이트가 열릴 때만 로빈후드 Nicola White · Johann Kerbrat이다. 무대는 XRPL Commons 해커톤(10/24~25) · XRP Sidekick(10/26) · Swell(10/27~29, The Shed)이다. 9/28 이후 가장 큰 변화는 </w:t>
      </w:r>
      <w:r>
        <w:rPr>
          <w:rFonts w:ascii="Malgun Gothic" w:hAnsi="Malgun Gothic" w:eastAsia="Malgun Gothic" w:cs="Malgun Gothic"/>
          <w:b/>
          <w:bCs/>
          <w:color w:val="1B1B48"/>
          <w:sz w:val="21"/>
          <w:szCs w:val="21"/>
        </w:rPr>
        <w:t xml:space="preserve">칼시가 미국 도시의 「합의값 + 관측소별 품질 점검」을 스스로 만들었다</w:t>
      </w:r>
      <w:r>
        <w:rPr>
          <w:rFonts w:ascii="Malgun Gothic" w:hAnsi="Malgun Gothic" w:eastAsia="Malgun Gothic" w:cs="Malgun Gothic"/>
          <w:color w:val="1B1B48"/>
          <w:sz w:val="21"/>
          <w:szCs w:val="21"/>
        </w:rPr>
        <w:t xml:space="preserve">는 점이다. Synoptic Data를 쓴 분 단위 다지점 「Kalshi Weather Index」를 미국 10개 도시권에 자가인증했고, 범용 기온 약관은 출처 1순위를 TWC로 올렸다. 미국 도시에서 우리 우위는 사라졌고 </w:t>
      </w:r>
      <w:r>
        <w:rPr>
          <w:rFonts w:ascii="Malgun Gothic" w:hAnsi="Malgun Gothic" w:eastAsia="Malgun Gothic" w:cs="Malgun Gothic"/>
          <w:b/>
          <w:bCs/>
          <w:color w:val="1B1B48"/>
          <w:sz w:val="21"/>
          <w:szCs w:val="21"/>
        </w:rPr>
        <w:t xml:space="preserve">미국 밖 도시 · 공개 원장 기록 · withheld 판정</w:t>
      </w:r>
      <w:r>
        <w:rPr>
          <w:rFonts w:ascii="Malgun Gothic" w:hAnsi="Malgun Gothic" w:eastAsia="Malgun Gothic" w:cs="Malgun Gothic"/>
          <w:color w:val="1B1B48"/>
          <w:sz w:val="21"/>
          <w:szCs w:val="21"/>
        </w:rPr>
        <w:t xml:space="preserve"> 셋이 남는다. 폴리마켓 US는 10/7 「글로벌 기온 계약」을 계약마다 공항 관측소 하나로 정산하게 냈고, 폴리마켓 본체는 Protocol V2의 OracleAggregator로 정산 리포터를 끼울 자리를 열었지만 10월에도 서울(인천) 시장을 연다. ForecastEx는 허리케인 계약의 정산원으로 Reask의 다지점 모형값을 택했다 — 「관측소 하나보다 여러 점」이라는 우리 논리의 선례다. 캐나다 Wealthsimple Predict는 기후를 허용하되 정산 30일 이상만 받고, 새 거래소 Xchange Alpha는 기후를 메뉴에 올렸으며, Fanatics는 자기 거래소를 사면서 기후를 로드맵에 넣었고, SIG의 예측시장 팀은 80명이 됐다. </w:t>
      </w:r>
      <w:r>
        <w:rPr>
          <w:rFonts w:ascii="Malgun Gothic" w:hAnsi="Malgun Gothic" w:eastAsia="Malgun Gothic" w:cs="Malgun Gothic"/>
          <w:b/>
          <w:bCs/>
          <w:color w:val="1B1B48"/>
          <w:sz w:val="21"/>
          <w:szCs w:val="21"/>
        </w:rPr>
        <w:t xml:space="preserve">손대지 않을 것</w:t>
      </w:r>
      <w:r>
        <w:rPr>
          <w:rFonts w:ascii="Malgun Gothic" w:hAnsi="Malgun Gothic" w:eastAsia="Malgun Gothic" w:cs="Malgun Gothic"/>
          <w:color w:val="1B1B48"/>
          <w:sz w:val="21"/>
          <w:szCs w:val="21"/>
        </w:rPr>
        <w:t xml:space="preserve">은 폴리마켓 글로벌의 서울 · 한국 도시 시장, 폴리마켓을 끌어오는 지갑 · 거래소(MetaMask · Bitget · KuCoin · SafePal · Bybit · Gate · eToro), 일본 포인트 앱, Drift, 그리고 상한을 넘긴 폴리마켓 · 로빈후드 · 바이낸스의 새 사람이다.</w:t>
      </w:r>
    </w:p>
    <w:p>
      <w:pPr>
        <w:keepNext/>
        <w:spacing w:before="240" w:after="100"/>
      </w:pPr>
      <w:r>
        <w:rPr>
          <w:rFonts w:ascii="Malgun Gothic" w:hAnsi="Malgun Gothic" w:eastAsia="Malgun Gothic" w:cs="Malgun Gothic"/>
          <w:b/>
          <w:bCs/>
          <w:color w:val="4D4DCE"/>
          <w:sz w:val="18"/>
          <w:szCs w:val="18"/>
        </w:rPr>
        <w:t xml:space="preserve">목차</w:t>
      </w:r>
    </w:p>
    <w:p>
      <w:pPr>
        <w:keepNext/>
        <w:tabs>
          <w:tab w:pos="454" w:val="left"/>
        </w:tabs>
        <w:spacing w:after="30" w:line="270" w:lineRule="exact"/>
        <w:ind w:left="454" w:hanging="454"/>
      </w:pPr>
      <w:hyperlink w:anchor="s1" w:history="1">
        <w:r>
          <w:rPr>
            <w:rFonts w:ascii="Malgun Gothic" w:hAnsi="Malgun Gothic" w:eastAsia="Malgun Gothic" w:cs="Malgun Gothic"/>
            <w:b/>
            <w:bCs/>
            <w:color w:val="4D4DCE"/>
            <w:sz w:val="19"/>
            <w:szCs w:val="19"/>
          </w:rPr>
          <w:t xml:space="preserve">1	</w:t>
        </w:r>
        <w:r>
          <w:rPr>
            <w:rFonts w:ascii="Malgun Gothic" w:hAnsi="Malgun Gothic" w:eastAsia="Malgun Gothic" w:cs="Malgun Gothic"/>
            <w:color w:val="1B1B48"/>
            <w:sz w:val="19"/>
            <w:szCs w:val="19"/>
          </w:rPr>
          <w:t xml:space="preserve">대외 문장 · 규칙 — 「적극 논의 중」 한 문장, 다른 이름 0, 한국 도시 0</w:t>
        </w:r>
      </w:hyperlink>
    </w:p>
    <w:p>
      <w:pPr>
        <w:keepNext/>
        <w:tabs>
          <w:tab w:pos="454" w:val="left"/>
        </w:tabs>
        <w:spacing w:after="30" w:line="270" w:lineRule="exact"/>
        <w:ind w:left="454" w:hanging="454"/>
      </w:pPr>
      <w:hyperlink w:anchor="s2" w:history="1">
        <w:r>
          <w:rPr>
            <w:rFonts w:ascii="Malgun Gothic" w:hAnsi="Malgun Gothic" w:eastAsia="Malgun Gothic" w:cs="Malgun Gothic"/>
            <w:b/>
            <w:bCs/>
            <w:color w:val="4D4DCE"/>
            <w:sz w:val="19"/>
            <w:szCs w:val="19"/>
          </w:rPr>
          <w:t xml:space="preserve">2	</w:t>
        </w:r>
        <w:r>
          <w:rPr>
            <w:rFonts w:ascii="Malgun Gothic" w:hAnsi="Malgun Gothic" w:eastAsia="Malgun Gothic" w:cs="Malgun Gothic"/>
            <w:color w:val="1B1B48"/>
            <w:sz w:val="19"/>
            <w:szCs w:val="19"/>
          </w:rPr>
          <w:t xml:space="preserve">컨택 전수 리스트 — 124곳, 이번 주에 열 문은 열 곳 안팎</w:t>
        </w:r>
      </w:hyperlink>
    </w:p>
    <w:p>
      <w:pPr>
        <w:keepNext/>
        <w:tabs>
          <w:tab w:pos="964" w:val="left"/>
        </w:tabs>
        <w:spacing w:after="20" w:line="240" w:lineRule="exact"/>
        <w:ind w:left="964" w:hanging="510"/>
      </w:pPr>
      <w:hyperlink w:anchor="s3" w:history="1">
        <w:r>
          <w:rPr>
            <w:rFonts w:ascii="Malgun Gothic" w:hAnsi="Malgun Gothic" w:eastAsia="Malgun Gothic" w:cs="Malgun Gothic"/>
            <w:color w:val="4D4DCE"/>
            <w:sz w:val="17"/>
            <w:szCs w:val="17"/>
          </w:rPr>
          <w:t xml:space="preserve">2.1	</w:t>
        </w:r>
        <w:r>
          <w:rPr>
            <w:rFonts w:ascii="Malgun Gothic" w:hAnsi="Malgun Gothic" w:eastAsia="Malgun Gothic" w:cs="Malgun Gothic"/>
            <w:color w:val="6B6B8C"/>
            <w:sz w:val="17"/>
            <w:szCs w:val="17"/>
          </w:rPr>
          <w:t xml:space="preserve">A. 진행 중인 라인 — 넷 다 이미 열린 창구로만 움직인다</w:t>
        </w:r>
      </w:hyperlink>
    </w:p>
    <w:p>
      <w:pPr>
        <w:keepNext/>
        <w:tabs>
          <w:tab w:pos="964" w:val="left"/>
        </w:tabs>
        <w:spacing w:after="20" w:line="240" w:lineRule="exact"/>
        <w:ind w:left="964" w:hanging="510"/>
      </w:pPr>
      <w:hyperlink w:anchor="s4" w:history="1">
        <w:r>
          <w:rPr>
            <w:rFonts w:ascii="Malgun Gothic" w:hAnsi="Malgun Gothic" w:eastAsia="Malgun Gothic" w:cs="Malgun Gothic"/>
            <w:color w:val="4D4DCE"/>
            <w:sz w:val="17"/>
            <w:szCs w:val="17"/>
          </w:rPr>
          <w:t xml:space="preserve">2.2	</w:t>
        </w:r>
        <w:r>
          <w:rPr>
            <w:rFonts w:ascii="Malgun Gothic" w:hAnsi="Malgun Gothic" w:eastAsia="Malgun Gothic" w:cs="Malgun Gothic"/>
            <w:color w:val="6B6B8C"/>
            <w:sz w:val="17"/>
            <w:szCs w:val="17"/>
          </w:rPr>
          <w:t xml:space="preserve">B. 미국 CFTC 거래소 — 칼시가 미국 도시를 직접 묶었다</w:t>
        </w:r>
      </w:hyperlink>
    </w:p>
    <w:p>
      <w:pPr>
        <w:keepNext/>
        <w:tabs>
          <w:tab w:pos="964" w:val="left"/>
        </w:tabs>
        <w:spacing w:after="20" w:line="240" w:lineRule="exact"/>
        <w:ind w:left="964" w:hanging="510"/>
      </w:pPr>
      <w:hyperlink w:anchor="s5" w:history="1">
        <w:r>
          <w:rPr>
            <w:rFonts w:ascii="Malgun Gothic" w:hAnsi="Malgun Gothic" w:eastAsia="Malgun Gothic" w:cs="Malgun Gothic"/>
            <w:color w:val="4D4DCE"/>
            <w:sz w:val="17"/>
            <w:szCs w:val="17"/>
          </w:rPr>
          <w:t xml:space="preserve">2.3	</w:t>
        </w:r>
        <w:r>
          <w:rPr>
            <w:rFonts w:ascii="Malgun Gothic" w:hAnsi="Malgun Gothic" w:eastAsia="Malgun Gothic" w:cs="Malgun Gothic"/>
            <w:color w:val="6B6B8C"/>
            <w:sz w:val="17"/>
            <w:szCs w:val="17"/>
          </w:rPr>
          <w:t xml:space="preserve">C. 미국 — 신규 · 스포츠 · 신청사: 규정집을 쓰는 지금이 문이다</w:t>
        </w:r>
      </w:hyperlink>
    </w:p>
    <w:p>
      <w:pPr>
        <w:keepNext/>
        <w:tabs>
          <w:tab w:pos="964" w:val="left"/>
        </w:tabs>
        <w:spacing w:after="20" w:line="240" w:lineRule="exact"/>
        <w:ind w:left="964" w:hanging="510"/>
      </w:pPr>
      <w:hyperlink w:anchor="s6" w:history="1">
        <w:r>
          <w:rPr>
            <w:rFonts w:ascii="Malgun Gothic" w:hAnsi="Malgun Gothic" w:eastAsia="Malgun Gothic" w:cs="Malgun Gothic"/>
            <w:color w:val="4D4DCE"/>
            <w:sz w:val="17"/>
            <w:szCs w:val="17"/>
          </w:rPr>
          <w:t xml:space="preserve">2.4	</w:t>
        </w:r>
        <w:r>
          <w:rPr>
            <w:rFonts w:ascii="Malgun Gothic" w:hAnsi="Malgun Gothic" w:eastAsia="Malgun Gothic" w:cs="Malgun Gothic"/>
            <w:color w:val="6B6B8C"/>
            <w:sz w:val="17"/>
            <w:szCs w:val="17"/>
          </w:rPr>
          <w:t xml:space="preserve">D. 정산 · 날씨 데이터 벤더와 파생 구매자 — 대체가 아니라 그들 안으로</w:t>
        </w:r>
      </w:hyperlink>
    </w:p>
    <w:p>
      <w:pPr>
        <w:keepNext/>
        <w:tabs>
          <w:tab w:pos="964" w:val="left"/>
        </w:tabs>
        <w:spacing w:after="20" w:line="240" w:lineRule="exact"/>
        <w:ind w:left="964" w:hanging="510"/>
      </w:pPr>
      <w:hyperlink w:anchor="s7" w:history="1">
        <w:r>
          <w:rPr>
            <w:rFonts w:ascii="Malgun Gothic" w:hAnsi="Malgun Gothic" w:eastAsia="Malgun Gothic" w:cs="Malgun Gothic"/>
            <w:color w:val="4D4DCE"/>
            <w:sz w:val="17"/>
            <w:szCs w:val="17"/>
          </w:rPr>
          <w:t xml:space="preserve">2.5	</w:t>
        </w:r>
        <w:r>
          <w:rPr>
            <w:rFonts w:ascii="Malgun Gothic" w:hAnsi="Malgun Gothic" w:eastAsia="Malgun Gothic" w:cs="Malgun Gothic"/>
            <w:color w:val="6B6B8C"/>
            <w:sz w:val="17"/>
            <w:szCs w:val="17"/>
          </w:rPr>
          <w:t xml:space="preserve">E. 마켓메이커 — 정산값은 모두에게 같은 시각에</w:t>
        </w:r>
      </w:hyperlink>
    </w:p>
    <w:p>
      <w:pPr>
        <w:keepNext/>
        <w:tabs>
          <w:tab w:pos="964" w:val="left"/>
        </w:tabs>
        <w:spacing w:after="20" w:line="240" w:lineRule="exact"/>
        <w:ind w:left="964" w:hanging="510"/>
      </w:pPr>
      <w:hyperlink w:anchor="s8" w:history="1">
        <w:r>
          <w:rPr>
            <w:rFonts w:ascii="Malgun Gothic" w:hAnsi="Malgun Gothic" w:eastAsia="Malgun Gothic" w:cs="Malgun Gothic"/>
            <w:color w:val="4D4DCE"/>
            <w:sz w:val="17"/>
            <w:szCs w:val="17"/>
          </w:rPr>
          <w:t xml:space="preserve">2.6	</w:t>
        </w:r>
        <w:r>
          <w:rPr>
            <w:rFonts w:ascii="Malgun Gothic" w:hAnsi="Malgun Gothic" w:eastAsia="Malgun Gothic" w:cs="Malgun Gothic"/>
            <w:color w:val="6B6B8C"/>
            <w:sz w:val="17"/>
            <w:szCs w:val="17"/>
          </w:rPr>
          <w:t xml:space="preserve">F. 앱 · 데이터 · 트레이더 도구 — 정산원은 못 사고, 신호는 산다</w:t>
        </w:r>
      </w:hyperlink>
    </w:p>
    <w:p>
      <w:pPr>
        <w:keepNext/>
        <w:tabs>
          <w:tab w:pos="964" w:val="left"/>
        </w:tabs>
        <w:spacing w:after="20" w:line="240" w:lineRule="exact"/>
        <w:ind w:left="964" w:hanging="510"/>
      </w:pPr>
      <w:hyperlink w:anchor="s9" w:history="1">
        <w:r>
          <w:rPr>
            <w:rFonts w:ascii="Malgun Gothic" w:hAnsi="Malgun Gothic" w:eastAsia="Malgun Gothic" w:cs="Malgun Gothic"/>
            <w:color w:val="4D4DCE"/>
            <w:sz w:val="17"/>
            <w:szCs w:val="17"/>
          </w:rPr>
          <w:t xml:space="preserve">2.7	</w:t>
        </w:r>
        <w:r>
          <w:rPr>
            <w:rFonts w:ascii="Malgun Gothic" w:hAnsi="Malgun Gothic" w:eastAsia="Malgun Gothic" w:cs="Malgun Gothic"/>
            <w:color w:val="6B6B8C"/>
            <w:sz w:val="17"/>
            <w:szCs w:val="17"/>
          </w:rPr>
          <w:t xml:space="preserve">G. 온체인 · 역외 — 기술 결은 가장 맞고, 한국 위험은 가장 크다</w:t>
        </w:r>
      </w:hyperlink>
    </w:p>
    <w:p>
      <w:pPr>
        <w:keepNext/>
        <w:tabs>
          <w:tab w:pos="964" w:val="left"/>
        </w:tabs>
        <w:spacing w:after="20" w:line="240" w:lineRule="exact"/>
        <w:ind w:left="964" w:hanging="510"/>
      </w:pPr>
      <w:hyperlink w:anchor="s10" w:history="1">
        <w:r>
          <w:rPr>
            <w:rFonts w:ascii="Malgun Gothic" w:hAnsi="Malgun Gothic" w:eastAsia="Malgun Gothic" w:cs="Malgun Gothic"/>
            <w:color w:val="4D4DCE"/>
            <w:sz w:val="17"/>
            <w:szCs w:val="17"/>
          </w:rPr>
          <w:t xml:space="preserve">2.8	</w:t>
        </w:r>
        <w:r>
          <w:rPr>
            <w:rFonts w:ascii="Malgun Gothic" w:hAnsi="Malgun Gothic" w:eastAsia="Malgun Gothic" w:cs="Malgun Gothic"/>
            <w:color w:val="6B6B8C"/>
            <w:sz w:val="17"/>
            <w:szCs w:val="17"/>
          </w:rPr>
          <w:t xml:space="preserve">H. 오라클 · 정산 레이어 — 날씨는 빈칸이고, 공개 접수 창구는 DataLink 하나다</w:t>
        </w:r>
      </w:hyperlink>
    </w:p>
    <w:p>
      <w:pPr>
        <w:keepNext/>
        <w:tabs>
          <w:tab w:pos="964" w:val="left"/>
        </w:tabs>
        <w:spacing w:after="20" w:line="240" w:lineRule="exact"/>
        <w:ind w:left="964" w:hanging="510"/>
      </w:pPr>
      <w:hyperlink w:anchor="s11" w:history="1">
        <w:r>
          <w:rPr>
            <w:rFonts w:ascii="Malgun Gothic" w:hAnsi="Malgun Gothic" w:eastAsia="Malgun Gothic" w:cs="Malgun Gothic"/>
            <w:color w:val="4D4DCE"/>
            <w:sz w:val="17"/>
            <w:szCs w:val="17"/>
          </w:rPr>
          <w:t xml:space="preserve">2.9	</w:t>
        </w:r>
        <w:r>
          <w:rPr>
            <w:rFonts w:ascii="Malgun Gothic" w:hAnsi="Malgun Gothic" w:eastAsia="Malgun Gothic" w:cs="Malgun Gothic"/>
            <w:color w:val="6B6B8C"/>
            <w:sz w:val="17"/>
            <w:szCs w:val="17"/>
          </w:rPr>
          <w:t xml:space="preserve">I. XRPL · 플레어 생태계 — 살 사람은 없고, 빌더와 증명 자리는 있다</w:t>
        </w:r>
      </w:hyperlink>
    </w:p>
    <w:p>
      <w:pPr>
        <w:keepNext/>
        <w:tabs>
          <w:tab w:pos="964" w:val="left"/>
        </w:tabs>
        <w:spacing w:after="20" w:line="240" w:lineRule="exact"/>
        <w:ind w:left="964" w:hanging="510"/>
      </w:pPr>
      <w:hyperlink w:anchor="s12" w:history="1">
        <w:r>
          <w:rPr>
            <w:rFonts w:ascii="Malgun Gothic" w:hAnsi="Malgun Gothic" w:eastAsia="Malgun Gothic" w:cs="Malgun Gothic"/>
            <w:color w:val="4D4DCE"/>
            <w:sz w:val="17"/>
            <w:szCs w:val="17"/>
          </w:rPr>
          <w:t xml:space="preserve">2.10	</w:t>
        </w:r>
        <w:r>
          <w:rPr>
            <w:rFonts w:ascii="Malgun Gothic" w:hAnsi="Malgun Gothic" w:eastAsia="Malgun Gothic" w:cs="Malgun Gothic"/>
            <w:color w:val="6B6B8C"/>
            <w:sz w:val="17"/>
            <w:szCs w:val="17"/>
          </w:rPr>
          <w:t xml:space="preserve">J. 해외 — 날씨를 허가한 규제 시장은 캐나다 하나다</w:t>
        </w:r>
      </w:hyperlink>
    </w:p>
    <w:p>
      <w:pPr>
        <w:keepNext/>
        <w:tabs>
          <w:tab w:pos="964" w:val="left"/>
        </w:tabs>
        <w:spacing w:after="20" w:line="240" w:lineRule="exact"/>
        <w:ind w:left="964" w:hanging="510"/>
      </w:pPr>
      <w:hyperlink w:anchor="s13" w:history="1">
        <w:r>
          <w:rPr>
            <w:rFonts w:ascii="Malgun Gothic" w:hAnsi="Malgun Gothic" w:eastAsia="Malgun Gothic" w:cs="Malgun Gothic"/>
            <w:color w:val="4D4DCE"/>
            <w:sz w:val="17"/>
            <w:szCs w:val="17"/>
          </w:rPr>
          <w:t xml:space="preserve">2.11	</w:t>
        </w:r>
        <w:r>
          <w:rPr>
            <w:rFonts w:ascii="Malgun Gothic" w:hAnsi="Malgun Gothic" w:eastAsia="Malgun Gothic" w:cs="Malgun Gothic"/>
            <w:color w:val="6B6B8C"/>
            <w:sz w:val="17"/>
            <w:szCs w:val="17"/>
          </w:rPr>
          <w:t xml:space="preserve">K. 하지 않음 · 보류 — 한 줄씩 이유</w:t>
        </w:r>
      </w:hyperlink>
    </w:p>
    <w:p>
      <w:pPr>
        <w:keepNext/>
        <w:tabs>
          <w:tab w:pos="454" w:val="left"/>
        </w:tabs>
        <w:spacing w:after="30" w:line="270" w:lineRule="exact"/>
        <w:ind w:left="454" w:hanging="454"/>
      </w:pPr>
      <w:hyperlink w:anchor="s14" w:history="1">
        <w:r>
          <w:rPr>
            <w:rFonts w:ascii="Malgun Gothic" w:hAnsi="Malgun Gothic" w:eastAsia="Malgun Gothic" w:cs="Malgun Gothic"/>
            <w:b/>
            <w:bCs/>
            <w:color w:val="4D4DCE"/>
            <w:sz w:val="19"/>
            <w:szCs w:val="19"/>
          </w:rPr>
          <w:t xml:space="preserve">3	</w:t>
        </w:r>
        <w:r>
          <w:rPr>
            <w:rFonts w:ascii="Malgun Gothic" w:hAnsi="Malgun Gothic" w:eastAsia="Malgun Gothic" w:cs="Malgun Gothic"/>
            <w:color w:val="1B1B48"/>
            <w:sz w:val="19"/>
            <w:szCs w:val="19"/>
          </w:rPr>
          <w:t xml:space="preserve">9/28 이후 바뀐 것 — 칼시는 미국 도시를 직접 묶고, 폴리마켓은 리포터 자리를 열었다</w:t>
        </w:r>
      </w:hyperlink>
    </w:p>
    <w:p>
      <w:pPr>
        <w:keepNext/>
        <w:tabs>
          <w:tab w:pos="454" w:val="left"/>
        </w:tabs>
        <w:spacing w:after="30" w:line="270" w:lineRule="exact"/>
        <w:ind w:left="454" w:hanging="454"/>
      </w:pPr>
      <w:hyperlink w:anchor="s15" w:history="1">
        <w:r>
          <w:rPr>
            <w:rFonts w:ascii="Malgun Gothic" w:hAnsi="Malgun Gothic" w:eastAsia="Malgun Gothic" w:cs="Malgun Gothic"/>
            <w:b/>
            <w:bCs/>
            <w:color w:val="4D4DCE"/>
            <w:sz w:val="19"/>
            <w:szCs w:val="19"/>
          </w:rPr>
          <w:t xml:space="preserve">4	</w:t>
        </w:r>
        <w:r>
          <w:rPr>
            <w:rFonts w:ascii="Malgun Gothic" w:hAnsi="Malgun Gothic" w:eastAsia="Malgun Gothic" w:cs="Malgun Gothic"/>
            <w:color w:val="1B1B48"/>
            <w:sz w:val="19"/>
            <w:szCs w:val="19"/>
          </w:rPr>
          <w:t xml:space="preserve">상충 · 확인 필요 — 보내기 전에 풀 열일곱 가지</w:t>
        </w:r>
      </w:hyperlink>
    </w:p>
    <w:p>
      <w:pPr>
        <w:keepNext/>
        <w:tabs>
          <w:tab w:pos="454" w:val="left"/>
        </w:tabs>
        <w:spacing w:after="30" w:line="270" w:lineRule="exact"/>
        <w:ind w:left="454" w:hanging="454"/>
      </w:pPr>
      <w:hyperlink w:anchor="s16" w:history="1">
        <w:r>
          <w:rPr>
            <w:rFonts w:ascii="Malgun Gothic" w:hAnsi="Malgun Gothic" w:eastAsia="Malgun Gothic" w:cs="Malgun Gothic"/>
            <w:b/>
            <w:bCs/>
            <w:color w:val="4D4DCE"/>
            <w:sz w:val="19"/>
            <w:szCs w:val="19"/>
          </w:rPr>
          <w:t xml:space="preserve">5	</w:t>
        </w:r>
        <w:r>
          <w:rPr>
            <w:rFonts w:ascii="Malgun Gothic" w:hAnsi="Malgun Gothic" w:eastAsia="Malgun Gothic" w:cs="Malgun Gothic"/>
            <w:color w:val="1B1B48"/>
            <w:sz w:val="19"/>
            <w:szCs w:val="19"/>
          </w:rPr>
          <w:t xml:space="preserve">구간별 첫 메시지 문안 — 기본 문단 하나에 갈래마다 문장 하나</w:t>
        </w:r>
      </w:hyperlink>
    </w:p>
    <w:p>
      <w:pPr>
        <w:keepNext/>
        <w:tabs>
          <w:tab w:pos="964" w:val="left"/>
        </w:tabs>
        <w:spacing w:after="20" w:line="240" w:lineRule="exact"/>
        <w:ind w:left="964" w:hanging="510"/>
      </w:pPr>
      <w:hyperlink w:anchor="s17" w:history="1">
        <w:r>
          <w:rPr>
            <w:rFonts w:ascii="Malgun Gothic" w:hAnsi="Malgun Gothic" w:eastAsia="Malgun Gothic" w:cs="Malgun Gothic"/>
            <w:color w:val="4D4DCE"/>
            <w:sz w:val="17"/>
            <w:szCs w:val="17"/>
          </w:rPr>
          <w:t xml:space="preserve">5.1	</w:t>
        </w:r>
        <w:r>
          <w:rPr>
            <w:rFonts w:ascii="Malgun Gothic" w:hAnsi="Malgun Gothic" w:eastAsia="Malgun Gothic" w:cs="Malgun Gothic"/>
            <w:color w:val="6B6B8C"/>
            <w:sz w:val="17"/>
            <w:szCs w:val="17"/>
          </w:rPr>
          <w:t xml:space="preserve">(a) 거래소 상장 · 시장팀 — 칼시 · ForecastEx · Fanatics · Xchange Alpha</w:t>
        </w:r>
      </w:hyperlink>
    </w:p>
    <w:p>
      <w:pPr>
        <w:keepNext/>
        <w:tabs>
          <w:tab w:pos="964" w:val="left"/>
        </w:tabs>
        <w:spacing w:after="20" w:line="240" w:lineRule="exact"/>
        <w:ind w:left="964" w:hanging="510"/>
      </w:pPr>
      <w:hyperlink w:anchor="s18" w:history="1">
        <w:r>
          <w:rPr>
            <w:rFonts w:ascii="Malgun Gothic" w:hAnsi="Malgun Gothic" w:eastAsia="Malgun Gothic" w:cs="Malgun Gothic"/>
            <w:color w:val="4D4DCE"/>
            <w:sz w:val="17"/>
            <w:szCs w:val="17"/>
          </w:rPr>
          <w:t xml:space="preserve">5.2	</w:t>
        </w:r>
        <w:r>
          <w:rPr>
            <w:rFonts w:ascii="Malgun Gothic" w:hAnsi="Malgun Gothic" w:eastAsia="Malgun Gothic" w:cs="Malgun Gothic"/>
            <w:color w:val="6B6B8C"/>
            <w:sz w:val="17"/>
            <w:szCs w:val="17"/>
          </w:rPr>
          <w:t xml:space="preserve">(b) 정산 데이터 벤더 — TWC · Xweather · AccuWeather · Reask</w:t>
        </w:r>
      </w:hyperlink>
    </w:p>
    <w:p>
      <w:pPr>
        <w:keepNext/>
        <w:tabs>
          <w:tab w:pos="964" w:val="left"/>
        </w:tabs>
        <w:spacing w:after="20" w:line="240" w:lineRule="exact"/>
        <w:ind w:left="964" w:hanging="510"/>
      </w:pPr>
      <w:hyperlink w:anchor="s19" w:history="1">
        <w:r>
          <w:rPr>
            <w:rFonts w:ascii="Malgun Gothic" w:hAnsi="Malgun Gothic" w:eastAsia="Malgun Gothic" w:cs="Malgun Gothic"/>
            <w:color w:val="4D4DCE"/>
            <w:sz w:val="17"/>
            <w:szCs w:val="17"/>
          </w:rPr>
          <w:t xml:space="preserve">5.3	</w:t>
        </w:r>
        <w:r>
          <w:rPr>
            <w:rFonts w:ascii="Malgun Gothic" w:hAnsi="Malgun Gothic" w:eastAsia="Malgun Gothic" w:cs="Malgun Gothic"/>
            <w:color w:val="6B6B8C"/>
            <w:sz w:val="17"/>
            <w:szCs w:val="17"/>
          </w:rPr>
          <w:t xml:space="preserve">(c) 마켓메이커 — SIG(서우 결정 1 뒤)</w:t>
        </w:r>
      </w:hyperlink>
    </w:p>
    <w:p>
      <w:pPr>
        <w:keepNext/>
        <w:tabs>
          <w:tab w:pos="964" w:val="left"/>
        </w:tabs>
        <w:spacing w:after="20" w:line="240" w:lineRule="exact"/>
        <w:ind w:left="964" w:hanging="510"/>
      </w:pPr>
      <w:hyperlink w:anchor="s20" w:history="1">
        <w:r>
          <w:rPr>
            <w:rFonts w:ascii="Malgun Gothic" w:hAnsi="Malgun Gothic" w:eastAsia="Malgun Gothic" w:cs="Malgun Gothic"/>
            <w:color w:val="4D4DCE"/>
            <w:sz w:val="17"/>
            <w:szCs w:val="17"/>
          </w:rPr>
          <w:t xml:space="preserve">5.4	</w:t>
        </w:r>
        <w:r>
          <w:rPr>
            <w:rFonts w:ascii="Malgun Gothic" w:hAnsi="Malgun Gothic" w:eastAsia="Malgun Gothic" w:cs="Malgun Gothic"/>
            <w:color w:val="6B6B8C"/>
            <w:sz w:val="17"/>
            <w:szCs w:val="17"/>
          </w:rPr>
          <w:t xml:space="preserve">(d) 앱 · 트레이더 데이터 — Public.com · Verso · wethr.net</w:t>
        </w:r>
      </w:hyperlink>
    </w:p>
    <w:p>
      <w:pPr>
        <w:keepNext/>
        <w:tabs>
          <w:tab w:pos="964" w:val="left"/>
        </w:tabs>
        <w:spacing w:after="20" w:line="240" w:lineRule="exact"/>
        <w:ind w:left="964" w:hanging="510"/>
      </w:pPr>
      <w:hyperlink w:anchor="s21" w:history="1">
        <w:r>
          <w:rPr>
            <w:rFonts w:ascii="Malgun Gothic" w:hAnsi="Malgun Gothic" w:eastAsia="Malgun Gothic" w:cs="Malgun Gothic"/>
            <w:color w:val="4D4DCE"/>
            <w:sz w:val="17"/>
            <w:szCs w:val="17"/>
          </w:rPr>
          <w:t xml:space="preserve">5.5	</w:t>
        </w:r>
        <w:r>
          <w:rPr>
            <w:rFonts w:ascii="Malgun Gothic" w:hAnsi="Malgun Gothic" w:eastAsia="Malgun Gothic" w:cs="Malgun Gothic"/>
            <w:color w:val="6B6B8C"/>
            <w:sz w:val="17"/>
            <w:szCs w:val="17"/>
          </w:rPr>
          <w:t xml:space="preserve">(e) 온체인 · 오라클 — DataLink(결정 뒤) · 폴리마켓 V2(카운슬 뒤)</w:t>
        </w:r>
      </w:hyperlink>
    </w:p>
    <w:p>
      <w:pPr>
        <w:keepNext/>
        <w:tabs>
          <w:tab w:pos="964" w:val="left"/>
        </w:tabs>
        <w:spacing w:after="20" w:line="240" w:lineRule="exact"/>
        <w:ind w:left="964" w:hanging="510"/>
      </w:pPr>
      <w:hyperlink w:anchor="s22" w:history="1">
        <w:r>
          <w:rPr>
            <w:rFonts w:ascii="Malgun Gothic" w:hAnsi="Malgun Gothic" w:eastAsia="Malgun Gothic" w:cs="Malgun Gothic"/>
            <w:color w:val="4D4DCE"/>
            <w:sz w:val="17"/>
            <w:szCs w:val="17"/>
          </w:rPr>
          <w:t xml:space="preserve">5.6	</w:t>
        </w:r>
        <w:r>
          <w:rPr>
            <w:rFonts w:ascii="Malgun Gothic" w:hAnsi="Malgun Gothic" w:eastAsia="Malgun Gothic" w:cs="Malgun Gothic"/>
            <w:color w:val="6B6B8C"/>
            <w:sz w:val="17"/>
            <w:szCs w:val="17"/>
          </w:rPr>
          <w:t xml:space="preserve">(f) 캐나다 · 영국 면허 · 파라메트릭 — Wealthsimple · Matchbook · Arbol</w:t>
        </w:r>
      </w:hyperlink>
    </w:p>
    <w:p>
      <w:pPr>
        <w:keepNext/>
        <w:tabs>
          <w:tab w:pos="454" w:val="left"/>
        </w:tabs>
        <w:spacing w:after="30" w:line="270" w:lineRule="exact"/>
        <w:ind w:left="454" w:hanging="454"/>
      </w:pPr>
      <w:hyperlink w:anchor="s23" w:history="1">
        <w:r>
          <w:rPr>
            <w:rFonts w:ascii="Malgun Gothic" w:hAnsi="Malgun Gothic" w:eastAsia="Malgun Gothic" w:cs="Malgun Gothic"/>
            <w:b/>
            <w:bCs/>
            <w:color w:val="4D4DCE"/>
            <w:sz w:val="19"/>
            <w:szCs w:val="19"/>
          </w:rPr>
          <w:t xml:space="preserve">6	</w:t>
        </w:r>
        <w:r>
          <w:rPr>
            <w:rFonts w:ascii="Malgun Gothic" w:hAnsi="Malgun Gothic" w:eastAsia="Malgun Gothic" w:cs="Malgun Gothic"/>
            <w:color w:val="1B1B48"/>
            <w:sz w:val="19"/>
            <w:szCs w:val="19"/>
          </w:rPr>
          <w:t xml:space="preserve">보내는 순서 — 이번 주에 뉴욕을 청하고, 10/15 뒤에 넓힌다</w:t>
        </w:r>
      </w:hyperlink>
    </w:p>
    <w:p>
      <w:pPr>
        <w:keepNext/>
        <w:tabs>
          <w:tab w:pos="454" w:val="left"/>
        </w:tabs>
        <w:spacing w:after="30" w:line="270" w:lineRule="exact"/>
        <w:ind w:left="454" w:hanging="454"/>
      </w:pPr>
      <w:hyperlink w:anchor="s24" w:history="1">
        <w:r>
          <w:rPr>
            <w:rFonts w:ascii="Malgun Gothic" w:hAnsi="Malgun Gothic" w:eastAsia="Malgun Gothic" w:cs="Malgun Gothic"/>
            <w:b/>
            <w:bCs/>
            <w:color w:val="4D4DCE"/>
            <w:sz w:val="19"/>
            <w:szCs w:val="19"/>
          </w:rPr>
          <w:t xml:space="preserve">7	</w:t>
        </w:r>
        <w:r>
          <w:rPr>
            <w:rFonts w:ascii="Malgun Gothic" w:hAnsi="Malgun Gothic" w:eastAsia="Malgun Gothic" w:cs="Malgun Gothic"/>
            <w:color w:val="1B1B48"/>
            <w:sz w:val="19"/>
            <w:szCs w:val="19"/>
          </w:rPr>
          <w:t xml:space="preserve">서우가 정할 것</w:t>
        </w:r>
      </w:hyperlink>
    </w:p>
    <w:p>
      <w:pPr>
        <w:keepNext/>
        <w:tabs>
          <w:tab w:pos="454" w:val="left"/>
        </w:tabs>
        <w:spacing w:after="30" w:line="270" w:lineRule="exact"/>
        <w:ind w:left="454" w:hanging="454"/>
      </w:pPr>
      <w:hyperlink w:anchor="s25" w:history="1">
        <w:r>
          <w:rPr>
            <w:rFonts w:ascii="Malgun Gothic" w:hAnsi="Malgun Gothic" w:eastAsia="Malgun Gothic" w:cs="Malgun Gothic"/>
            <w:b/>
            <w:bCs/>
            <w:color w:val="4D4DCE"/>
            <w:sz w:val="19"/>
            <w:szCs w:val="19"/>
          </w:rPr>
          <w:t xml:space="preserve">8	</w:t>
        </w:r>
        <w:r>
          <w:rPr>
            <w:rFonts w:ascii="Malgun Gothic" w:hAnsi="Malgun Gothic" w:eastAsia="Malgun Gothic" w:cs="Malgun Gothic"/>
            <w:color w:val="1B1B48"/>
            <w:sz w:val="19"/>
            <w:szCs w:val="19"/>
          </w:rPr>
          <w:t xml:space="preserve">확인 상태와 한계</w:t>
        </w:r>
      </w:hyperlink>
    </w:p>
    <w:p>
      <w:pPr>
        <w:keepNext w:val="0"/>
        <w:tabs>
          <w:tab w:pos="454" w:val="left"/>
        </w:tabs>
        <w:spacing w:after="30" w:line="270" w:lineRule="exact"/>
        <w:ind w:left="454" w:hanging="454"/>
      </w:pPr>
      <w:hyperlink w:anchor="s26" w:history="1">
        <w:r>
          <w:rPr>
            <w:rFonts w:ascii="Malgun Gothic" w:hAnsi="Malgun Gothic" w:eastAsia="Malgun Gothic" w:cs="Malgun Gothic"/>
            <w:b/>
            <w:bCs/>
            <w:color w:val="4D4DCE"/>
            <w:sz w:val="19"/>
            <w:szCs w:val="19"/>
          </w:rPr>
          <w:t xml:space="preserve">9	</w:t>
        </w:r>
        <w:r>
          <w:rPr>
            <w:rFonts w:ascii="Malgun Gothic" w:hAnsi="Malgun Gothic" w:eastAsia="Malgun Gothic" w:cs="Malgun Gothic"/>
            <w:color w:val="1B1B48"/>
            <w:sz w:val="19"/>
            <w:szCs w:val="19"/>
          </w:rPr>
          <w:t xml:space="preserve">결론</w:t>
        </w:r>
      </w:hyperlink>
    </w:p>
    <w:p>
      <w:pPr>
        <w:spacing w:after="140" w:line="320" w:lineRule="exact"/>
      </w:pPr>
      <w:r>
        <w:rPr>
          <w:rFonts w:ascii="Malgun Gothic" w:hAnsi="Malgun Gothic" w:eastAsia="Malgun Gothic" w:cs="Malgun Gothic"/>
          <w:b/>
          <w:bCs/>
          <w:color w:val="1B1B48"/>
          <w:sz w:val="20"/>
          <w:szCs w:val="20"/>
        </w:rPr>
        <w:t xml:space="preserve">출처 주의 — 외부 사실은 거의 모두 검색 요약이다.</w:t>
      </w:r>
      <w:r>
        <w:rPr>
          <w:rFonts w:ascii="Malgun Gothic" w:hAnsi="Malgun Gothic" w:eastAsia="Malgun Gothic" w:cs="Malgun Gothic"/>
          <w:color w:val="1B1B48"/>
          <w:sz w:val="20"/>
          <w:szCs w:val="20"/>
        </w:rPr>
        <w:t xml:space="preserve"> 2026-10-11 조사 때 cftc.gov · news.kalshi.com · polymarket.com · weathercompany.com · synopticdata.com · ibkrcampus.com 등 원문 대부분이 세션 프록시에 막혔고(DNS 실패 · CONNECT 403), 우회하지 않았다. 조사 갈래 여럿이 세션 공용 검색 한도(200회)를 다 써서 사람 · 본사 · 10월 소식 검색이 중간에 끊겼다. 원문을 직접 연 것은 칼시 범용 기온 약관(GLOBALTEMPERATURE, 10/1판)과 깃허브의 공식 문서 저장소(Chainlink DataLink · Flare 개발자 허브 · Pyth · UMA · API3 · Kleros · xrpl.org 행사 소스)뿐이고, 이것만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으로 표시했다. 나머지 이름 · 직함 · 날짜는 보내기 전에 일반 브라우저와 링크드인으로 다시 연다. 「우리 쪽 현황」은 내부 연락 기록(internal_status, 10/11 정리)만 옮겼다 — 기록에 없는 답장 · 발송 · 미팅은 적지 않았고, 「발송 기록 없음」은 서우가 확인할 칸이다. 「배경지식」이라고 적은 이름 · 본사는 조사 노트가 검증하지 못한 후보다. 개인 메일 · 전화 · 개인 링크드인 주소는 적지 않았다(회사 페이지 · 공식 양식, 회사 공용 주소가 있다는 사실만).</w:t>
      </w:r>
    </w:p>
    <w:p>
      <w:pPr>
        <w:pStyle w:val="Heading2"/>
        <w:pageBreakBefore/>
        <w:tabs>
          <w:tab w:pos="567" w:val="left"/>
        </w:tabs>
        <w:ind w:left="567" w:hanging="567"/>
      </w:pPr>
      <w:bookmarkStart w:id="1" w:name="s1"/>
      <w:r>
        <w:rPr>
          <w:rFonts w:ascii="Malgun Gothic" w:hAnsi="Malgun Gothic" w:eastAsia="Malgun Gothic" w:cs="Malgun Gothic"/>
          <w:b/>
          <w:bCs/>
          <w:color w:val="4D4DCE"/>
          <w:sz w:val="30"/>
          <w:szCs w:val="30"/>
        </w:rPr>
        <w:t xml:space="preserve">1	</w:t>
      </w:r>
      <w:r>
        <w:rPr>
          <w:rFonts w:ascii="Malgun Gothic" w:hAnsi="Malgun Gothic" w:eastAsia="Malgun Gothic" w:cs="Malgun Gothic"/>
          <w:b/>
          <w:bCs/>
          <w:color w:val="1B1B48"/>
          <w:sz w:val="30"/>
          <w:szCs w:val="30"/>
        </w:rPr>
        <w:t xml:space="preserve">대외 문장 · 규칙 — 「적극 논의 중」 한 문장, 다른 이름 0, 한국 도시 0</w:t>
      </w:r>
      <w:bookmarkEnd w:id="1"/>
    </w:p>
    <w:p>
      <w:pPr>
        <w:spacing w:after="140" w:line="320" w:lineRule="exact"/>
      </w:pPr>
      <w:r>
        <w:rPr>
          <w:rFonts w:ascii="Malgun Gothic" w:hAnsi="Malgun Gothic" w:eastAsia="Malgun Gothic" w:cs="Malgun Gothic"/>
          <w:color w:val="1B1B48"/>
          <w:sz w:val="20"/>
          <w:szCs w:val="20"/>
        </w:rPr>
        <w:t xml:space="preserve">내부 기록의 대외 문구 규칙(internal_status C)과 서우의 10/11 결정 둘을 한 장에 모았다. 아래 「구간별 첫 메시지 문안」은 모두 이 표를 통과했다.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959"/>
        <w:gridCol w:w="8907"/>
      </w:tblGrid>
      <w:tr>
        <w:trPr>
          <w:cantSplit/>
          <w:tblHeader/>
        </w:trPr>
        <w:tc>
          <w:tcPr>
            <w:tcW w:type="dxa" w:w="959"/>
            <w:shd w:val="clear" w:color="auto" w:fill="E8E8F4"/>
          </w:tcPr>
          <w:p>
            <w:pPr>
              <w:spacing w:after="0" w:line="240" w:lineRule="exact"/>
            </w:pPr>
            <w:r>
              <w:rPr>
                <w:rFonts w:ascii="Malgun Gothic" w:hAnsi="Malgun Gothic" w:eastAsia="Malgun Gothic" w:cs="Malgun Gothic"/>
                <w:b/>
                <w:bCs/>
                <w:color w:val="1B1B48"/>
                <w:sz w:val="17"/>
                <w:szCs w:val="17"/>
              </w:rPr>
              <w:t xml:space="preserve">규칙</w:t>
            </w:r>
          </w:p>
        </w:tc>
        <w:tc>
          <w:tcPr>
            <w:tcW w:type="dxa" w:w="8907"/>
            <w:shd w:val="clear" w:color="auto" w:fill="E8E8F4"/>
          </w:tcPr>
          <w:p>
            <w:pPr>
              <w:spacing w:after="0" w:line="240" w:lineRule="exact"/>
            </w:pPr>
            <w:r>
              <w:rPr>
                <w:rFonts w:ascii="Malgun Gothic" w:hAnsi="Malgun Gothic" w:eastAsia="Malgun Gothic" w:cs="Malgun Gothic"/>
                <w:b/>
                <w:bCs/>
                <w:color w:val="1B1B48"/>
                <w:sz w:val="17"/>
                <w:szCs w:val="17"/>
              </w:rPr>
              <w:t xml:space="preserve">지키는 법</w:t>
            </w:r>
          </w:p>
        </w:tc>
      </w:tr>
      <w:tr>
        <w:trPr>
          <w:cantSplit/>
        </w:trPr>
        <w:tc>
          <w:tcPr>
            <w:tcW w:type="dxa" w:w="959"/>
          </w:tcPr>
          <w:p>
            <w:pPr>
              <w:spacing w:after="0" w:line="240" w:lineRule="exact"/>
            </w:pPr>
            <w:r>
              <w:rPr>
                <w:rFonts w:ascii="Malgun Gothic" w:hAnsi="Malgun Gothic" w:eastAsia="Malgun Gothic" w:cs="Malgun Gothic"/>
                <w:color w:val="1B1B48"/>
                <w:sz w:val="17"/>
                <w:szCs w:val="17"/>
              </w:rPr>
              <w:t xml:space="preserve">시장성 문장(서우 결정 10/11)</w:t>
            </w:r>
          </w:p>
        </w:tc>
        <w:tc>
          <w:tcPr>
            <w:tcW w:type="dxa" w:w="8907"/>
          </w:tcPr>
          <w:p>
            <w:pPr>
              <w:spacing w:after="0" w:line="240" w:lineRule="exact"/>
            </w:pPr>
            <w:r>
              <w:rPr>
                <w:rFonts w:ascii="Malgun Gothic" w:hAnsi="Malgun Gothic" w:eastAsia="Malgun Gothic" w:cs="Malgun Gothic"/>
                <w:color w:val="1B1B48"/>
                <w:sz w:val="17"/>
                <w:szCs w:val="17"/>
              </w:rPr>
              <w:t xml:space="preserve">영문 정본 </w:t>
            </w:r>
            <w:r>
              <w:rPr>
                <w:rFonts w:ascii="Malgun Gothic" w:hAnsi="Malgun Gothic" w:eastAsia="Malgun Gothic" w:cs="Malgun Gothic"/>
                <w:color w:val="6B6B8C"/>
                <w:sz w:val="17"/>
                <w:szCs w:val="17"/>
              </w:rPr>
              <w:t xml:space="preserve">We are in active discussions with prediction-market platforms about launching weather markets.</w:t>
            </w:r>
            <w:r>
              <w:rPr>
                <w:rFonts w:ascii="Malgun Gothic" w:hAnsi="Malgun Gothic" w:eastAsia="Malgun Gothic" w:cs="Malgun Gothic"/>
                <w:color w:val="1B1B48"/>
                <w:sz w:val="17"/>
                <w:szCs w:val="17"/>
              </w:rPr>
              <w:t xml:space="preserve"> · 국문 「예측시장 플랫폼들과 날씨 마켓 개설을 적극 논의하고 있습니다.」 — 플랫폼 이름 · 규모 · 계약 · 「입증」 단정 0</w:t>
            </w:r>
          </w:p>
        </w:tc>
      </w:tr>
      <w:tr>
        <w:trPr>
          <w:cantSplit/>
        </w:trPr>
        <w:tc>
          <w:tcPr>
            <w:tcW w:type="dxa" w:w="959"/>
            <w:shd w:val="clear" w:color="auto" w:fill="F8F8FC"/>
          </w:tcPr>
          <w:p>
            <w:pPr>
              <w:spacing w:after="0" w:line="240" w:lineRule="exact"/>
            </w:pPr>
            <w:r>
              <w:rPr>
                <w:rFonts w:ascii="Malgun Gothic" w:hAnsi="Malgun Gothic" w:eastAsia="Malgun Gothic" w:cs="Malgun Gothic"/>
                <w:color w:val="1B1B48"/>
                <w:sz w:val="17"/>
                <w:szCs w:val="17"/>
              </w:rPr>
              <w:t xml:space="preserve">독점 안 함(서우 결정 10/11)</w:t>
            </w:r>
          </w:p>
        </w:tc>
        <w:tc>
          <w:tcPr>
            <w:tcW w:type="dxa" w:w="8907"/>
            <w:shd w:val="clear" w:color="auto" w:fill="F8F8FC"/>
          </w:tcPr>
          <w:p>
            <w:pPr>
              <w:spacing w:after="0" w:line="240" w:lineRule="exact"/>
            </w:pPr>
            <w:r>
              <w:rPr>
                <w:rFonts w:ascii="Malgun Gothic" w:hAnsi="Malgun Gothic" w:eastAsia="Malgun Gothic" w:cs="Malgun Gothic"/>
                <w:color w:val="1B1B48"/>
                <w:sz w:val="17"/>
                <w:szCs w:val="17"/>
              </w:rPr>
              <w:t xml:space="preserve">크립토닷컴을 포함해 어느 플랫폼과도 독점 계약을 하지 않는다 → 독점 때문에 막힌 레인은 없다. 크립토닷컴이 물으면 「비독점」</w:t>
            </w:r>
          </w:p>
        </w:tc>
      </w:tr>
      <w:tr>
        <w:trPr>
          <w:cantSplit/>
        </w:trPr>
        <w:tc>
          <w:tcPr>
            <w:tcW w:type="dxa" w:w="959"/>
          </w:tcPr>
          <w:p>
            <w:pPr>
              <w:spacing w:after="0" w:line="240" w:lineRule="exact"/>
            </w:pPr>
            <w:r>
              <w:rPr>
                <w:rFonts w:ascii="Malgun Gothic" w:hAnsi="Malgun Gothic" w:eastAsia="Malgun Gothic" w:cs="Malgun Gothic"/>
                <w:color w:val="1B1B48"/>
                <w:sz w:val="17"/>
                <w:szCs w:val="17"/>
              </w:rPr>
              <w:t xml:space="preserve">다른 플랫폼 이름 0</w:t>
            </w:r>
          </w:p>
        </w:tc>
        <w:tc>
          <w:tcPr>
            <w:tcW w:type="dxa" w:w="8907"/>
          </w:tcPr>
          <w:p>
            <w:pPr>
              <w:spacing w:after="0" w:line="240" w:lineRule="exact"/>
            </w:pPr>
            <w:r>
              <w:rPr>
                <w:rFonts w:ascii="Malgun Gothic" w:hAnsi="Malgun Gothic" w:eastAsia="Malgun Gothic" w:cs="Malgun Gothic"/>
                <w:color w:val="1B1B48"/>
                <w:sz w:val="17"/>
                <w:szCs w:val="17"/>
              </w:rPr>
              <w:t xml:space="preserve">상대에게 다른 거래소 · 플랫폼 이름을 쓰지 않는다. 예외는 Limitless에 OG.com 이름이 이미 나간 것 하나(확대 금지)</w:t>
            </w:r>
          </w:p>
        </w:tc>
      </w:tr>
      <w:tr>
        <w:trPr>
          <w:cantSplit/>
        </w:trPr>
        <w:tc>
          <w:tcPr>
            <w:tcW w:type="dxa" w:w="959"/>
            <w:shd w:val="clear" w:color="auto" w:fill="F8F8FC"/>
          </w:tcPr>
          <w:p>
            <w:pPr>
              <w:spacing w:after="0" w:line="240" w:lineRule="exact"/>
            </w:pPr>
            <w:r>
              <w:rPr>
                <w:rFonts w:ascii="Malgun Gothic" w:hAnsi="Malgun Gothic" w:eastAsia="Malgun Gothic" w:cs="Malgun Gothic"/>
                <w:color w:val="1B1B48"/>
                <w:sz w:val="17"/>
                <w:szCs w:val="17"/>
              </w:rPr>
              <w:t xml:space="preserve">한 회사 두 명</w:t>
            </w:r>
          </w:p>
        </w:tc>
        <w:tc>
          <w:tcPr>
            <w:tcW w:type="dxa" w:w="8907"/>
            <w:shd w:val="clear" w:color="auto" w:fill="F8F8FC"/>
          </w:tcPr>
          <w:p>
            <w:pPr>
              <w:spacing w:after="0" w:line="240" w:lineRule="exact"/>
            </w:pPr>
            <w:r>
              <w:rPr>
                <w:rFonts w:ascii="Malgun Gothic" w:hAnsi="Malgun Gothic" w:eastAsia="Malgun Gothic" w:cs="Malgun Gothic"/>
                <w:color w:val="1B1B48"/>
                <w:sz w:val="17"/>
                <w:szCs w:val="17"/>
              </w:rPr>
              <w:t xml:space="preserve">한 회사(계열) 동시 대화 2개 상한. 폴리마켓 · 로빈후드 · 바이낸스는 이미 넘었다 → 새 사람 0. 한 회사에는 한 번에 한 사람, 7일 무응답 뒤 예비 창구</w:t>
            </w:r>
          </w:p>
        </w:tc>
      </w:tr>
      <w:tr>
        <w:trPr>
          <w:cantSplit/>
        </w:trPr>
        <w:tc>
          <w:tcPr>
            <w:tcW w:type="dxa" w:w="959"/>
          </w:tcPr>
          <w:p>
            <w:pPr>
              <w:spacing w:after="0" w:line="240" w:lineRule="exact"/>
            </w:pPr>
            <w:r>
              <w:rPr>
                <w:rFonts w:ascii="Malgun Gothic" w:hAnsi="Malgun Gothic" w:eastAsia="Malgun Gothic" w:cs="Malgun Gothic"/>
                <w:color w:val="1B1B48"/>
                <w:sz w:val="17"/>
                <w:szCs w:val="17"/>
              </w:rPr>
              <w:t xml:space="preserve">한국 · 일본 도시 0</w:t>
            </w:r>
          </w:p>
        </w:tc>
        <w:tc>
          <w:tcPr>
            <w:tcW w:type="dxa" w:w="8907"/>
          </w:tcPr>
          <w:p>
            <w:pPr>
              <w:spacing w:after="0" w:line="240" w:lineRule="exact"/>
            </w:pPr>
            <w:r>
              <w:rPr>
                <w:rFonts w:ascii="Malgun Gothic" w:hAnsi="Malgun Gothic" w:eastAsia="Malgun Gothic" w:cs="Malgun Gothic"/>
                <w:color w:val="1B1B48"/>
                <w:sz w:val="17"/>
                <w:szCs w:val="17"/>
              </w:rPr>
              <w:t xml:space="preserve">첫 메시지에 한국 도시 · 한국 이용자 0(일본 도시 · 이용자도 같은 선). 데이터 계약 전 카운슬 의견 + 한국 도시 제외 · 한국 거주자 배제 조항. 폴리마켓 글로벌의 서울(인천) 시장 정산 · 검증은 카운슬 전 0. 한국 도시 제외는 문서가 아니라 콜에서 구두로</w:t>
            </w:r>
          </w:p>
        </w:tc>
      </w:tr>
      <w:tr>
        <w:trPr>
          <w:cantSplit/>
        </w:trPr>
        <w:tc>
          <w:tcPr>
            <w:tcW w:type="dxa" w:w="959"/>
            <w:shd w:val="clear" w:color="auto" w:fill="F8F8FC"/>
          </w:tcPr>
          <w:p>
            <w:pPr>
              <w:spacing w:after="0" w:line="240" w:lineRule="exact"/>
            </w:pPr>
            <w:r>
              <w:rPr>
                <w:rFonts w:ascii="Malgun Gothic" w:hAnsi="Malgun Gothic" w:eastAsia="Malgun Gothic" w:cs="Malgun Gothic"/>
                <w:color w:val="1B1B48"/>
                <w:sz w:val="17"/>
                <w:szCs w:val="17"/>
              </w:rPr>
              <w:t xml:space="preserve">데이터 문구</w:t>
            </w:r>
          </w:p>
        </w:tc>
        <w:tc>
          <w:tcPr>
            <w:tcW w:type="dxa" w:w="8907"/>
            <w:shd w:val="clear" w:color="auto" w:fill="F8F8FC"/>
          </w:tcPr>
          <w:p>
            <w:pPr>
              <w:spacing w:after="0" w:line="240" w:lineRule="exact"/>
            </w:pPr>
            <w:r>
              <w:rPr>
                <w:rFonts w:ascii="Malgun Gothic" w:hAnsi="Malgun Gothic" w:eastAsia="Malgun Gothic" w:cs="Malgun Gothic"/>
                <w:color w:val="1B1B48"/>
                <w:sz w:val="17"/>
                <w:szCs w:val="17"/>
              </w:rPr>
              <w:t xml:space="preserve">리스크 · 컴플라이언스 · 법무 상대에는 「eleven weather feeds」(「eleven independent sources」 0 — 11개 중 8개가 Open-Meteo 경유). 도시 수는 172개 도시 · 91개국(10/8 사이트)</w:t>
            </w:r>
          </w:p>
        </w:tc>
      </w:tr>
      <w:tr>
        <w:trPr>
          <w:cantSplit/>
        </w:trPr>
        <w:tc>
          <w:tcPr>
            <w:tcW w:type="dxa" w:w="959"/>
          </w:tcPr>
          <w:p>
            <w:pPr>
              <w:spacing w:after="0" w:line="240" w:lineRule="exact"/>
            </w:pPr>
            <w:r>
              <w:rPr>
                <w:rFonts w:ascii="Malgun Gothic" w:hAnsi="Malgun Gothic" w:eastAsia="Malgun Gothic" w:cs="Malgun Gothic"/>
                <w:color w:val="1B1B48"/>
                <w:sz w:val="17"/>
                <w:szCs w:val="17"/>
              </w:rPr>
              <w:t xml:space="preserve">빼는 것</w:t>
            </w:r>
          </w:p>
        </w:tc>
        <w:tc>
          <w:tcPr>
            <w:tcW w:type="dxa" w:w="8907"/>
          </w:tcPr>
          <w:p>
            <w:pPr>
              <w:spacing w:after="0" w:line="240" w:lineRule="exact"/>
            </w:pPr>
            <w:r>
              <w:rPr>
                <w:rFonts w:ascii="Malgun Gothic" w:hAnsi="Malgun Gothic" w:eastAsia="Malgun Gothic" w:cs="Malgun Gothic"/>
                <w:color w:val="1B1B48"/>
                <w:sz w:val="17"/>
                <w:szCs w:val="17"/>
              </w:rPr>
              <w:t xml:space="preserve">토큰 · WLBN(코인 호칭 0) · 상장 · 가격 · 수익 · 보상 0. 실내 측정기는 예측시장 상대에게 빼는 것이 기본 — 데이터 층만</w:t>
            </w:r>
          </w:p>
        </w:tc>
      </w:tr>
      <w:tr>
        <w:trPr>
          <w:cantSplit/>
        </w:trPr>
        <w:tc>
          <w:tcPr>
            <w:tcW w:type="dxa" w:w="959"/>
            <w:shd w:val="clear" w:color="auto" w:fill="F8F8FC"/>
          </w:tcPr>
          <w:p>
            <w:pPr>
              <w:spacing w:after="0" w:line="240" w:lineRule="exact"/>
            </w:pPr>
            <w:r>
              <w:rPr>
                <w:rFonts w:ascii="Malgun Gothic" w:hAnsi="Malgun Gothic" w:eastAsia="Malgun Gothic" w:cs="Malgun Gothic"/>
                <w:color w:val="1B1B48"/>
                <w:sz w:val="17"/>
                <w:szCs w:val="17"/>
              </w:rPr>
              <w:t xml:space="preserve">파리 CDG</w:t>
            </w:r>
          </w:p>
        </w:tc>
        <w:tc>
          <w:tcPr>
            <w:tcW w:type="dxa" w:w="8907"/>
            <w:shd w:val="clear" w:color="auto" w:fill="F8F8FC"/>
          </w:tcPr>
          <w:p>
            <w:pPr>
              <w:spacing w:after="0" w:line="240" w:lineRule="exact"/>
            </w:pPr>
            <w:r>
              <w:rPr>
                <w:rFonts w:ascii="Malgun Gothic" w:hAnsi="Malgun Gothic" w:eastAsia="Malgun Gothic" w:cs="Malgun Gothic"/>
                <w:color w:val="1B1B48"/>
                <w:sz w:val="17"/>
                <w:szCs w:val="17"/>
              </w:rPr>
              <w:t xml:space="preserve">「한 공항 센서(a single airport sensor)」까지 — 조작 단정 0, 플랫폼 이름 0</w:t>
            </w:r>
          </w:p>
        </w:tc>
      </w:tr>
      <w:tr>
        <w:trPr>
          <w:cantSplit/>
        </w:trPr>
        <w:tc>
          <w:tcPr>
            <w:tcW w:type="dxa" w:w="959"/>
          </w:tcPr>
          <w:p>
            <w:pPr>
              <w:spacing w:after="0" w:line="240" w:lineRule="exact"/>
            </w:pPr>
            <w:r>
              <w:rPr>
                <w:rFonts w:ascii="Malgun Gothic" w:hAnsi="Malgun Gothic" w:eastAsia="Malgun Gothic" w:cs="Malgun Gothic"/>
                <w:color w:val="1B1B48"/>
                <w:sz w:val="17"/>
                <w:szCs w:val="17"/>
              </w:rPr>
              <w:t xml:space="preserve">상태 고지</w:t>
            </w:r>
          </w:p>
        </w:tc>
        <w:tc>
          <w:tcPr>
            <w:tcW w:type="dxa" w:w="8907"/>
          </w:tcPr>
          <w:p>
            <w:pPr>
              <w:spacing w:after="0" w:line="240" w:lineRule="exact"/>
            </w:pPr>
            <w:r>
              <w:rPr>
                <w:rFonts w:ascii="Malgun Gothic" w:hAnsi="Malgun Gothic" w:eastAsia="Malgun Gothic" w:cs="Malgun Gothic"/>
                <w:color w:val="1B1B48"/>
                <w:sz w:val="17"/>
                <w:szCs w:val="17"/>
              </w:rPr>
              <w:t xml:space="preserve">weathermarket.io = 공개 베타 · 실구매 · 검증 한 단계(FCC)는 테스트넷. weatherfi.io = 실돈 없는 데모, 「우리가 운영하는 서비스 아님」</w:t>
            </w:r>
          </w:p>
        </w:tc>
      </w:tr>
      <w:tr>
        <w:trPr>
          <w:cantSplit/>
        </w:trPr>
        <w:tc>
          <w:tcPr>
            <w:tcW w:type="dxa" w:w="959"/>
            <w:shd w:val="clear" w:color="auto" w:fill="F8F8FC"/>
          </w:tcPr>
          <w:p>
            <w:pPr>
              <w:spacing w:after="0" w:line="240" w:lineRule="exact"/>
            </w:pPr>
            <w:r>
              <w:rPr>
                <w:rFonts w:ascii="Malgun Gothic" w:hAnsi="Malgun Gothic" w:eastAsia="Malgun Gothic" w:cs="Malgun Gothic"/>
                <w:color w:val="1B1B48"/>
                <w:sz w:val="17"/>
                <w:szCs w:val="17"/>
              </w:rPr>
              <w:t xml:space="preserve">첫 메시지 조건 0</w:t>
            </w:r>
          </w:p>
        </w:tc>
        <w:tc>
          <w:tcPr>
            <w:tcW w:type="dxa" w:w="8907"/>
            <w:shd w:val="clear" w:color="auto" w:fill="F8F8FC"/>
          </w:tcPr>
          <w:p>
            <w:pPr>
              <w:spacing w:after="0" w:line="240" w:lineRule="exact"/>
            </w:pPr>
            <w:r>
              <w:rPr>
                <w:rFonts w:ascii="Malgun Gothic" w:hAnsi="Malgun Gothic" w:eastAsia="Malgun Gothic" w:cs="Malgun Gothic"/>
                <w:color w:val="1B1B48"/>
                <w:sz w:val="17"/>
                <w:szCs w:val="17"/>
              </w:rPr>
              <w:t xml:space="preserve">가격 · 배분 · 독점 · 기간 0 — 그쪽 표준 파트너 모델을 먼저 듣는다</w:t>
            </w:r>
          </w:p>
        </w:tc>
      </w:tr>
      <w:tr>
        <w:trPr>
          <w:cantSplit/>
        </w:trPr>
        <w:tc>
          <w:tcPr>
            <w:tcW w:type="dxa" w:w="959"/>
          </w:tcPr>
          <w:p>
            <w:pPr>
              <w:spacing w:after="0" w:line="240" w:lineRule="exact"/>
            </w:pPr>
            <w:r>
              <w:rPr>
                <w:rFonts w:ascii="Malgun Gothic" w:hAnsi="Malgun Gothic" w:eastAsia="Malgun Gothic" w:cs="Malgun Gothic"/>
                <w:color w:val="1B1B48"/>
                <w:sz w:val="17"/>
                <w:szCs w:val="17"/>
              </w:rPr>
              <w:t xml:space="preserve">케이웨더 · Flare · 리플</w:t>
            </w:r>
          </w:p>
        </w:tc>
        <w:tc>
          <w:tcPr>
            <w:tcW w:type="dxa" w:w="8907"/>
          </w:tcPr>
          <w:p>
            <w:pPr>
              <w:spacing w:after="0" w:line="240" w:lineRule="exact"/>
            </w:pPr>
            <w:r>
              <w:rPr>
                <w:rFonts w:ascii="Malgun Gothic" w:hAnsi="Malgun Gothic" w:eastAsia="Malgun Gothic" w:cs="Malgun Gothic"/>
                <w:color w:val="1B1B48"/>
                <w:sz w:val="17"/>
                <w:szCs w:val="17"/>
              </w:rPr>
              <w:t xml:space="preserve">케이웨더 = 「a Korean weather company with 30 years of observation」(선택: around 4,000 corporate and public clients) — 자회사 · 상장 배경 · 최대 · 1위 · certified 0. 웰비안 × Flare 직접 통합 클레임 0. 리플은 RLUSD 발행사 · XRPL 기여자로만, 리플과의 논의 사실 0</w:t>
            </w:r>
          </w:p>
        </w:tc>
      </w:tr>
      <w:tr>
        <w:trPr>
          <w:cantSplit/>
        </w:trPr>
        <w:tc>
          <w:tcPr>
            <w:tcW w:type="dxa" w:w="959"/>
            <w:shd w:val="clear" w:color="auto" w:fill="F8F8FC"/>
          </w:tcPr>
          <w:p>
            <w:pPr>
              <w:spacing w:after="0" w:line="240" w:lineRule="exact"/>
            </w:pPr>
            <w:r>
              <w:rPr>
                <w:rFonts w:ascii="Malgun Gothic" w:hAnsi="Malgun Gothic" w:eastAsia="Malgun Gothic" w:cs="Malgun Gothic"/>
                <w:color w:val="1B1B48"/>
                <w:sz w:val="17"/>
                <w:szCs w:val="17"/>
              </w:rPr>
              <w:t xml:space="preserve">마켓메이커</w:t>
            </w:r>
          </w:p>
        </w:tc>
        <w:tc>
          <w:tcPr>
            <w:tcW w:type="dxa" w:w="8907"/>
            <w:shd w:val="clear" w:color="auto" w:fill="F8F8FC"/>
          </w:tcPr>
          <w:p>
            <w:pPr>
              <w:spacing w:after="0" w:line="240" w:lineRule="exact"/>
            </w:pPr>
            <w:r>
              <w:rPr>
                <w:rFonts w:ascii="Malgun Gothic" w:hAnsi="Malgun Gothic" w:eastAsia="Malgun Gothic" w:cs="Malgun Gothic"/>
                <w:color w:val="1B1B48"/>
                <w:sz w:val="17"/>
                <w:szCs w:val="17"/>
              </w:rPr>
              <w:t xml:space="preserve">정산값은 모두에게 같은 시각에 공개 — 어떤 고객에게도 조기 접근 0</w:t>
            </w:r>
          </w:p>
        </w:tc>
      </w:tr>
      <w:tr>
        <w:trPr>
          <w:cantSplit/>
        </w:trPr>
        <w:tc>
          <w:tcPr>
            <w:tcW w:type="dxa" w:w="959"/>
          </w:tcPr>
          <w:p>
            <w:pPr>
              <w:spacing w:after="0" w:line="240" w:lineRule="exact"/>
            </w:pPr>
            <w:r>
              <w:rPr>
                <w:rFonts w:ascii="Malgun Gothic" w:hAnsi="Malgun Gothic" w:eastAsia="Malgun Gothic" w:cs="Malgun Gothic"/>
                <w:color w:val="1B1B48"/>
                <w:sz w:val="17"/>
                <w:szCs w:val="17"/>
              </w:rPr>
              <w:t xml:space="preserve">공개 댓글 · 서명</w:t>
            </w:r>
          </w:p>
        </w:tc>
        <w:tc>
          <w:tcPr>
            <w:tcW w:type="dxa" w:w="8907"/>
          </w:tcPr>
          <w:p>
            <w:pPr>
              <w:spacing w:after="0" w:line="240" w:lineRule="exact"/>
            </w:pPr>
            <w:r>
              <w:rPr>
                <w:rFonts w:ascii="Malgun Gothic" w:hAnsi="Malgun Gothic" w:eastAsia="Malgun Gothic" w:cs="Malgun Gothic"/>
                <w:color w:val="1B1B48"/>
                <w:sz w:val="17"/>
                <w:szCs w:val="17"/>
              </w:rPr>
              <w:t xml:space="preserve">칼시 · 폴리마켓 경영진 글에 공개 댓글 0(케이웨더가 국내 도박 논쟁에 엮이지 않게). 서명은 Logan (Seowoo Park), Head of Partnerships &amp; Operations, Wellbian Labs(COO 아님)</w:t>
            </w:r>
          </w:p>
        </w:tc>
      </w:tr>
    </w:tbl>
    <w:p>
      <w:pPr>
        <w:spacing w:after="120"/>
      </w:pPr>
    </w:p>
    <w:p>
      <w:pPr>
        <w:sectPr>
          <w:headerReference w:type="default" r:id="rId9"/>
          <w:footerReference w:type="default" r:id="rId10"/>
          <w:pgSz w:w="11906" w:h="16838"/>
          <w:pgMar w:top="1020" w:right="1020" w:bottom="1020" w:left="1020" w:header="720" w:footer="720" w:gutter="0"/>
          <w:cols w:space="720"/>
          <w:titlePg/>
          <w:docGrid w:linePitch="360"/>
        </w:sectPr>
      </w:pPr>
    </w:p>
    <w:p>
      <w:pPr>
        <w:pStyle w:val="Heading2"/>
        <w:tabs>
          <w:tab w:pos="567" w:val="left"/>
        </w:tabs>
        <w:ind w:left="567" w:hanging="567"/>
      </w:pPr>
      <w:bookmarkStart w:id="2" w:name="s2"/>
      <w:r>
        <w:rPr>
          <w:rFonts w:ascii="Malgun Gothic" w:hAnsi="Malgun Gothic" w:eastAsia="Malgun Gothic" w:cs="Malgun Gothic"/>
          <w:b/>
          <w:bCs/>
          <w:color w:val="4D4DCE"/>
          <w:sz w:val="30"/>
          <w:szCs w:val="30"/>
        </w:rPr>
        <w:t xml:space="preserve">2	</w:t>
      </w:r>
      <w:r>
        <w:rPr>
          <w:rFonts w:ascii="Malgun Gothic" w:hAnsi="Malgun Gothic" w:eastAsia="Malgun Gothic" w:cs="Malgun Gothic"/>
          <w:b/>
          <w:bCs/>
          <w:color w:val="1B1B48"/>
          <w:sz w:val="30"/>
          <w:szCs w:val="30"/>
        </w:rPr>
        <w:t xml:space="preserve">컨택 전수 리스트 — 124곳, 이번 주에 열 문은 열 곳 안팎</w:t>
      </w:r>
      <w:bookmarkEnd w:id="2"/>
    </w:p>
    <w:p>
      <w:pPr>
        <w:spacing w:after="140" w:line="320" w:lineRule="exact"/>
      </w:pPr>
      <w:r>
        <w:rPr>
          <w:rFonts w:ascii="Malgun Gothic" w:hAnsi="Malgun Gothic" w:eastAsia="Malgun Gothic" w:cs="Malgun Gothic"/>
          <w:color w:val="1B1B48"/>
          <w:sz w:val="20"/>
          <w:szCs w:val="20"/>
        </w:rPr>
        <w:t xml:space="preserve">열한 묶음 모두 같은 열한 칸을 썼다(종이에서 같은 폭으로 읽히게). </w:t>
      </w:r>
      <w:r>
        <w:rPr>
          <w:rFonts w:ascii="Malgun Gothic" w:hAnsi="Malgun Gothic" w:eastAsia="Malgun Gothic" w:cs="Malgun Gothic"/>
          <w:b/>
          <w:bCs/>
          <w:color w:val="1B1B48"/>
          <w:sz w:val="20"/>
          <w:szCs w:val="20"/>
        </w:rPr>
        <w:t xml:space="preserve">순서</w:t>
      </w:r>
      <w:r>
        <w:rPr>
          <w:rFonts w:ascii="Malgun Gothic" w:hAnsi="Malgun Gothic" w:eastAsia="Malgun Gothic" w:cs="Malgun Gothic"/>
          <w:color w:val="1B1B48"/>
          <w:sz w:val="20"/>
          <w:szCs w:val="20"/>
        </w:rPr>
        <w:t xml:space="preserve">는 A~K를 지나 1부터 124까지 이어서 매겼고, 묶음 안에서는 우선순위 순이다. 실제로 보내는 날짜는 뒤의 「보내는 순서」가 정한다. </w:t>
      </w:r>
      <w:r>
        <w:rPr>
          <w:rFonts w:ascii="Malgun Gothic" w:hAnsi="Malgun Gothic" w:eastAsia="Malgun Gothic" w:cs="Malgun Gothic"/>
          <w:b/>
          <w:bCs/>
          <w:color w:val="1B1B48"/>
          <w:sz w:val="20"/>
          <w:szCs w:val="20"/>
        </w:rPr>
        <w:t xml:space="preserve">단계</w:t>
      </w:r>
      <w:r>
        <w:rPr>
          <w:rFonts w:ascii="Malgun Gothic" w:hAnsi="Malgun Gothic" w:eastAsia="Malgun Gothic" w:cs="Malgun Gothic"/>
          <w:color w:val="1B1B48"/>
          <w:sz w:val="20"/>
          <w:szCs w:val="20"/>
        </w:rPr>
        <w:t xml:space="preserve">는 일곱 가지다. 진행 중(이미 대화 중) · 지금(10/12 주 — 이번 주에 메일 · 화상으로 연다) · 뉴욕 대면(이번 주에 요청을 보내 10/24~29에 만난다) · 다음(10/20 주~) · 관찰(조건이 생기면 다시 본다) · 보류(결정 · 게이트 · 카운슬 전에는 보내지 않는다) · 하지 않음. </w:t>
      </w:r>
      <w:r>
        <w:rPr>
          <w:rFonts w:ascii="Malgun Gothic" w:hAnsi="Malgun Gothic" w:eastAsia="Malgun Gothic" w:cs="Malgun Gothic"/>
          <w:b/>
          <w:bCs/>
          <w:color w:val="1B1B48"/>
          <w:sz w:val="20"/>
          <w:szCs w:val="20"/>
        </w:rPr>
        <w:t xml:space="preserve">우리 쪽 현황</w:t>
      </w:r>
      <w:r>
        <w:rPr>
          <w:rFonts w:ascii="Malgun Gothic" w:hAnsi="Malgun Gothic" w:eastAsia="Malgun Gothic" w:cs="Malgun Gothic"/>
          <w:color w:val="1B1B48"/>
          <w:sz w:val="20"/>
          <w:szCs w:val="20"/>
        </w:rPr>
        <w:t xml:space="preserve">은 internal_status만 옮겼고, 거기 없으면 「기록 없음」이다. </w:t>
      </w:r>
      <w:r>
        <w:rPr>
          <w:rFonts w:ascii="Malgun Gothic" w:hAnsi="Malgun Gothic" w:eastAsia="Malgun Gothic" w:cs="Malgun Gothic"/>
          <w:b/>
          <w:bCs/>
          <w:color w:val="1B1B48"/>
          <w:sz w:val="20"/>
          <w:szCs w:val="20"/>
        </w:rPr>
        <w:t xml:space="preserve">다음 사람</w:t>
      </w:r>
      <w:r>
        <w:rPr>
          <w:rFonts w:ascii="Malgun Gothic" w:hAnsi="Malgun Gothic" w:eastAsia="Malgun Gothic" w:cs="Malgun Gothic"/>
          <w:color w:val="1B1B48"/>
          <w:sz w:val="20"/>
          <w:szCs w:val="20"/>
        </w:rPr>
        <w:t xml:space="preserve">은 노트 · 내부 기록에 나온 공개 직함만 적었고, 없으면 찾을 역할과 「LinkedIn에서 찾기 · 확인 필요」를 적었다. </w:t>
      </w:r>
      <w:r>
        <w:rPr>
          <w:rFonts w:ascii="Malgun Gothic" w:hAnsi="Malgun Gothic" w:eastAsia="Malgun Gothic" w:cs="Malgun Gothic"/>
          <w:b/>
          <w:bCs/>
          <w:color w:val="1B1B48"/>
          <w:sz w:val="20"/>
          <w:szCs w:val="20"/>
        </w:rPr>
        <w:t xml:space="preserve">뉴욕</w:t>
      </w:r>
      <w:r>
        <w:rPr>
          <w:rFonts w:ascii="Malgun Gothic" w:hAnsi="Malgun Gothic" w:eastAsia="Malgun Gothic" w:cs="Malgun Gothic"/>
          <w:color w:val="1B1B48"/>
          <w:sz w:val="20"/>
          <w:szCs w:val="20"/>
        </w:rPr>
        <w:t xml:space="preserve">의 ✔는 노트나 내부 기록에 근거가 있는 곳뿐이다. </w:t>
      </w:r>
      <w:r>
        <w:rPr>
          <w:rFonts w:ascii="Malgun Gothic" w:hAnsi="Malgun Gothic" w:eastAsia="Malgun Gothic" w:cs="Malgun Gothic"/>
          <w:b/>
          <w:bCs/>
          <w:color w:val="1B1B48"/>
          <w:sz w:val="20"/>
          <w:szCs w:val="20"/>
        </w:rPr>
        <w:t xml:space="preserve">첫 메시지 각도</w:t>
      </w:r>
      <w:r>
        <w:rPr>
          <w:rFonts w:ascii="Malgun Gothic" w:hAnsi="Malgun Gothic" w:eastAsia="Malgun Gothic" w:cs="Malgun Gothic"/>
          <w:color w:val="1B1B48"/>
          <w:sz w:val="20"/>
          <w:szCs w:val="20"/>
        </w:rPr>
        <w:t xml:space="preserve">의 (a)~(f)는 「구간별 첫 메시지 문안」의 갈래다. 초록 줄은 이번 라운드의 우리 레인, 빨간 글씨는 넘지 않을 선이다.</w:t>
      </w:r>
    </w:p>
    <w:p>
      <w:pPr>
        <w:pStyle w:val="Heading3"/>
        <w:tabs>
          <w:tab w:pos="680" w:val="left"/>
        </w:tabs>
        <w:ind w:left="680" w:hanging="680"/>
      </w:pPr>
      <w:bookmarkStart w:id="3" w:name="s3"/>
      <w:r>
        <w:rPr>
          <w:rFonts w:ascii="Malgun Gothic" w:hAnsi="Malgun Gothic" w:eastAsia="Malgun Gothic" w:cs="Malgun Gothic"/>
          <w:b/>
          <w:bCs/>
          <w:color w:val="4D4DCE"/>
          <w:sz w:val="23"/>
          <w:szCs w:val="23"/>
        </w:rPr>
        <w:t xml:space="preserve">2.1	</w:t>
      </w:r>
      <w:r>
        <w:rPr>
          <w:rFonts w:ascii="Malgun Gothic" w:hAnsi="Malgun Gothic" w:eastAsia="Malgun Gothic" w:cs="Malgun Gothic"/>
          <w:b/>
          <w:bCs/>
          <w:color w:val="1B1B48"/>
          <w:sz w:val="23"/>
          <w:szCs w:val="23"/>
        </w:rPr>
        <w:t xml:space="preserve">A. 진행 중인 라인 — 넷 다 이미 열린 창구로만 움직인다</w:t>
      </w:r>
      <w:bookmarkEnd w:id="3"/>
    </w:p>
    <w:p>
      <w:pPr>
        <w:spacing w:after="140" w:line="320" w:lineRule="exact"/>
      </w:pPr>
      <w:r>
        <w:rPr>
          <w:rFonts w:ascii="Malgun Gothic" w:hAnsi="Malgun Gothic" w:eastAsia="Malgun Gothic" w:cs="Malgun Gothic"/>
          <w:color w:val="1B1B48"/>
          <w:sz w:val="20"/>
          <w:szCs w:val="20"/>
        </w:rPr>
        <w:t xml:space="preserve">네 곳은 대화가 이미 있다. 크립토닷컴은 MNDA를 맺고 제품팀이 검토 중이며 10/7 후속 메일의 답을 기다린다 </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9/18 메일에서는 상업 조건이 「열려 있다」고만 했으므로, 10/15 재판정 때 「비독점」이 그 말을 정리하는 답이 된다. Limitless는 인바운드로 시작해 10/8 소개와 본문을 보냈고 뉴욕 대면을 제안해 둔 상태다 </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애널리스트 인용에 따르면 Limitless 이용자의 약 60%가 아시아태평양이라(</w:t>
      </w:r>
      <w:hyperlink r:id="rId11" w:history="1">
        <w:r>
          <w:rPr>
            <w:rFonts w:ascii="Malgun Gothic" w:hAnsi="Malgun Gothic" w:eastAsia="Malgun Gothic" w:cs="Malgun Gothic"/>
            <w:color w:val="4D4DCE"/>
            <w:sz w:val="20"/>
            <w:szCs w:val="20"/>
          </w:rPr>
          <w:t xml:space="preserve">The Block</w:t>
        </w:r>
      </w:hyperlink>
      <w:r>
        <w:rPr>
          <w:rFonts w:ascii="Malgun Gothic" w:hAnsi="Malgun Gothic" w:eastAsia="Malgun Gothic" w:cs="Malgun Gothic"/>
          <w:color w:val="1B1B48"/>
          <w:sz w:val="20"/>
          <w:szCs w:val="20"/>
        </w:rPr>
        <w:t xml:space="preserve">), 한국 도시 제외를 첫 콜에서 분명히 해야 한다. Flare는 케이웨더의 공동 마케팅 · 기술 그룹이고, Chainlink는 10/7 회의에서 「관심이 많다」는 수준이다 </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 대외에는 「conversations」 이상으로 말하지 않는다.</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1</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진행 중</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Crypto.com / OG.com (CDNA)</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얇음(「가장 더운 해」 등) · 정산원 미확인</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하(미국 전용 · 뉴욕주 · 애리조나 제외)</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MNDA 체결 · 제품팀 검토 중 · 10/7 후속(789자) 답 대기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Vincent (전략 파트너십 · 사내 주인) 한 명</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기존 메일 스레드</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✗(시카고 CDNA)</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10/15 재판정 · 독점을 물으면 「비독점」</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계열 다른 사람 0 (Maria Allott · Stephen Humenik · Travis McGhee 메시지 0) · 대외에 OG.com 이름 0 · MNDA가 「논의 사실」도 묶는지 미확인</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2</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진행 중</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Limitless (Limitless Markets US)</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날씨 상장 없음 · 미국 DCM 신청 중(5/1)</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상(이용자 약 60% 아시아태평양 · 한국 · 일본 성장 담당)</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인바운드 · 10/8 소개 + 본문 발송 · 뉴욕 대면 제안 · 콜 일정 조율 · 답 대기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그룹의 Henrich Tauber (Head of BD) · 뉴욕은 CJ Hetherington (공동창업 · CEO)</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텔레그램 그룹 「Limitless &lt;&gt; KWeather」 하나</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✔(CJ 뉴욕)</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첫 콜: 시범 도시 · withheld 비율 · 그쪽 월 거래량(정의 포함)</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가격 · 배분 · 독점 · 기간 0 · 한국 도시 제외는 콜에서 구두로 · OG.com 이름 이미 나감(확대 금지)</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3</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진행 중</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Flare (공동 마케팅 · 기술 그룹)</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시장 아님 · 참조 날씨보험 앱이 OpenWeatherMap으로 정산(97번)</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10/3 XRP SEOUL 2026 「Weather Data Market on Flare mainnet」 발표(주어 케이웨더) · FCC 증명은 테스트넷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기존 그룹(Hugo Philion, 공동창업 · CEO)</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기존 그룹</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참조 앱 정산원 교체 제안</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웰비안 × Flare 직접 통합 클레임 0 · 관계 주체는 케이웨더 · Swell 참석 미확인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진행 중</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Chainlink</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폴리마켓 가격 시장 정산 · 날씨 피드 없음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9/29 기록상 KBW 주간 현장 미팅(추정) · 10/7 회의 「관심이 많다」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10/7 회의 상대(기록에 이름 없음 · 서우 확인)</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기존 대화</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(e) 날씨 = DataLink 새 범주(87번)</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「대화 중」 수준까지만 — 과장 0 · Flare와 경쟁 → 공개 언급 0</w:t>
            </w:r>
          </w:p>
        </w:tc>
      </w:tr>
    </w:tbl>
    <w:p>
      <w:pPr>
        <w:spacing w:after="120"/>
      </w:pPr>
    </w:p>
    <w:p>
      <w:pPr>
        <w:pStyle w:val="Heading3"/>
        <w:tabs>
          <w:tab w:pos="680" w:val="left"/>
        </w:tabs>
        <w:ind w:left="680" w:hanging="680"/>
      </w:pPr>
      <w:bookmarkStart w:id="4" w:name="s4"/>
      <w:r>
        <w:rPr>
          <w:rFonts w:ascii="Malgun Gothic" w:hAnsi="Malgun Gothic" w:eastAsia="Malgun Gothic" w:cs="Malgun Gothic"/>
          <w:b/>
          <w:bCs/>
          <w:color w:val="4D4DCE"/>
          <w:sz w:val="23"/>
          <w:szCs w:val="23"/>
        </w:rPr>
        <w:t xml:space="preserve">2.2	</w:t>
      </w:r>
      <w:r>
        <w:rPr>
          <w:rFonts w:ascii="Malgun Gothic" w:hAnsi="Malgun Gothic" w:eastAsia="Malgun Gothic" w:cs="Malgun Gothic"/>
          <w:b/>
          <w:bCs/>
          <w:color w:val="1B1B48"/>
          <w:sz w:val="23"/>
          <w:szCs w:val="23"/>
        </w:rPr>
        <w:t xml:space="preserve">B. 미국 CFTC 거래소 — 칼시가 미국 도시를 직접 묶었다</w:t>
      </w:r>
      <w:bookmarkEnd w:id="4"/>
    </w:p>
    <w:p>
      <w:pPr>
        <w:spacing w:after="140" w:line="320" w:lineRule="exact"/>
      </w:pPr>
      <w:r>
        <w:rPr>
          <w:rFonts w:ascii="Malgun Gothic" w:hAnsi="Malgun Gothic" w:eastAsia="Malgun Gothic" w:cs="Malgun Gothic"/>
          <w:color w:val="1B1B48"/>
          <w:sz w:val="20"/>
          <w:szCs w:val="20"/>
        </w:rPr>
        <w:t xml:space="preserve">칼시는 8/12~10/1 사이 Synoptic Data를 쓴 분 단위 다지점 「Kalshi Weather Index」를 마이애미 · 시카고 · 보스턴 · 필라델피아 등 미국 10개 도시권에 자가인증했다. 관측소마다 품질 점검 결과를 붙이고, 「unavailable」 분은 값을 내지 않는다(</w:t>
      </w:r>
      <w:hyperlink r:id="rId12" w:history="1">
        <w:r>
          <w:rPr>
            <w:rFonts w:ascii="Malgun Gothic" w:hAnsi="Malgun Gothic" w:eastAsia="Malgun Gothic" w:cs="Malgun Gothic"/>
            <w:color w:val="4D4DCE"/>
            <w:sz w:val="20"/>
            <w:szCs w:val="20"/>
          </w:rPr>
          <w:t xml:space="preserve">CFTC 제출 09-09</w:t>
        </w:r>
      </w:hyperlink>
      <w:r>
        <w:rPr>
          <w:rFonts w:ascii="Malgun Gothic" w:hAnsi="Malgun Gothic" w:eastAsia="Malgun Gothic" w:cs="Malgun Gothic"/>
          <w:color w:val="1B1B48"/>
          <w:sz w:val="20"/>
          <w:szCs w:val="20"/>
        </w:rPr>
        <w:t xml:space="preserve">; </w:t>
      </w:r>
      <w:hyperlink r:id="rId13" w:history="1">
        <w:r>
          <w:rPr>
            <w:rFonts w:ascii="Malgun Gothic" w:hAnsi="Malgun Gothic" w:eastAsia="Malgun Gothic" w:cs="Malgun Gothic"/>
            <w:color w:val="4D4DCE"/>
            <w:sz w:val="20"/>
            <w:szCs w:val="20"/>
          </w:rPr>
          <w:t xml:space="preserve">CFTC 제출 10-01</w:t>
        </w:r>
      </w:hyperlink>
      <w:r>
        <w:rPr>
          <w:rFonts w:ascii="Malgun Gothic" w:hAnsi="Malgun Gothic" w:eastAsia="Malgun Gothic" w:cs="Malgun Gothic"/>
          <w:color w:val="1B1B48"/>
          <w:sz w:val="20"/>
          <w:szCs w:val="20"/>
        </w:rPr>
        <w:t xml:space="preserve">; </w:t>
      </w:r>
      <w:hyperlink r:id="rId14" w:history="1">
        <w:r>
          <w:rPr>
            <w:rFonts w:ascii="Malgun Gothic" w:hAnsi="Malgun Gothic" w:eastAsia="Malgun Gothic" w:cs="Malgun Gothic"/>
            <w:color w:val="4D4DCE"/>
            <w:sz w:val="20"/>
            <w:szCs w:val="20"/>
          </w:rPr>
          <w:t xml:space="preserve">칼시 API 문서</w:t>
        </w:r>
      </w:hyperlink>
      <w:r>
        <w:rPr>
          <w:rFonts w:ascii="Malgun Gothic" w:hAnsi="Malgun Gothic" w:eastAsia="Malgun Gothic" w:cs="Malgun Gothic"/>
          <w:color w:val="1B1B48"/>
          <w:sz w:val="20"/>
          <w:szCs w:val="20"/>
        </w:rPr>
        <w:t xml:space="preserve">). 이 지수로 정산하는 시간별 방향 시장 페이지는 데이터원으로 Synoptic Data를 적는다(</w:t>
      </w:r>
      <w:hyperlink r:id="rId15" w:history="1">
        <w:r>
          <w:rPr>
            <w:rFonts w:ascii="Malgun Gothic" w:hAnsi="Malgun Gothic" w:eastAsia="Malgun Gothic" w:cs="Malgun Gothic"/>
            <w:color w:val="4D4DCE"/>
            <w:sz w:val="20"/>
            <w:szCs w:val="20"/>
          </w:rPr>
          <w:t xml:space="preserve">칼시 KXTEMPCHIHS</w:t>
        </w:r>
      </w:hyperlink>
      <w:r>
        <w:rPr>
          <w:rFonts w:ascii="Malgun Gothic" w:hAnsi="Malgun Gothic" w:eastAsia="Malgun Gothic" w:cs="Malgun Gothic"/>
          <w:color w:val="1B1B48"/>
          <w:sz w:val="20"/>
          <w:szCs w:val="20"/>
        </w:rPr>
        <w:t xml:space="preserve">). 10/1판 범용 기온 약관은 출처 기관을 「TWC → NWS → 해당국 기상청」 순으로 적는다(</w:t>
      </w:r>
      <w:hyperlink r:id="rId16" w:history="1">
        <w:r>
          <w:rPr>
            <w:rFonts w:ascii="Malgun Gothic" w:hAnsi="Malgun Gothic" w:eastAsia="Malgun Gothic" w:cs="Malgun Gothic"/>
            <w:color w:val="4D4DCE"/>
            <w:sz w:val="20"/>
            <w:szCs w:val="20"/>
          </w:rPr>
          <w:t xml:space="preserve">칼시 GLOBALTEMPERATURE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그래서 칼시에 들고 갈 것은 미국 도시 합의값이 아니라 </w:t>
      </w:r>
      <w:r>
        <w:rPr>
          <w:rFonts w:ascii="Malgun Gothic" w:hAnsi="Malgun Gothic" w:eastAsia="Malgun Gothic" w:cs="Malgun Gothic"/>
          <w:b/>
          <w:bCs/>
          <w:color w:val="1B1B48"/>
          <w:sz w:val="20"/>
          <w:szCs w:val="20"/>
        </w:rPr>
        <w:t xml:space="preserve">미국 밖 도시 구성 · 공개 원장 기록(칼시는 출처 기관 부록을 비공개로 둔다) · withheld 판정</w:t>
      </w:r>
      <w:r>
        <w:rPr>
          <w:rFonts w:ascii="Malgun Gothic" w:hAnsi="Malgun Gothic" w:eastAsia="Malgun Gothic" w:cs="Malgun Gothic"/>
          <w:color w:val="1B1B48"/>
          <w:sz w:val="20"/>
          <w:szCs w:val="20"/>
        </w:rPr>
        <w:t xml:space="preserve">이다. ForecastEx는 2/12 예고한 해외 도시(마드리드 · 파리 · 밴쿠버 · 몬트리올)의 개시가 10/11까지 확인되지 않았다(</w:t>
      </w:r>
      <w:hyperlink r:id="rId17" w:history="1">
        <w:r>
          <w:rPr>
            <w:rFonts w:ascii="Malgun Gothic" w:hAnsi="Malgun Gothic" w:eastAsia="Malgun Gothic" w:cs="Malgun Gothic"/>
            <w:color w:val="4D4DCE"/>
            <w:sz w:val="20"/>
            <w:szCs w:val="20"/>
          </w:rPr>
          <w:t xml:space="preserve">IBKR Campus</w:t>
        </w:r>
      </w:hyperlink>
      <w:r>
        <w:rPr>
          <w:rFonts w:ascii="Malgun Gothic" w:hAnsi="Malgun Gothic" w:eastAsia="Malgun Gothic" w:cs="Malgun Gothic"/>
          <w:color w:val="1B1B48"/>
          <w:sz w:val="20"/>
          <w:szCs w:val="20"/>
        </w:rPr>
        <w:t xml:space="preserve">). 폴리마켓 US는 10/7 「글로벌 기온 계약」을 자가인증했는데, 1차 출처가 NOAA 항공기상센터 · NCEI이고 예비가 Weather Underground다 — 계약마다 공항 관측소 하나다(</w:t>
      </w:r>
      <w:hyperlink r:id="rId18" w:history="1">
        <w:r>
          <w:rPr>
            <w:rFonts w:ascii="Malgun Gothic" w:hAnsi="Malgun Gothic" w:eastAsia="Malgun Gothic" w:cs="Malgun Gothic"/>
            <w:color w:val="4D4DCE"/>
            <w:sz w:val="20"/>
            <w:szCs w:val="20"/>
          </w:rPr>
          <w:t xml:space="preserve">CFTC 제출</w:t>
        </w:r>
      </w:hyperlink>
      <w:r>
        <w:rPr>
          <w:rFonts w:ascii="Malgun Gothic" w:hAnsi="Malgun Gothic" w:eastAsia="Malgun Gothic" w:cs="Malgun Gothic"/>
          <w:color w:val="1B1B48"/>
          <w:sz w:val="20"/>
          <w:szCs w:val="20"/>
        </w:rPr>
        <w:t xml:space="preserve">). 검증 레이어 논리가 가장 잘 먹히는 곳이지만 한국 브랜드 위험도 가장 크다. 로빈후드 계열은 10/15 크립토닷컴 재판정이 게이트다 </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5</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Kalshi</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일 최고 · 최저 = TWC · 범용 약관 1순위 TWC </w:t>
            </w:r>
            <w:r>
              <w:rPr>
                <w:rFonts w:ascii="Malgun Gothic" w:hAnsi="Malgun Gothic" w:eastAsia="Malgun Gothic" w:cs="Malgun Gothic"/>
                <w:color w:val="6B6B8C"/>
                <w:sz w:val="14"/>
                <w:szCs w:val="14"/>
              </w:rPr>
              <w:t xml:space="preserve">[1차 원문]</w:t>
            </w:r>
            <w:r>
              <w:rPr>
                <w:rFonts w:ascii="Malgun Gothic" w:hAnsi="Malgun Gothic" w:eastAsia="Malgun Gothic" w:cs="Malgun Gothic"/>
                <w:color w:val="1B1B48"/>
                <w:sz w:val="16"/>
                <w:szCs w:val="16"/>
              </w:rPr>
              <w:t xml:space="preserve"> · 미국 10개 도시권 = 자체 지수(Synoptic)</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중(한국 거주자 제한 여부 상충)</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Edward King 인사(9/15) · Tarek Mansour 1촌 메모(9/29) · Will Brackett · Luana Lopes Lara는 9/28 시트뿐 — 발송 기록 없음 → 서우 확인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Will Brackett (Head of Partnerships — TWC 제휴 발표 발언자)</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1촌 메모 → InMail · 7일 뒤 기관 데이터 페이지</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✔(본사 뉴욕)</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(a) 미국 밖 도시 지수 구성 · 공개 원장 기록 · withheld ↔ 「unavailable」 분</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미국 도시로 TWC · Synoptic과 겨루지 않음 · 한국 · 일본 도시 0 · 경영진 글 공개 댓글 0 · 지수 서류 서명자(미확인)가 기술 주인</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6</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지금(10/12 주)</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ForecastEx (Interactive Brokers 100%)</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미국 약 20개 도시(공항 METAR) · NOAA 월간 · 허리케인 = Reask · 해외 도시 예고 뒤 미개시</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하~중(IB 홍콩 · 싱가포르에서도 판매)</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Rob Prior · Graham Deese는 9/28 시트뿐 — 발송 기록 없음 → 서우 확인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Robert Prior (CEO) 또는 Graham Deese (Chief Regulatory Officer) 중 한 명</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 규정집 페이지</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✗(시카고 · 포트로더데일 상충) → 화상</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(a) 예고한 해외 도시의 정산원 · Reask식 「여러 점」</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아시아 도시 0 · 약관을 CFTC에 내는 조직이라 느림 · 이사 Philip Tetlock</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w:t>
            </w:r>
          </w:p>
        </w:tc>
        <w:tc>
          <w:tcPr>
            <w:tcW w:type="dxa" w:w="876"/>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tcPr>
          <w:p>
            <w:pPr>
              <w:spacing w:after="0" w:line="230" w:lineRule="exact"/>
            </w:pPr>
            <w:r>
              <w:rPr>
                <w:rFonts w:ascii="Malgun Gothic" w:hAnsi="Malgun Gothic" w:eastAsia="Malgun Gothic" w:cs="Malgun Gothic"/>
                <w:color w:val="1B1B48"/>
                <w:sz w:val="16"/>
                <w:szCs w:val="16"/>
              </w:rPr>
              <w:t xml:space="preserve">Polymarket US (QCX)</w:t>
            </w:r>
          </w:p>
        </w:tc>
        <w:tc>
          <w:tcPr>
            <w:tcW w:type="dxa" w:w="2134"/>
          </w:tcPr>
          <w:p>
            <w:pPr>
              <w:spacing w:after="0" w:line="230" w:lineRule="exact"/>
            </w:pPr>
            <w:r>
              <w:rPr>
                <w:rFonts w:ascii="Malgun Gothic" w:hAnsi="Malgun Gothic" w:eastAsia="Malgun Gothic" w:cs="Malgun Gothic"/>
                <w:color w:val="1B1B48"/>
                <w:sz w:val="16"/>
                <w:szCs w:val="16"/>
              </w:rPr>
              <w:t xml:space="preserve">「글로벌 기온 계약」(10/7 자가인증 · 10/9~) = 계약마다 공항 관측소 하나(NOAA AWC · NCEI, 예비 WU)</w:t>
            </w:r>
          </w:p>
        </w:tc>
        <w:tc>
          <w:tcPr>
            <w:tcW w:type="dxa" w:w="1200"/>
          </w:tcPr>
          <w:p>
            <w:pPr>
              <w:spacing w:after="0" w:line="230" w:lineRule="exact"/>
            </w:pPr>
            <w:r>
              <w:rPr>
                <w:rFonts w:ascii="Malgun Gothic" w:hAnsi="Malgun Gothic" w:eastAsia="Malgun Gothic" w:cs="Malgun Gothic"/>
                <w:color w:val="1B1B48"/>
                <w:sz w:val="16"/>
                <w:szCs w:val="16"/>
              </w:rPr>
              <w:t xml:space="preserve">상(같은 브랜드가 한국 차단)</w:t>
            </w:r>
          </w:p>
        </w:tc>
        <w:tc>
          <w:tcPr>
            <w:tcW w:type="dxa" w:w="1548"/>
          </w:tcPr>
          <w:p>
            <w:pPr>
              <w:spacing w:after="0" w:line="230" w:lineRule="exact"/>
            </w:pPr>
            <w:r>
              <w:rPr>
                <w:rFonts w:ascii="Malgun Gothic" w:hAnsi="Malgun Gothic" w:eastAsia="Malgun Gothic" w:cs="Malgun Gothic"/>
                <w:color w:val="1B1B48"/>
                <w:sz w:val="16"/>
                <w:szCs w:val="16"/>
              </w:rPr>
              <w:t xml:space="preserve">상한 초과 · Paul Jordan 1촌 메모 · 기관 메일(9/28) 답 기록 없음 · Edward Lee InMail (10/8, 뉴욕 대면) · Lisa Mantil 1촌 대기 · Malea Otranto · Nate Schanker 인사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FF0000"/>
                <w:sz w:val="16"/>
                <w:szCs w:val="16"/>
              </w:rPr>
              <w:t xml:space="preserve">새 사람 0</w:t>
            </w:r>
            <w:r>
              <w:rPr>
                <w:rFonts w:ascii="Malgun Gothic" w:hAnsi="Malgun Gothic" w:eastAsia="Malgun Gothic" w:cs="Malgun Gothic"/>
                <w:color w:val="1B1B48"/>
                <w:sz w:val="16"/>
                <w:szCs w:val="16"/>
              </w:rPr>
              <w:t xml:space="preserve"> — Edward Lee 제품 스레드 · Nick Rice (Head of Markets)는 Paul과 교체일 때만</w:t>
            </w:r>
          </w:p>
        </w:tc>
        <w:tc>
          <w:tcPr>
            <w:tcW w:type="dxa" w:w="1260"/>
          </w:tcPr>
          <w:p>
            <w:pPr>
              <w:spacing w:after="0" w:line="230" w:lineRule="exact"/>
            </w:pPr>
            <w:r>
              <w:rPr>
                <w:rFonts w:ascii="Malgun Gothic" w:hAnsi="Malgun Gothic" w:eastAsia="Malgun Gothic" w:cs="Malgun Gothic"/>
                <w:color w:val="1B1B48"/>
                <w:sz w:val="16"/>
                <w:szCs w:val="16"/>
              </w:rPr>
              <w:t xml:space="preserve">기존 스레드</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(a) 비한국 도시 「한 공항 센서」 검증 레이어</w:t>
            </w:r>
          </w:p>
        </w:tc>
        <w:tc>
          <w:tcPr>
            <w:tcW w:type="dxa" w:w="1356"/>
          </w:tcPr>
          <w:p>
            <w:pPr>
              <w:spacing w:after="0" w:line="230" w:lineRule="exact"/>
            </w:pPr>
            <w:r>
              <w:rPr>
                <w:rFonts w:ascii="Malgun Gothic" w:hAnsi="Malgun Gothic" w:eastAsia="Malgun Gothic" w:cs="Malgun Gothic"/>
                <w:color w:val="1B1B48"/>
                <w:sz w:val="16"/>
                <w:szCs w:val="16"/>
              </w:rPr>
              <w:t xml:space="preserve">카운슬 전 · 한국 도시 0 · Edward Lee ↔ AP 「Dan Lee」 확인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8</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보류</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Rothera / Robinhood</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Rothera 날씨 없음 · 로빈후드 날씨 허브는 칼시 · ForecastEx 경유</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상한 초과 · Tom Chippas 소개(9/28) · Johann Kerbrat 1촌 요청(10/8) · Allessandra Miller InMail(10/8) · Nicola White InMail(10/10, 뉴욕 커피) · Steve Quirk 1촌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FF0000"/>
                <w:sz w:val="16"/>
                <w:szCs w:val="16"/>
              </w:rPr>
              <w:t xml:space="preserve">새 사람 0</w:t>
            </w:r>
            <w:r>
              <w:rPr>
                <w:rFonts w:ascii="Malgun Gothic" w:hAnsi="Malgun Gothic" w:eastAsia="Malgun Gothic" w:cs="Malgun Gothic"/>
                <w:color w:val="1B1B48"/>
                <w:sz w:val="16"/>
                <w:szCs w:val="16"/>
              </w:rPr>
              <w:t xml:space="preserve"> — 답 기다림 · JB Mackenzie는 Johann 소개로만 · Valeria R.은 교체 후보</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기존 스레드</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✔(내부 기록)</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날씨 허브 해설 데이터 · Rothera 날씨 상장 때 정산</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10/15 크립토닷컴 재판정이 게이트(물량 일부가 OG.com행 → 우회로 읽힘) · 열리면 뉴욕 대면(Nicola White 뉴욕 · Kerbrat는 Swell 연사)</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9</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Coinbase (앱 · The Clearing Company)</w:t>
            </w:r>
          </w:p>
        </w:tc>
        <w:tc>
          <w:tcPr>
            <w:tcW w:type="dxa" w:w="2134"/>
          </w:tcPr>
          <w:p>
            <w:pPr>
              <w:spacing w:after="0" w:line="230" w:lineRule="exact"/>
            </w:pPr>
            <w:r>
              <w:rPr>
                <w:rFonts w:ascii="Malgun Gothic" w:hAnsi="Malgun Gothic" w:eastAsia="Malgun Gothic" w:cs="Malgun Gothic"/>
                <w:color w:val="1B1B48"/>
                <w:sz w:val="16"/>
                <w:szCs w:val="16"/>
              </w:rPr>
              <w:t xml:space="preserve">「Weather」 = 칼시 계약 유통 · 자체 거래소 날씨 없음 · 10/6 15분 크립토 가격 시장</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Wilson Cheng (기관 영업 APAC) · Chantal Bradford (EMEA 시장 영업) 1촌만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1B1B48"/>
                <w:sz w:val="16"/>
                <w:szCs w:val="16"/>
              </w:rPr>
              <w:t xml:space="preserve">예측시장 제품 책임자 — LinkedIn에서 찾기 · 확인 필요</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자체 거래소가 날씨를 낼 때 (a)</w:t>
            </w:r>
          </w:p>
        </w:tc>
        <w:tc>
          <w:tcPr>
            <w:tcW w:type="dxa" w:w="1356"/>
          </w:tcPr>
          <w:p>
            <w:pPr>
              <w:spacing w:after="0" w:line="230" w:lineRule="exact"/>
            </w:pPr>
            <w:r>
              <w:rPr>
                <w:rFonts w:ascii="Malgun Gothic" w:hAnsi="Malgun Gothic" w:eastAsia="Malgun Gothic" w:cs="Malgun Gothic"/>
                <w:color w:val="1B1B48"/>
                <w:sz w:val="16"/>
                <w:szCs w:val="16"/>
              </w:rPr>
              <w:t xml:space="preserve">정산원을 고르는 곳이 아님 · TCC 인수 마감 미확인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10</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CME Group (FanDuel Predicts)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이벤트 계약에 날씨 없음 · 날씨 선물(HDD · CDD · 8/26 풍력)은 Xweather가 처리한 NWS 값</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이벤트 계약 책임자 미확인</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36번 Xweather 경유</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Xweather를 통해서만</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직접 컨택 가치 낮음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Cboe Predicts</w:t>
            </w:r>
          </w:p>
        </w:tc>
        <w:tc>
          <w:tcPr>
            <w:tcW w:type="dxa" w:w="2134"/>
          </w:tcPr>
          <w:p>
            <w:pPr>
              <w:spacing w:after="0" w:line="230" w:lineRule="exact"/>
            </w:pPr>
            <w:r>
              <w:rPr>
                <w:rFonts w:ascii="Malgun Gothic" w:hAnsi="Malgun Gothic" w:eastAsia="Malgun Gothic" w:cs="Malgun Gothic"/>
                <w:color w:val="1B1B48"/>
                <w:sz w:val="16"/>
                <w:szCs w:val="16"/>
              </w:rPr>
              <w:t xml:space="preserve">없음(SEC 규제 S&amp;P 이진옵션 · 슈왑 · IBKR 유통)</w:t>
            </w:r>
          </w:p>
        </w:tc>
        <w:tc>
          <w:tcPr>
            <w:tcW w:type="dxa" w:w="1200"/>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CFTC 날씨 거래소가 아님</w:t>
            </w:r>
          </w:p>
        </w:tc>
      </w:tr>
    </w:tbl>
    <w:p>
      <w:pPr>
        <w:spacing w:after="120"/>
      </w:pPr>
    </w:p>
    <w:p>
      <w:pPr>
        <w:pStyle w:val="Heading3"/>
        <w:tabs>
          <w:tab w:pos="680" w:val="left"/>
        </w:tabs>
        <w:ind w:left="680" w:hanging="680"/>
      </w:pPr>
      <w:bookmarkStart w:id="5" w:name="s5"/>
      <w:r>
        <w:rPr>
          <w:rFonts w:ascii="Malgun Gothic" w:hAnsi="Malgun Gothic" w:eastAsia="Malgun Gothic" w:cs="Malgun Gothic"/>
          <w:b/>
          <w:bCs/>
          <w:color w:val="4D4DCE"/>
          <w:sz w:val="23"/>
          <w:szCs w:val="23"/>
        </w:rPr>
        <w:t xml:space="preserve">2.3	</w:t>
      </w:r>
      <w:r>
        <w:rPr>
          <w:rFonts w:ascii="Malgun Gothic" w:hAnsi="Malgun Gothic" w:eastAsia="Malgun Gothic" w:cs="Malgun Gothic"/>
          <w:b/>
          <w:bCs/>
          <w:color w:val="1B1B48"/>
          <w:sz w:val="23"/>
          <w:szCs w:val="23"/>
        </w:rPr>
        <w:t xml:space="preserve">C. 미국 — 신규 · 스포츠 · 신청사: 규정집을 쓰는 지금이 문이다</w:t>
      </w:r>
      <w:bookmarkEnd w:id="5"/>
    </w:p>
    <w:p>
      <w:pPr>
        <w:spacing w:after="140" w:line="320" w:lineRule="exact"/>
      </w:pPr>
      <w:r>
        <w:rPr>
          <w:rFonts w:ascii="Malgun Gothic" w:hAnsi="Malgun Gothic" w:eastAsia="Malgun Gothic" w:cs="Malgun Gothic"/>
          <w:color w:val="1B1B48"/>
          <w:sz w:val="20"/>
          <w:szCs w:val="20"/>
        </w:rPr>
        <w:t xml:space="preserve">CNBC에 따르면 2026년에만 DCM 신청사가 Blockchain.com을 포함해 12곳, 새 승인이 6곳이다(</w:t>
      </w:r>
      <w:hyperlink r:id="rId19"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 이 가운데 기후 · 날씨를 말한 곳은 셋이다. Xchange Alpha(1/30 지정, 애리조나 스코츠데일)는 사이트에 「경제 · 정치 · 기후」 Forecast Contracts를 올렸지만 개시는 확인되지 않았다(</w:t>
      </w:r>
      <w:hyperlink r:id="rId20" w:history="1">
        <w:r>
          <w:rPr>
            <w:rFonts w:ascii="Malgun Gothic" w:hAnsi="Malgun Gothic" w:eastAsia="Malgun Gothic" w:cs="Malgun Gothic"/>
            <w:color w:val="4D4DCE"/>
            <w:sz w:val="20"/>
            <w:szCs w:val="20"/>
          </w:rPr>
          <w:t xml:space="preserve">CFTC 보도자료</w:t>
        </w:r>
      </w:hyperlink>
      <w:r>
        <w:rPr>
          <w:rFonts w:ascii="Malgun Gothic" w:hAnsi="Malgun Gothic" w:eastAsia="Malgun Gothic" w:cs="Malgun Gothic"/>
          <w:color w:val="1B1B48"/>
          <w:sz w:val="20"/>
          <w:szCs w:val="20"/>
        </w:rPr>
        <w:t xml:space="preserve">; </w:t>
      </w:r>
      <w:hyperlink r:id="rId21" w:history="1">
        <w:r>
          <w:rPr>
            <w:rFonts w:ascii="Malgun Gothic" w:hAnsi="Malgun Gothic" w:eastAsia="Malgun Gothic" w:cs="Malgun Gothic"/>
            <w:color w:val="4D4DCE"/>
            <w:sz w:val="20"/>
            <w:szCs w:val="20"/>
          </w:rPr>
          <w:t xml:space="preserve">Xchange Alpha</w:t>
        </w:r>
      </w:hyperlink>
      <w:r>
        <w:rPr>
          <w:rFonts w:ascii="Malgun Gothic" w:hAnsi="Malgun Gothic" w:eastAsia="Malgun Gothic" w:cs="Malgun Gothic"/>
          <w:color w:val="1B1B48"/>
          <w:sz w:val="20"/>
          <w:szCs w:val="20"/>
        </w:rPr>
        <w:t xml:space="preserve">). Fanatics는 BGC에서 DCM · DCO를 사기로 했고(7/27, 마감 미확인) 「2단계」 로드맵에 기후를 넣었다(</w:t>
      </w:r>
      <w:hyperlink r:id="rId22" w:history="1">
        <w:r>
          <w:rPr>
            <w:rFonts w:ascii="Malgun Gothic" w:hAnsi="Malgun Gothic" w:eastAsia="Malgun Gothic" w:cs="Malgun Gothic"/>
            <w:color w:val="4D4DCE"/>
            <w:sz w:val="20"/>
            <w:szCs w:val="20"/>
          </w:rPr>
          <w:t xml:space="preserve">SBC Americas</w:t>
        </w:r>
      </w:hyperlink>
      <w:r>
        <w:rPr>
          <w:rFonts w:ascii="Malgun Gothic" w:hAnsi="Malgun Gothic" w:eastAsia="Malgun Gothic" w:cs="Malgun Gothic"/>
          <w:color w:val="1B1B48"/>
          <w:sz w:val="20"/>
          <w:szCs w:val="20"/>
        </w:rPr>
        <w:t xml:space="preserve">; </w:t>
      </w:r>
      <w:hyperlink r:id="rId23" w:history="1">
        <w:r>
          <w:rPr>
            <w:rFonts w:ascii="Malgun Gothic" w:hAnsi="Malgun Gothic" w:eastAsia="Malgun Gothic" w:cs="Malgun Gothic"/>
            <w:color w:val="4D4DCE"/>
            <w:sz w:val="20"/>
            <w:szCs w:val="20"/>
          </w:rPr>
          <w:t xml:space="preserve">The Lines</w:t>
        </w:r>
      </w:hyperlink>
      <w:r>
        <w:rPr>
          <w:rFonts w:ascii="Malgun Gothic" w:hAnsi="Malgun Gothic" w:eastAsia="Malgun Gothic" w:cs="Malgun Gothic"/>
          <w:color w:val="1B1B48"/>
          <w:sz w:val="20"/>
          <w:szCs w:val="20"/>
        </w:rPr>
        <w:t xml:space="preserve">). 셋째는 이미 대화 중인 Limitless Markets US(2번)다. ProphetX는 스포츠 거래소지만 9월 정치 시장, 10/6~7 경쟁사 거래량 계약을 자가인증하며 비스포츠로 넓히고 있다(</w:t>
      </w:r>
      <w:hyperlink r:id="rId24" w:history="1">
        <w:r>
          <w:rPr>
            <w:rFonts w:ascii="Malgun Gothic" w:hAnsi="Malgun Gothic" w:eastAsia="Malgun Gothic" w:cs="Malgun Gothic"/>
            <w:color w:val="4D4DCE"/>
            <w:sz w:val="20"/>
            <w:szCs w:val="20"/>
          </w:rPr>
          <w:t xml:space="preserve">Prediction News</w:t>
        </w:r>
      </w:hyperlink>
      <w:r>
        <w:rPr>
          <w:rFonts w:ascii="Malgun Gothic" w:hAnsi="Malgun Gothic" w:eastAsia="Malgun Gothic" w:cs="Malgun Gothic"/>
          <w:color w:val="1B1B48"/>
          <w:sz w:val="20"/>
          <w:szCs w:val="20"/>
        </w:rPr>
        <w:t xml:space="preserve">). 10/9 CFTC의 「스왑 정의」 제안은 날씨 연계 이벤트 계약을 스왑 정의 안에 명시한다(</w:t>
      </w:r>
      <w:hyperlink r:id="rId25" w:history="1">
        <w:r>
          <w:rPr>
            <w:rFonts w:ascii="Malgun Gothic" w:hAnsi="Malgun Gothic" w:eastAsia="Malgun Gothic" w:cs="Malgun Gothic"/>
            <w:color w:val="4D4DCE"/>
            <w:sz w:val="20"/>
            <w:szCs w:val="20"/>
          </w:rPr>
          <w:t xml:space="preserve">CFTC 제안서</w:t>
        </w:r>
      </w:hyperlink>
      <w:r>
        <w:rPr>
          <w:rFonts w:ascii="Malgun Gothic" w:hAnsi="Malgun Gothic" w:eastAsia="Malgun Gothic" w:cs="Malgun Gothic"/>
          <w:color w:val="1B1B48"/>
          <w:sz w:val="20"/>
          <w:szCs w:val="20"/>
        </w:rPr>
        <w:t xml:space="preserve">). 스포츠 쪽이 주(州) 압박을 받을수록 날씨는 규제 친화적인 다각화가 된다. 정산원은 출시 때 규정집에 적혀야 오래 간다. MGM · Caesars는 G2E에서 들어오지 않겠다고 했다(</w:t>
      </w:r>
      <w:hyperlink r:id="rId26" w:history="1">
        <w:r>
          <w:rPr>
            <w:rFonts w:ascii="Malgun Gothic" w:hAnsi="Malgun Gothic" w:eastAsia="Malgun Gothic" w:cs="Malgun Gothic"/>
            <w:color w:val="4D4DCE"/>
            <w:sz w:val="20"/>
            <w:szCs w:val="20"/>
          </w:rPr>
          <w:t xml:space="preserve">Northeast Times</w:t>
        </w:r>
      </w:hyperlink>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12</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Fanatics Markets</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날씨 없음 · 2단계 로드맵에 기후 · BGC의 DCM · DCO 인수 합의(7/27, 마감 미확인)</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하(스포츠 브랜드)</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Fanatics Markets 거래소 · 제품 책임자 — LinkedIn에서 찾기 · 확인 필요(배경지식: Matt King, CEO Fanatics Betting &amp; Gaming)</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1촌 메모</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확인 필요(배경지식 뉴욕)</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(a) 새 거래소 규정집에 날씨 정산원</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지금은 크립토닷컴 CDNA 위에서 운영 → 크립토닷컴 이름 0 · 비독점이라 막히지 않음</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13</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지금(10/12 주)</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Xchange Alpha</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사이트에 「경제 · 정치 · 기후」 Forecast Contracts · 개시 미확인 · 청산소 미지정</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대표 · 상품 책임자 — 공개 이름 없음 · 확인 필요</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CFTC 지정 명령 · 보도자료에 적힌 공식 주소</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✗(애리조나)</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(a) 기후 계약의 정산원</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철자가 하나 더 붙은 비슷한 도메인이 검색에 나옴 → CFTC 문서로 공식 도메인 확인 전 보내지 않음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14</w:t>
            </w:r>
          </w:p>
        </w:tc>
        <w:tc>
          <w:tcPr>
            <w:tcW w:type="dxa" w:w="876"/>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tcPr>
          <w:p>
            <w:pPr>
              <w:spacing w:after="0" w:line="230" w:lineRule="exact"/>
            </w:pPr>
            <w:r>
              <w:rPr>
                <w:rFonts w:ascii="Malgun Gothic" w:hAnsi="Malgun Gothic" w:eastAsia="Malgun Gothic" w:cs="Malgun Gothic"/>
                <w:color w:val="1B1B48"/>
                <w:sz w:val="16"/>
                <w:szCs w:val="16"/>
              </w:rPr>
              <w:t xml:space="preserve">ProphetX</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9월 정치, 10/6~7 거래량 계약 자가인증(비스포츠 확장) · B2B 사업</w:t>
            </w:r>
          </w:p>
        </w:tc>
        <w:tc>
          <w:tcPr>
            <w:tcW w:type="dxa" w:w="1200"/>
          </w:tcPr>
          <w:p>
            <w:pPr>
              <w:spacing w:after="0" w:line="230" w:lineRule="exact"/>
            </w:pPr>
            <w:r>
              <w:rPr>
                <w:rFonts w:ascii="Malgun Gothic" w:hAnsi="Malgun Gothic" w:eastAsia="Malgun Gothic" w:cs="Malgun Gothic"/>
                <w:color w:val="1B1B48"/>
                <w:sz w:val="16"/>
                <w:szCs w:val="16"/>
              </w:rPr>
              <w:t xml:space="preserve">하(스포츠 브랜드)</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Dean Sisun (CEO · 공동창업) — 다음 Jake Benzaquen (공동창업)</w:t>
            </w:r>
          </w:p>
        </w:tc>
        <w:tc>
          <w:tcPr>
            <w:tcW w:type="dxa" w:w="1260"/>
          </w:tcPr>
          <w:p>
            <w:pPr>
              <w:spacing w:after="0" w:line="230" w:lineRule="exact"/>
            </w:pPr>
            <w:r>
              <w:rPr>
                <w:rFonts w:ascii="Malgun Gothic" w:hAnsi="Malgun Gothic" w:eastAsia="Malgun Gothic" w:cs="Malgun Gothic"/>
                <w:color w:val="1B1B48"/>
                <w:sz w:val="16"/>
                <w:szCs w:val="16"/>
              </w:rPr>
              <w:t xml:space="preserve">링크드인</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(a) 외부에서 검증되는 비스포츠 계약</w:t>
            </w:r>
          </w:p>
        </w:tc>
        <w:tc>
          <w:tcPr>
            <w:tcW w:type="dxa" w:w="1356"/>
          </w:tcPr>
          <w:p>
            <w:pPr>
              <w:spacing w:after="0" w:line="230" w:lineRule="exact"/>
            </w:pPr>
            <w:r>
              <w:rPr>
                <w:rFonts w:ascii="Malgun Gothic" w:hAnsi="Malgun Gothic" w:eastAsia="Malgun Gothic" w:cs="Malgun Gothic"/>
                <w:color w:val="1B1B48"/>
                <w:sz w:val="16"/>
                <w:szCs w:val="16"/>
              </w:rPr>
              <w:t xml:space="preserve">법무 Bruce Fekrat (CLO) · Gabriel Wong (Chief Compliance and Risk Officer)은 규격 단계에서</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15</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Gemini (Titan · Olympus)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크립토 가격 · Apex와 경제 · 금융 계약 비독점 LOI (8/24)</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예측시장 제품 책임자 — LinkedIn에서 찾기 · 확인 필요(CEO Tyler Winklevoss에게 바로 가지 않음)</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링크드인</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필요(배경지식 뉴욕)</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(a) 경제 · 금융 다음 범주로 날씨</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16</w:t>
            </w:r>
          </w:p>
        </w:tc>
        <w:tc>
          <w:tcPr>
            <w:tcW w:type="dxa" w:w="876"/>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tcPr>
          <w:p>
            <w:pPr>
              <w:spacing w:after="0" w:line="230" w:lineRule="exact"/>
            </w:pPr>
            <w:r>
              <w:rPr>
                <w:rFonts w:ascii="Malgun Gothic" w:hAnsi="Malgun Gothic" w:eastAsia="Malgun Gothic" w:cs="Malgun Gothic"/>
                <w:color w:val="1B1B48"/>
                <w:sz w:val="16"/>
                <w:szCs w:val="16"/>
              </w:rPr>
              <w:t xml:space="preserve">Bitnomial</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승인 범위에 경제지표 · 금융 결과 · 제3자 청산</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필요(배경지식: Luke Hoersten, 창업 · CEO)</w:t>
            </w:r>
          </w:p>
        </w:tc>
        <w:tc>
          <w:tcPr>
            <w:tcW w:type="dxa" w:w="1260"/>
          </w:tcPr>
          <w:p>
            <w:pPr>
              <w:spacing w:after="0" w:line="230" w:lineRule="exact"/>
            </w:pPr>
            <w:r>
              <w:rPr>
                <w:rFonts w:ascii="Malgun Gothic" w:hAnsi="Malgun Gothic" w:eastAsia="Malgun Gothic" w:cs="Malgun Gothic"/>
                <w:color w:val="1B1B48"/>
                <w:sz w:val="16"/>
                <w:szCs w:val="16"/>
              </w:rPr>
              <w:t xml:space="preserve">링크드인 · 예측시장 페이지</w:t>
            </w:r>
          </w:p>
        </w:tc>
        <w:tc>
          <w:tcPr>
            <w:tcW w:type="dxa" w:w="780"/>
          </w:tcPr>
          <w:p>
            <w:pPr>
              <w:spacing w:after="0" w:line="230" w:lineRule="exact"/>
            </w:pPr>
            <w:r>
              <w:rPr>
                <w:rFonts w:ascii="Malgun Gothic" w:hAnsi="Malgun Gothic" w:eastAsia="Malgun Gothic" w:cs="Malgun Gothic"/>
                <w:color w:val="1B1B48"/>
                <w:sz w:val="16"/>
                <w:szCs w:val="16"/>
              </w:rPr>
              <w:t xml:space="preserve">확인 필요(배경지식 시카고)</w:t>
            </w:r>
          </w:p>
        </w:tc>
        <w:tc>
          <w:tcPr>
            <w:tcW w:type="dxa" w:w="1440"/>
          </w:tcPr>
          <w:p>
            <w:pPr>
              <w:spacing w:after="0" w:line="230" w:lineRule="exact"/>
            </w:pPr>
            <w:r>
              <w:rPr>
                <w:rFonts w:ascii="Malgun Gothic" w:hAnsi="Malgun Gothic" w:eastAsia="Malgun Gothic" w:cs="Malgun Gothic"/>
                <w:color w:val="1B1B48"/>
                <w:sz w:val="16"/>
                <w:szCs w:val="16"/>
              </w:rPr>
              <w:t xml:space="preserve">(a) 경제지표 옆 날씨 지수</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Underdog (Aristotle) → IG Group</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문화 · 경제 시장(출처 상충) · IG 인수 합의(최대 13억 달러, 마감 미확인)</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Jeremy Levine (CEO) · IG 쪽 결정권자 미확인</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필요(배경지식 브루클린)</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IG 인수 마감 뒤 (a)</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CLO가 전 크립토닷컴 Nick Lundgren → 법무 쪽 접촉 0</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18</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365Prediction (+ Next Gen Clearing)</w:t>
            </w:r>
          </w:p>
        </w:tc>
        <w:tc>
          <w:tcPr>
            <w:tcW w:type="dxa" w:w="2134"/>
          </w:tcPr>
          <w:p>
            <w:pPr>
              <w:spacing w:after="0" w:line="230" w:lineRule="exact"/>
            </w:pPr>
            <w:r>
              <w:rPr>
                <w:rFonts w:ascii="Malgun Gothic" w:hAnsi="Malgun Gothic" w:eastAsia="Malgun Gothic" w:cs="Malgun Gothic"/>
                <w:color w:val="1B1B48"/>
                <w:sz w:val="16"/>
                <w:szCs w:val="16"/>
              </w:rPr>
              <w:t xml:space="preserve">상장 전(2027 초 개시 목표) — 정산원을 지금 규정에 쓰는 단계</w:t>
            </w:r>
          </w:p>
        </w:tc>
        <w:tc>
          <w:tcPr>
            <w:tcW w:type="dxa" w:w="1200"/>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Laila Mintas (회사를 이끔 · 직함 확인 필요)</w:t>
            </w:r>
          </w:p>
        </w:tc>
        <w:tc>
          <w:tcPr>
            <w:tcW w:type="dxa" w:w="1260"/>
          </w:tcPr>
          <w:p>
            <w:pPr>
              <w:spacing w:after="0" w:line="230" w:lineRule="exact"/>
            </w:pPr>
            <w:r>
              <w:rPr>
                <w:rFonts w:ascii="Malgun Gothic" w:hAnsi="Malgun Gothic" w:eastAsia="Malgun Gothic" w:cs="Malgun Gothic"/>
                <w:color w:val="1B1B48"/>
                <w:sz w:val="16"/>
                <w:szCs w:val="16"/>
              </w:rPr>
              <w:t xml:space="preserve">링크드인</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승인 임박 때 (a)</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Smarkets US (Smarkets Board of Trade Exchange)</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스포츠가 막히면 선거 · 경제로</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Jason Trost (창업 · CEO)</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링크드인</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✗(런던)</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승인 임박 때 (a)</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107번(영국)과 같은 사람 — 한 번만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20</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Blockchain.com</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10/9 DCM · FCM 신청 · 미국 밖에선 폴리마켓 기반 시장 제공</w:t>
            </w:r>
          </w:p>
        </w:tc>
        <w:tc>
          <w:tcPr>
            <w:tcW w:type="dxa" w:w="1200"/>
          </w:tcPr>
          <w:p>
            <w:pPr>
              <w:spacing w:after="0" w:line="230" w:lineRule="exact"/>
            </w:pPr>
            <w:r>
              <w:rPr>
                <w:rFonts w:ascii="Malgun Gothic" w:hAnsi="Malgun Gothic" w:eastAsia="Malgun Gothic" w:cs="Malgun Gothic"/>
                <w:color w:val="1B1B48"/>
                <w:sz w:val="16"/>
                <w:szCs w:val="16"/>
              </w:rPr>
              <w:t xml:space="preserve">중(미국 밖 폴리마켓 유통)</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Peter Smith (CEO · 공동창업)</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승인 임박 때 (a)</w:t>
            </w:r>
          </w:p>
        </w:tc>
        <w:tc>
          <w:tcPr>
            <w:tcW w:type="dxa" w:w="1356"/>
          </w:tcPr>
          <w:p>
            <w:pPr>
              <w:spacing w:after="0" w:line="230" w:lineRule="exact"/>
            </w:pPr>
            <w:r>
              <w:rPr>
                <w:rFonts w:ascii="Malgun Gothic" w:hAnsi="Malgun Gothic" w:eastAsia="Malgun Gothic" w:cs="Malgun Gothic"/>
                <w:color w:val="1B1B48"/>
                <w:sz w:val="16"/>
                <w:szCs w:val="16"/>
              </w:rPr>
              <w:t xml:space="preserve">심사는 보통 6개월 이상</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21</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Electron Exchange (DCM · DCO)</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제품 초점 미확인(이름대로 전력 · 에너지라면 날씨가 핵심)</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CFTC 서류 페이지</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제품 확인 뒤 (a)</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제품부터 확인</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22</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PMEX Markets (Pluto, 옛 Strike)</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AI 인프라 계약(데이터로 정산하는 틈새) · 신청 중</w:t>
            </w:r>
          </w:p>
        </w:tc>
        <w:tc>
          <w:tcPr>
            <w:tcW w:type="dxa" w:w="1200"/>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「검증되는 데이터」 동류</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23</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Kraken (Small Exchange DCM)</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이벤트 계약 미출시</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Mark Greenberg (Global Head of Consumer, 2025 발언)</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출시 때 (a)</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24</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DraftKings DKeX (Railbird)</w:t>
            </w:r>
          </w:p>
        </w:tc>
        <w:tc>
          <w:tcPr>
            <w:tcW w:type="dxa" w:w="2134"/>
          </w:tcPr>
          <w:p>
            <w:pPr>
              <w:spacing w:after="0" w:line="230" w:lineRule="exact"/>
            </w:pPr>
            <w:r>
              <w:rPr>
                <w:rFonts w:ascii="Malgun Gothic" w:hAnsi="Malgun Gothic" w:eastAsia="Malgun Gothic" w:cs="Malgun Gothic"/>
                <w:color w:val="1B1B48"/>
                <w:sz w:val="16"/>
                <w:szCs w:val="16"/>
              </w:rPr>
              <w:t xml:space="preserve">없음(스포츠 템플릿만)</w:t>
            </w:r>
          </w:p>
        </w:tc>
        <w:tc>
          <w:tcPr>
            <w:tcW w:type="dxa" w:w="1200"/>
          </w:tcPr>
          <w:p>
            <w:pPr>
              <w:spacing w:after="0" w:line="230" w:lineRule="exact"/>
            </w:pPr>
            <w:r>
              <w:rPr>
                <w:rFonts w:ascii="Malgun Gothic" w:hAnsi="Malgun Gothic" w:eastAsia="Malgun Gothic" w:cs="Malgun Gothic"/>
                <w:color w:val="1B1B48"/>
                <w:sz w:val="16"/>
                <w:szCs w:val="16"/>
              </w:rPr>
              <w:t xml:space="preserve">하(스포츠북 브랜드)</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Jeanine Hightower‐Sellitto (SVP &amp; GM, Prediction Markets)</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비스포츠 자가인증 때</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25</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Novig (Ludlow Exchange)</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없음 · 「정치 · 전쟁 · 죽음은 안 한다」는 스포츠 전용</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Jacob Fortinsky (CEO · 공동창업)</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✔(뉴욕 55명)</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뉴욕이라도 결이 낮음 — 인사 이상 하지 않음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26</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JuiceX · Sporttrade</w:t>
            </w:r>
          </w:p>
        </w:tc>
        <w:tc>
          <w:tcPr>
            <w:tcW w:type="dxa" w:w="2134"/>
          </w:tcPr>
          <w:p>
            <w:pPr>
              <w:spacing w:after="0" w:line="230" w:lineRule="exact"/>
            </w:pPr>
            <w:r>
              <w:rPr>
                <w:rFonts w:ascii="Malgun Gothic" w:hAnsi="Malgun Gothic" w:eastAsia="Malgun Gothic" w:cs="Malgun Gothic"/>
                <w:color w:val="1B1B48"/>
                <w:sz w:val="16"/>
                <w:szCs w:val="16"/>
              </w:rPr>
              <w:t xml:space="preserve">없음(스포츠 우선) · Sporttrade는 승인 대기</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✗(도랄 · 필라델피아)</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27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Optex Markets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크립토 선물 · 무기한(이벤트 계약 아님) · DRW 연계 보도</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28</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Bullish · tZERO · DimeTrades</w:t>
            </w:r>
          </w:p>
        </w:tc>
        <w:tc>
          <w:tcPr>
            <w:tcW w:type="dxa" w:w="2134"/>
          </w:tcPr>
          <w:p>
            <w:pPr>
              <w:spacing w:after="0" w:line="230" w:lineRule="exact"/>
            </w:pPr>
            <w:r>
              <w:rPr>
                <w:rFonts w:ascii="Malgun Gothic" w:hAnsi="Malgun Gothic" w:eastAsia="Malgun Gothic" w:cs="Malgun Gothic"/>
                <w:color w:val="1B1B48"/>
                <w:sz w:val="16"/>
                <w:szCs w:val="16"/>
              </w:rPr>
              <w:t xml:space="preserve">신청 중 · 날씨 계획 없음</w:t>
            </w:r>
          </w:p>
        </w:tc>
        <w:tc>
          <w:tcPr>
            <w:tcW w:type="dxa" w:w="1200"/>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tZERO는 ICE가 투자(뉴욕은 배경지식) · DimeTrades는 폴리마켓 청산 예정</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29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PrizePicks · Sleeper · Betr</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유통만(칼시 · 폴리마켓 계약)</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정산원을 고르지 않음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30</w:t>
            </w:r>
          </w:p>
        </w:tc>
        <w:tc>
          <w:tcPr>
            <w:tcW w:type="dxa" w:w="876"/>
          </w:tcPr>
          <w:p>
            <w:pPr>
              <w:spacing w:after="0" w:line="230" w:lineRule="exact"/>
            </w:pPr>
            <w:r>
              <w:rPr>
                <w:rFonts w:ascii="Malgun Gothic" w:hAnsi="Malgun Gothic" w:eastAsia="Malgun Gothic" w:cs="Malgun Gothic"/>
                <w:color w:val="1B1B48"/>
                <w:sz w:val="16"/>
                <w:szCs w:val="16"/>
              </w:rPr>
              <w:t xml:space="preserve">보류</w:t>
            </w:r>
          </w:p>
        </w:tc>
        <w:tc>
          <w:tcPr>
            <w:tcW w:type="dxa" w:w="1644"/>
          </w:tcPr>
          <w:p>
            <w:pPr>
              <w:spacing w:after="0" w:line="230" w:lineRule="exact"/>
            </w:pPr>
            <w:r>
              <w:rPr>
                <w:rFonts w:ascii="Malgun Gothic" w:hAnsi="Malgun Gothic" w:eastAsia="Malgun Gothic" w:cs="Malgun Gothic"/>
                <w:color w:val="1B1B48"/>
                <w:sz w:val="16"/>
                <w:szCs w:val="16"/>
              </w:rPr>
              <w:t xml:space="preserve">Binance.US</w:t>
            </w:r>
          </w:p>
        </w:tc>
        <w:tc>
          <w:tcPr>
            <w:tcW w:type="dxa" w:w="2134"/>
          </w:tcPr>
          <w:p>
            <w:pPr>
              <w:spacing w:after="0" w:line="230" w:lineRule="exact"/>
            </w:pPr>
            <w:r>
              <w:rPr>
                <w:rFonts w:ascii="Malgun Gothic" w:hAnsi="Malgun Gothic" w:eastAsia="Malgun Gothic" w:cs="Malgun Gothic"/>
                <w:color w:val="1B1B48"/>
                <w:sz w:val="16"/>
                <w:szCs w:val="16"/>
              </w:rPr>
              <w:t xml:space="preserve">DCM 신청 예고(미확인)</w:t>
            </w:r>
          </w:p>
        </w:tc>
        <w:tc>
          <w:tcPr>
            <w:tcW w:type="dxa" w:w="1200"/>
          </w:tcPr>
          <w:p>
            <w:pPr>
              <w:spacing w:after="0" w:line="230" w:lineRule="exact"/>
            </w:pPr>
            <w:r>
              <w:rPr>
                <w:rFonts w:ascii="Malgun Gothic" w:hAnsi="Malgun Gothic" w:eastAsia="Malgun Gothic" w:cs="Malgun Gothic"/>
                <w:color w:val="1B1B48"/>
                <w:sz w:val="16"/>
                <w:szCs w:val="16"/>
              </w:rPr>
              <w:t xml:space="preserve">상(바이낸스 브랜드)</w:t>
            </w:r>
          </w:p>
        </w:tc>
        <w:tc>
          <w:tcPr>
            <w:tcW w:type="dxa" w:w="1548"/>
          </w:tcPr>
          <w:p>
            <w:pPr>
              <w:spacing w:after="0" w:line="230" w:lineRule="exact"/>
            </w:pPr>
            <w:r>
              <w:rPr>
                <w:rFonts w:ascii="Malgun Gothic" w:hAnsi="Malgun Gothic" w:eastAsia="Malgun Gothic" w:cs="Malgun Gothic"/>
                <w:color w:val="1B1B48"/>
                <w:sz w:val="16"/>
                <w:szCs w:val="16"/>
              </w:rPr>
              <w:t xml:space="preserve">바이낸스 계열 상한 초과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1B1B48"/>
                <w:sz w:val="16"/>
                <w:szCs w:val="16"/>
              </w:rPr>
              <w:t xml:space="preserve">새 사람 0</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31</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PredictIt</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정치만 허용된 무조치 서한 — 날씨를 낼 수 없음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본인들이 못 함</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32</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Truth Predict (TMTG)</w:t>
            </w:r>
          </w:p>
        </w:tc>
        <w:tc>
          <w:tcPr>
            <w:tcW w:type="dxa" w:w="2134"/>
          </w:tcPr>
          <w:p>
            <w:pPr>
              <w:spacing w:after="0" w:line="230" w:lineRule="exact"/>
            </w:pPr>
            <w:r>
              <w:rPr>
                <w:rFonts w:ascii="Malgun Gothic" w:hAnsi="Malgun Gothic" w:eastAsia="Malgun Gothic" w:cs="Malgun Gothic"/>
                <w:color w:val="1B1B48"/>
                <w:sz w:val="16"/>
                <w:szCs w:val="16"/>
              </w:rPr>
              <w:t xml:space="preserve">없음 · OG.com으로 보내는 마케팅 제휴로 축소</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정치 브랜드 — 코스닥 상장사 평판</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33</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MGM (BetMGM) · Caesars · Penn · bet365 · Hard Rock</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없음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본인들이 안 함(MGM · Caesars CEO, G2E 9/29~30)</w:t>
            </w:r>
          </w:p>
        </w:tc>
      </w:tr>
    </w:tbl>
    <w:p>
      <w:pPr>
        <w:spacing w:after="120"/>
      </w:pPr>
    </w:p>
    <w:p>
      <w:pPr>
        <w:pStyle w:val="Heading3"/>
        <w:tabs>
          <w:tab w:pos="680" w:val="left"/>
        </w:tabs>
        <w:ind w:left="680" w:hanging="680"/>
      </w:pPr>
      <w:bookmarkStart w:id="6" w:name="s6"/>
      <w:r>
        <w:rPr>
          <w:rFonts w:ascii="Malgun Gothic" w:hAnsi="Malgun Gothic" w:eastAsia="Malgun Gothic" w:cs="Malgun Gothic"/>
          <w:b/>
          <w:bCs/>
          <w:color w:val="4D4DCE"/>
          <w:sz w:val="23"/>
          <w:szCs w:val="23"/>
        </w:rPr>
        <w:t xml:space="preserve">2.4	</w:t>
      </w:r>
      <w:r>
        <w:rPr>
          <w:rFonts w:ascii="Malgun Gothic" w:hAnsi="Malgun Gothic" w:eastAsia="Malgun Gothic" w:cs="Malgun Gothic"/>
          <w:b/>
          <w:bCs/>
          <w:color w:val="1B1B48"/>
          <w:sz w:val="23"/>
          <w:szCs w:val="23"/>
        </w:rPr>
        <w:t xml:space="preserve">D. 정산 · 날씨 데이터 벤더와 파생 구매자 — 대체가 아니라 그들 안으로</w:t>
      </w:r>
      <w:bookmarkEnd w:id="6"/>
    </w:p>
    <w:p>
      <w:pPr>
        <w:spacing w:after="140" w:line="320" w:lineRule="exact"/>
      </w:pPr>
      <w:r>
        <w:rPr>
          <w:rFonts w:ascii="Malgun Gothic" w:hAnsi="Malgun Gothic" w:eastAsia="Malgun Gothic" w:cs="Malgun Gothic"/>
          <w:color w:val="1B1B48"/>
          <w:sz w:val="20"/>
          <w:szCs w:val="20"/>
        </w:rPr>
        <w:t xml:space="preserve">정산원 자리는 큰 벤더가 이미 쥐고 있다. 칼시는 TWC, CME 날씨 선물은 Vaisala Xweather(옛 Speedwell), ForecastEx 허리케인은 Reask다. TWC의 James Belanger(VP of Meteorology)는 모든 값에 기상학자가 검토한 문서화된 방법이 붙는다고 말했다(</w:t>
      </w:r>
      <w:hyperlink r:id="rId27" w:history="1">
        <w:r>
          <w:rPr>
            <w:rFonts w:ascii="Malgun Gothic" w:hAnsi="Malgun Gothic" w:eastAsia="Malgun Gothic" w:cs="Malgun Gothic"/>
            <w:color w:val="4D4DCE"/>
            <w:sz w:val="20"/>
            <w:szCs w:val="20"/>
          </w:rPr>
          <w:t xml:space="preserve">Insurance Journal</w:t>
        </w:r>
      </w:hyperlink>
      <w:r>
        <w:rPr>
          <w:rFonts w:ascii="Malgun Gothic" w:hAnsi="Malgun Gothic" w:eastAsia="Malgun Gothic" w:cs="Malgun Gothic"/>
          <w:color w:val="1B1B48"/>
          <w:sz w:val="20"/>
          <w:szCs w:val="20"/>
        </w:rPr>
        <w:t xml:space="preserve">). TWC가 칼시 약관의 1순위가 된 이상, 칼시가 미국 밖 도시를 내면 그 값을 TWC가 내야 한다. 그래서 우리 미국 밖 도시 값을 TWC에 공급하는 길이 거래소에 바로 들어가는 길보다 빠를 수 있다 — 다만 TWC는 경쟁자이기도 하다. Reask는 ForecastEx가 「공항 관측소는 큰 허리케인 때 자주 꺼진다」는 이유로 1km 격자 여러 점의 모형값을 정산에 쓴 선례다(</w:t>
      </w:r>
      <w:hyperlink r:id="rId28" w:history="1">
        <w:r>
          <w:rPr>
            <w:rFonts w:ascii="Malgun Gothic" w:hAnsi="Malgun Gothic" w:eastAsia="Malgun Gothic" w:cs="Malgun Gothic"/>
            <w:color w:val="4D4DCE"/>
            <w:sz w:val="20"/>
            <w:szCs w:val="20"/>
          </w:rPr>
          <w:t xml:space="preserve">IBKR Campus</w:t>
        </w:r>
      </w:hyperlink>
      <w:r>
        <w:rPr>
          <w:rFonts w:ascii="Malgun Gothic" w:hAnsi="Malgun Gothic" w:eastAsia="Malgun Gothic" w:cs="Malgun Gothic"/>
          <w:color w:val="1B1B48"/>
          <w:sz w:val="20"/>
          <w:szCs w:val="20"/>
        </w:rPr>
        <w:t xml:space="preserve">; </w:t>
      </w:r>
      <w:hyperlink r:id="rId29" w:history="1">
        <w:r>
          <w:rPr>
            <w:rFonts w:ascii="Malgun Gothic" w:hAnsi="Malgun Gothic" w:eastAsia="Malgun Gothic" w:cs="Malgun Gothic"/>
            <w:color w:val="4D4DCE"/>
            <w:sz w:val="20"/>
            <w:szCs w:val="20"/>
          </w:rPr>
          <w:t xml:space="preserve">Artemis</w:t>
        </w:r>
      </w:hyperlink>
      <w:r>
        <w:rPr>
          <w:rFonts w:ascii="Malgun Gothic" w:hAnsi="Malgun Gothic" w:eastAsia="Malgun Gothic" w:cs="Malgun Gothic"/>
          <w:color w:val="1B1B48"/>
          <w:sz w:val="20"/>
          <w:szCs w:val="20"/>
        </w:rPr>
        <w:t xml:space="preserve">). Synoptic Data의 고지문은 자사 데이터가 예측시장 · 이벤트 계약용이 아니라고 적는다(</w:t>
      </w:r>
      <w:hyperlink r:id="rId30" w:history="1">
        <w:r>
          <w:rPr>
            <w:rFonts w:ascii="Malgun Gothic" w:hAnsi="Malgun Gothic" w:eastAsia="Malgun Gothic" w:cs="Malgun Gothic"/>
            <w:color w:val="4D4DCE"/>
            <w:sz w:val="20"/>
            <w:szCs w:val="20"/>
          </w:rPr>
          <w:t xml:space="preserve">Synoptic</w:t>
        </w:r>
      </w:hyperlink>
      <w:r>
        <w:rPr>
          <w:rFonts w:ascii="Malgun Gothic" w:hAnsi="Malgun Gothic" w:eastAsia="Malgun Gothic" w:cs="Malgun Gothic"/>
          <w:color w:val="1B1B48"/>
          <w:sz w:val="20"/>
          <w:szCs w:val="20"/>
        </w:rPr>
        <w:t xml:space="preserve">). 거래용으로 허가된 관측 피드가 비어 있다는 신호이자, 우리 상류 피드에도 같은 조항이 있는지 점검할 이유다. 이 묶음에서 뉴욕 본사가 확인된 곳은 Arbol 하나다(</w:t>
      </w:r>
      <w:hyperlink r:id="rId31" w:history="1">
        <w:r>
          <w:rPr>
            <w:rFonts w:ascii="Malgun Gothic" w:hAnsi="Malgun Gothic" w:eastAsia="Malgun Gothic" w:cs="Malgun Gothic"/>
            <w:color w:val="4D4DCE"/>
            <w:sz w:val="20"/>
            <w:szCs w:val="20"/>
          </w:rPr>
          <w:t xml:space="preserve">Built In NYC</w:t>
        </w:r>
      </w:hyperlink>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34</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지금(10/12 주)</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The Weather Company (TWC · Weather Underground)</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칼시 정산 공급사 · 범용 기온 약관 1순위 · WU는 폴리마켓 해외 도시 정산 화면</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중(WU가 서울 시장 정산 화면)</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9/28 시트 「그다음」 · 미접촉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Dr. James Belanger (VP of Meteorology — 정산 방법 책임)</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1촌 메모 · 7일 뒤 회사 창구</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확인 필요(배경지식 애틀랜타)</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(b) 미국 밖 도시 교차 확인 · 이상 플래그 공급</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대체가 아니라 보완 · 칼시–TWC 독점 조건 미상 · 서울 · WU 언급 0</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35</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Arbol (dClimate)</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파라메트릭 보험 · 날씨 파생 설계 · 자체 기후 데이터망</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Siddhartha (Sid) Jha (Founder &amp; CEO)</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1촌 메모</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✔(뉴욕 본사)</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(f) Arbol판 — 트리거 지수 · 두 번째 확인</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dClimate와 겹침(경쟁이자 협력)</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36</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Vaisala Xweather (Speedwell 정산)</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CME 날씨 선물 정산 처리 · 예측시장 계약 없음</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9/28 시트 「그다음」 · 미접촉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David Whitehead (Head of Weather Risk Management, 전 Speedwell 정산 CEO — 재확인 필요)</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1촌 메모</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확인 필요(배경지식 핀란드 · 영국)</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(b) 미국 밖 도시 정산 데이터 공동 공급</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상류 피드 재배포 권리 먼저</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37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Reask</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ForecastEx 허리케인 정산(Metryc · 1km 격자 최대 돌풍) · 예보 LiveCyc를 공정가로 게시</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사업개발 · 파트너십 책임자 — LinkedIn에서 찾기 · 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링크드인 · 회사 사이트</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(b) Reask판 — 「관측소 하나 대신 여러 점」 동료</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태풍 등 아시아 범위 미확인</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38</w:t>
            </w:r>
          </w:p>
        </w:tc>
        <w:tc>
          <w:tcPr>
            <w:tcW w:type="dxa" w:w="876"/>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tcPr>
          <w:p>
            <w:pPr>
              <w:spacing w:after="0" w:line="230" w:lineRule="exact"/>
            </w:pPr>
            <w:r>
              <w:rPr>
                <w:rFonts w:ascii="Malgun Gothic" w:hAnsi="Malgun Gothic" w:eastAsia="Malgun Gothic" w:cs="Malgun Gothic"/>
                <w:color w:val="1B1B48"/>
                <w:sz w:val="16"/>
                <w:szCs w:val="16"/>
              </w:rPr>
              <w:t xml:space="preserve">AccuWeather</w:t>
            </w:r>
          </w:p>
        </w:tc>
        <w:tc>
          <w:tcPr>
            <w:tcW w:type="dxa" w:w="2134"/>
          </w:tcPr>
          <w:p>
            <w:pPr>
              <w:spacing w:after="0" w:line="230" w:lineRule="exact"/>
            </w:pPr>
            <w:r>
              <w:rPr>
                <w:rFonts w:ascii="Malgun Gothic" w:hAnsi="Malgun Gothic" w:eastAsia="Malgun Gothic" w:cs="Malgun Gothic"/>
                <w:color w:val="1B1B48"/>
                <w:sz w:val="16"/>
                <w:szCs w:val="16"/>
              </w:rPr>
              <w:t xml:space="preserve">예측시장 계약 없음 · 칼시 허리케인 약관의 예비 출처 · 2021 Chainlink 노드</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파트너십 책임자 — LinkedIn에서 찾기 · 확인 필요</w:t>
            </w:r>
          </w:p>
        </w:tc>
        <w:tc>
          <w:tcPr>
            <w:tcW w:type="dxa" w:w="1260"/>
          </w:tcPr>
          <w:p>
            <w:pPr>
              <w:spacing w:after="0" w:line="230" w:lineRule="exact"/>
            </w:pPr>
            <w:r>
              <w:rPr>
                <w:rFonts w:ascii="Malgun Gothic" w:hAnsi="Malgun Gothic" w:eastAsia="Malgun Gothic" w:cs="Malgun Gothic"/>
                <w:color w:val="1B1B48"/>
                <w:sz w:val="16"/>
                <w:szCs w:val="16"/>
              </w:rPr>
              <w:t xml:space="preserve">브랜드 · 예보 제휴 페이지</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(b) 도전자 브랜드의 검증 레이어</w:t>
            </w:r>
          </w:p>
        </w:tc>
        <w:tc>
          <w:tcPr>
            <w:tcW w:type="dxa" w:w="1356"/>
          </w:tcPr>
          <w:p>
            <w:pPr>
              <w:spacing w:after="0" w:line="230" w:lineRule="exact"/>
            </w:pPr>
            <w:r>
              <w:rPr>
                <w:rFonts w:ascii="Malgun Gothic" w:hAnsi="Malgun Gothic" w:eastAsia="Malgun Gothic" w:cs="Malgun Gothic"/>
                <w:color w:val="1B1B48"/>
                <w:sz w:val="16"/>
                <w:szCs w:val="16"/>
              </w:rPr>
              <w:t xml:space="preserve">관심 근거는 아직 없음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39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ICE (ICE Weather 데이터 · 폴리마켓 데이터)</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관측(1991~) · 예보(2022~) 이력 판매 · 폴리마켓 데이터 독점 배포</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상(폴리마켓 블록)</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Lynn Martin DM (9/14) · Christy (APAC, 홍콩) 인사(9/25) · Courtenay Dunn 1촌 대기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새 사람 0 — Lynn Martin (President, NYSE Group) 스레드</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기존 DM</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✔(NYSE Group 직함)</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폴리마켓 맥락 밖 데이터만</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서울 · 한국 도시 0</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40</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Synoptic Data</w:t>
            </w:r>
          </w:p>
        </w:tc>
        <w:tc>
          <w:tcPr>
            <w:tcW w:type="dxa" w:w="2134"/>
          </w:tcPr>
          <w:p>
            <w:pPr>
              <w:spacing w:after="0" w:line="230" w:lineRule="exact"/>
            </w:pPr>
            <w:r>
              <w:rPr>
                <w:rFonts w:ascii="Malgun Gothic" w:hAnsi="Malgun Gothic" w:eastAsia="Malgun Gothic" w:cs="Malgun Gothic"/>
                <w:color w:val="1B1B48"/>
                <w:sz w:val="16"/>
                <w:szCs w:val="16"/>
              </w:rPr>
              <w:t xml:space="preserve">칼시 Weather Index의 데이터원(서류 · 시장 페이지) · 자사 고지문은 예측시장 용도 제외</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미국 도시 경쟁자 · 「거래용 허가 피드」 공백 신호 → 우리 상류 피드 조항 점검</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41</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DTN · Meteomatics · Tomorrow.io · Climavision · AEM (Earth Networks)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조사 못 함(검색 한도)</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2차 물결 (b)</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42</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Descartes Underwriting</w:t>
            </w:r>
          </w:p>
        </w:tc>
        <w:tc>
          <w:tcPr>
            <w:tcW w:type="dxa" w:w="2134"/>
          </w:tcPr>
          <w:p>
            <w:pPr>
              <w:spacing w:after="0" w:line="230" w:lineRule="exact"/>
            </w:pPr>
            <w:r>
              <w:rPr>
                <w:rFonts w:ascii="Malgun Gothic" w:hAnsi="Malgun Gothic" w:eastAsia="Malgun Gothic" w:cs="Malgun Gothic"/>
                <w:color w:val="1B1B48"/>
                <w:sz w:val="16"/>
                <w:szCs w:val="16"/>
              </w:rPr>
              <w:t xml:space="preserve">파라메트릭 · 도쿄 BD 채용 · 일본 지진 커버(기상청 진도)</w:t>
            </w:r>
          </w:p>
        </w:tc>
        <w:tc>
          <w:tcPr>
            <w:tcW w:type="dxa" w:w="1200"/>
          </w:tcPr>
          <w:p>
            <w:pPr>
              <w:spacing w:after="0" w:line="230" w:lineRule="exact"/>
            </w:pPr>
            <w:r>
              <w:rPr>
                <w:rFonts w:ascii="Malgun Gothic" w:hAnsi="Malgun Gothic" w:eastAsia="Malgun Gothic" w:cs="Malgun Gothic"/>
                <w:color w:val="1B1B48"/>
                <w:sz w:val="16"/>
                <w:szCs w:val="16"/>
              </w:rPr>
              <w:t xml:space="preserve">중(일본)</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APAC 책임자 — 이름 미확인</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아시아 트리거(일본 도시 제외)</w:t>
            </w:r>
          </w:p>
        </w:tc>
        <w:tc>
          <w:tcPr>
            <w:tcW w:type="dxa" w:w="1356"/>
          </w:tcPr>
          <w:p>
            <w:pPr>
              <w:spacing w:after="0" w:line="230" w:lineRule="exact"/>
            </w:pPr>
            <w:r>
              <w:rPr>
                <w:rFonts w:ascii="Malgun Gothic" w:hAnsi="Malgun Gothic" w:eastAsia="Malgun Gothic" w:cs="Malgun Gothic"/>
                <w:color w:val="1B1B48"/>
                <w:sz w:val="16"/>
                <w:szCs w:val="16"/>
              </w:rPr>
              <w:t xml:space="preserve">일본 도시는 한국과 같은 선</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43</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Discrete (휴스턴)</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칼시 첫 날씨 블록 거래(휴스턴 103°F)</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✗(휴스턴)</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미국 밖 도시 헤지</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정보 적음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44</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Etherisc</w:t>
            </w:r>
          </w:p>
        </w:tc>
        <w:tc>
          <w:tcPr>
            <w:tcW w:type="dxa" w:w="2134"/>
          </w:tcPr>
          <w:p>
            <w:pPr>
              <w:spacing w:after="0" w:line="230" w:lineRule="exact"/>
            </w:pPr>
            <w:r>
              <w:rPr>
                <w:rFonts w:ascii="Malgun Gothic" w:hAnsi="Malgun Gothic" w:eastAsia="Malgun Gothic" w:cs="Malgun Gothic"/>
                <w:color w:val="1B1B48"/>
                <w:sz w:val="16"/>
                <w:szCs w:val="16"/>
              </w:rPr>
              <w:t xml:space="preserve">Chainlink 날씨 오라클 작물 보험(케냐 · 2021)</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예산 작음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45</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보류</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Weathernews (일본)</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예측시장 연결 없음 · 동남아 기상청 MOU</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중(일본)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케이웨더와 같은 층 — 케이웨더가 정할 대화</w:t>
            </w:r>
          </w:p>
        </w:tc>
      </w:tr>
    </w:tbl>
    <w:p>
      <w:pPr>
        <w:spacing w:after="120"/>
      </w:pPr>
    </w:p>
    <w:p>
      <w:pPr>
        <w:pStyle w:val="Heading3"/>
        <w:tabs>
          <w:tab w:pos="680" w:val="left"/>
        </w:tabs>
        <w:ind w:left="680" w:hanging="680"/>
      </w:pPr>
      <w:bookmarkStart w:id="7" w:name="s7"/>
      <w:r>
        <w:rPr>
          <w:rFonts w:ascii="Malgun Gothic" w:hAnsi="Malgun Gothic" w:eastAsia="Malgun Gothic" w:cs="Malgun Gothic"/>
          <w:b/>
          <w:bCs/>
          <w:color w:val="4D4DCE"/>
          <w:sz w:val="23"/>
          <w:szCs w:val="23"/>
        </w:rPr>
        <w:t xml:space="preserve">2.5	</w:t>
      </w:r>
      <w:r>
        <w:rPr>
          <w:rFonts w:ascii="Malgun Gothic" w:hAnsi="Malgun Gothic" w:eastAsia="Malgun Gothic" w:cs="Malgun Gothic"/>
          <w:b/>
          <w:bCs/>
          <w:color w:val="1B1B48"/>
          <w:sz w:val="23"/>
          <w:szCs w:val="23"/>
        </w:rPr>
        <w:t xml:space="preserve">E. 마켓메이커 — 정산값은 모두에게 같은 시각에</w:t>
      </w:r>
      <w:bookmarkEnd w:id="7"/>
    </w:p>
    <w:p>
      <w:pPr>
        <w:spacing w:after="140" w:line="320" w:lineRule="exact"/>
      </w:pPr>
      <w:r>
        <w:rPr>
          <w:rFonts w:ascii="Malgun Gothic" w:hAnsi="Malgun Gothic" w:eastAsia="Malgun Gothic" w:cs="Malgun Gothic"/>
          <w:color w:val="1B1B48"/>
          <w:sz w:val="20"/>
          <w:szCs w:val="20"/>
        </w:rPr>
        <w:t xml:space="preserve">SIG의 예측시장 팀은 1월 약 60명에서 80명이 됐다(</w:t>
      </w:r>
      <w:hyperlink r:id="rId32"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SIG는 칼시 대표 마켓메이커이자 Cantor 블록 거래 · BitGo OTC · Rothera 합작의 축이고, BD 문은 Joe Grubb(Head of Business Development, Susquehanna Predictions)다(</w:t>
      </w:r>
      <w:hyperlink r:id="rId33" w:history="1">
        <w:r>
          <w:rPr>
            <w:rFonts w:ascii="Malgun Gothic" w:hAnsi="Malgun Gothic" w:eastAsia="Malgun Gothic" w:cs="Malgun Gothic"/>
            <w:color w:val="4D4DCE"/>
            <w:sz w:val="20"/>
            <w:szCs w:val="20"/>
          </w:rPr>
          <w:t xml:space="preserve">Cantor</w:t>
        </w:r>
      </w:hyperlink>
      <w:r>
        <w:rPr>
          <w:rFonts w:ascii="Malgun Gothic" w:hAnsi="Malgun Gothic" w:eastAsia="Malgun Gothic" w:cs="Malgun Gothic"/>
          <w:color w:val="1B1B48"/>
          <w:sz w:val="20"/>
          <w:szCs w:val="20"/>
        </w:rPr>
        <w:t xml:space="preserve">). 칼시는 「Hourly Weather」 지정 유동성 공급자에게 12/31까지 대가를 준다(</w:t>
      </w:r>
      <w:hyperlink r:id="rId34" w:history="1">
        <w:r>
          <w:rPr>
            <w:rFonts w:ascii="Malgun Gothic" w:hAnsi="Malgun Gothic" w:eastAsia="Malgun Gothic" w:cs="Malgun Gothic"/>
            <w:color w:val="4D4DCE"/>
            <w:sz w:val="20"/>
            <w:szCs w:val="20"/>
          </w:rPr>
          <w:t xml:space="preserve">Kalshi Help</w:t>
        </w:r>
      </w:hyperlink>
      <w:r>
        <w:rPr>
          <w:rFonts w:ascii="Malgun Gothic" w:hAnsi="Malgun Gothic" w:eastAsia="Malgun Gothic" w:cs="Malgun Gothic"/>
          <w:color w:val="1B1B48"/>
          <w:sz w:val="20"/>
          <w:szCs w:val="20"/>
        </w:rPr>
        <w:t xml:space="preserve">) — 날씨를 따로 호가하는 데스크가 있다는 뜻이다. 마켓메이커가 살 것은 빠른 시간별 관측과 관측소 이상 플래그다. 그런데 CFTC 직원 권고 26-27은 「남보다 먼저 아는」 구조와 외부에서 검증할 수 없는 정산을 조작 위험으로 꼽았다(</w:t>
      </w:r>
      <w:hyperlink r:id="rId35"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 그러니 정산 판정을 어떤 고객에게도 먼저 주지 않는다는 원칙을 서우가 정한 뒤에 연다.</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46</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Susquehanna (SIG) — Susquehanna Predictions</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칼시 대표 마켓메이커 · Cantor 블록 · BitGo OTC · Rothera 합작 · 80명 팀</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하~중</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9/28 시트 「그다음」 · 미확인 · 미접촉 </w:t>
            </w:r>
            <w:r>
              <w:rPr>
                <w:rFonts w:ascii="Malgun Gothic" w:hAnsi="Malgun Gothic" w:eastAsia="Malgun Gothic" w:cs="Malgun Gothic"/>
                <w:color w:val="6B6B8C"/>
                <w:sz w:val="14"/>
                <w:szCs w:val="14"/>
              </w:rPr>
              <w:t xml:space="preserve">[내부]</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Joe Grubb (Head of Business Development) — 상급은 Jeremy Maletz · Ric Best (직함 상충)</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1촌 메모</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확인 필요(배경지식 필라델피아 근교)</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(c) 시간별 관측 · 이상 플래그 · 정산값은 모두에게 같은 시각</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공정성 원칙(서우 결정 1) 먼저 · Rothera 공동 소유 → 10/15 뒤</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Jump Trading</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칼시 · 폴리마켓 지분을 받고 유동성 공급 · 7월 팀 두 배</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중(폴리마켓 아시아 도시 호가)</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9/28 시트 · 미접촉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예측시장 데스크 책임자 — LinkedIn에서 찾기 · 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필요(배경지식 뉴욕 사무소)</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(c)</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거래소 지분 보유 — 이해상충 시선</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48</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DRW (Cumberland)</w:t>
            </w:r>
          </w:p>
        </w:tc>
        <w:tc>
          <w:tcPr>
            <w:tcW w:type="dxa" w:w="2134"/>
          </w:tcPr>
          <w:p>
            <w:pPr>
              <w:spacing w:after="0" w:line="230" w:lineRule="exact"/>
            </w:pPr>
            <w:r>
              <w:rPr>
                <w:rFonts w:ascii="Malgun Gothic" w:hAnsi="Malgun Gothic" w:eastAsia="Malgun Gothic" w:cs="Malgun Gothic"/>
                <w:color w:val="1B1B48"/>
                <w:sz w:val="16"/>
                <w:szCs w:val="16"/>
              </w:rPr>
              <w:t xml:space="preserve">칼시 · 폴리마켓 전담 데스크 구축 · Optex 연계 보도</w:t>
            </w:r>
          </w:p>
        </w:tc>
        <w:tc>
          <w:tcPr>
            <w:tcW w:type="dxa" w:w="1200"/>
          </w:tcPr>
          <w:p>
            <w:pPr>
              <w:spacing w:after="0" w:line="230" w:lineRule="exact"/>
            </w:pPr>
            <w:r>
              <w:rPr>
                <w:rFonts w:ascii="Malgun Gothic" w:hAnsi="Malgun Gothic" w:eastAsia="Malgun Gothic" w:cs="Malgun Gothic"/>
                <w:color w:val="1B1B48"/>
                <w:sz w:val="16"/>
                <w:szCs w:val="16"/>
              </w:rPr>
              <w:t xml:space="preserve">중</w:t>
            </w:r>
          </w:p>
        </w:tc>
        <w:tc>
          <w:tcPr>
            <w:tcW w:type="dxa" w:w="1548"/>
          </w:tcPr>
          <w:p>
            <w:pPr>
              <w:spacing w:after="0" w:line="230" w:lineRule="exact"/>
            </w:pPr>
            <w:r>
              <w:rPr>
                <w:rFonts w:ascii="Malgun Gothic" w:hAnsi="Malgun Gothic" w:eastAsia="Malgun Gothic" w:cs="Malgun Gothic"/>
                <w:color w:val="1B1B48"/>
                <w:sz w:val="16"/>
                <w:szCs w:val="16"/>
              </w:rPr>
              <w:t xml:space="preserve">9/28 시트 · 미접촉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(c) 관측소 불일치 데이터</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Wintermute</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5/29부터 양방향 호가(칼시 · 폴리마켓 보도)</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✗(런던)</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(c)</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날씨 관심 근거 없음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50</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칼시 「Hourly Weather」 지정 유동성 공급자</w:t>
            </w:r>
          </w:p>
        </w:tc>
        <w:tc>
          <w:tcPr>
            <w:tcW w:type="dxa" w:w="2134"/>
          </w:tcPr>
          <w:p>
            <w:pPr>
              <w:spacing w:after="0" w:line="230" w:lineRule="exact"/>
            </w:pPr>
            <w:r>
              <w:rPr>
                <w:rFonts w:ascii="Malgun Gothic" w:hAnsi="Malgun Gothic" w:eastAsia="Malgun Gothic" w:cs="Malgun Gothic"/>
                <w:color w:val="1B1B48"/>
                <w:sz w:val="16"/>
                <w:szCs w:val="16"/>
              </w:rPr>
              <w:t xml:space="preserve">칼시가 시간별 날씨 호가에 대가 지급(12/31까지)</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비공개 — 칼시에 묻기</w:t>
            </w:r>
          </w:p>
        </w:tc>
        <w:tc>
          <w:tcPr>
            <w:tcW w:type="dxa" w:w="1260"/>
          </w:tcPr>
          <w:p>
            <w:pPr>
              <w:spacing w:after="0" w:line="230" w:lineRule="exact"/>
            </w:pPr>
            <w:r>
              <w:rPr>
                <w:rFonts w:ascii="Malgun Gothic" w:hAnsi="Malgun Gothic" w:eastAsia="Malgun Gothic" w:cs="Malgun Gothic"/>
                <w:color w:val="1B1B48"/>
                <w:sz w:val="16"/>
                <w:szCs w:val="16"/>
              </w:rPr>
              <w:t xml:space="preserve">5번 칼시 대화 안</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(c)</w:t>
            </w:r>
          </w:p>
        </w:tc>
        <w:tc>
          <w:tcPr>
            <w:tcW w:type="dxa" w:w="1356"/>
          </w:tcPr>
          <w:p>
            <w:pPr>
              <w:spacing w:after="0" w:line="230" w:lineRule="exact"/>
            </w:pPr>
            <w:r>
              <w:rPr>
                <w:rFonts w:ascii="Malgun Gothic" w:hAnsi="Malgun Gothic" w:eastAsia="Malgun Gothic" w:cs="Malgun Gothic"/>
                <w:color w:val="1B1B48"/>
                <w:sz w:val="16"/>
                <w:szCs w:val="16"/>
              </w:rPr>
              <w:t xml:space="preserve">조기 접근 금지는 같다</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51</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보류</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Citadel Securities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예측시장 「진입 가능」 · 스포츠는 아님 · 크립토닷컴에 4억 달러 투자</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Jim Esposito (President)</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(c) 헤지용 날씨</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크립토닷컴 · OG.com 투자자 → 10/15 뒤</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52</w:t>
            </w:r>
          </w:p>
        </w:tc>
        <w:tc>
          <w:tcPr>
            <w:tcW w:type="dxa" w:w="876"/>
          </w:tcPr>
          <w:p>
            <w:pPr>
              <w:spacing w:after="0" w:line="230" w:lineRule="exact"/>
            </w:pPr>
            <w:r>
              <w:rPr>
                <w:rFonts w:ascii="Malgun Gothic" w:hAnsi="Malgun Gothic" w:eastAsia="Malgun Gothic" w:cs="Malgun Gothic"/>
                <w:color w:val="1B1B48"/>
                <w:sz w:val="16"/>
                <w:szCs w:val="16"/>
              </w:rPr>
              <w:t xml:space="preserve">보류</w:t>
            </w:r>
          </w:p>
        </w:tc>
        <w:tc>
          <w:tcPr>
            <w:tcW w:type="dxa" w:w="1644"/>
          </w:tcPr>
          <w:p>
            <w:pPr>
              <w:spacing w:after="0" w:line="230" w:lineRule="exact"/>
            </w:pPr>
            <w:r>
              <w:rPr>
                <w:rFonts w:ascii="Malgun Gothic" w:hAnsi="Malgun Gothic" w:eastAsia="Malgun Gothic" w:cs="Malgun Gothic"/>
                <w:color w:val="1B1B48"/>
                <w:sz w:val="16"/>
                <w:szCs w:val="16"/>
              </w:rPr>
              <w:t xml:space="preserve">Galaxy Digital</w:t>
            </w:r>
          </w:p>
        </w:tc>
        <w:tc>
          <w:tcPr>
            <w:tcW w:type="dxa" w:w="2134"/>
          </w:tcPr>
          <w:p>
            <w:pPr>
              <w:spacing w:after="0" w:line="230" w:lineRule="exact"/>
            </w:pPr>
            <w:r>
              <w:rPr>
                <w:rFonts w:ascii="Malgun Gothic" w:hAnsi="Malgun Gothic" w:eastAsia="Malgun Gothic" w:cs="Malgun Gothic"/>
                <w:color w:val="1B1B48"/>
                <w:sz w:val="16"/>
                <w:szCs w:val="16"/>
              </w:rPr>
              <w:t xml:space="preserve">이벤트 계약 유동성 공급 보도</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 · 노트상 다른 작업에 Galaxy 연락 메모 — 서우 확인</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기존 Galaxy 스레드</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회사당 두 명 상한</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53</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Virtu · Flow Traders · Tower Research</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Virtu: ForecastEx · 칼시 · CME 접속 제공(단일 출처) · Flow · Tower: 예측시장 활동 없음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근거가 생길 때까지</w:t>
            </w:r>
          </w:p>
        </w:tc>
      </w:tr>
    </w:tbl>
    <w:p>
      <w:pPr>
        <w:spacing w:after="120"/>
      </w:pPr>
    </w:p>
    <w:p>
      <w:pPr>
        <w:pStyle w:val="Heading3"/>
        <w:tabs>
          <w:tab w:pos="680" w:val="left"/>
        </w:tabs>
        <w:ind w:left="680" w:hanging="680"/>
      </w:pPr>
      <w:bookmarkStart w:id="8" w:name="s8"/>
      <w:r>
        <w:rPr>
          <w:rFonts w:ascii="Malgun Gothic" w:hAnsi="Malgun Gothic" w:eastAsia="Malgun Gothic" w:cs="Malgun Gothic"/>
          <w:b/>
          <w:bCs/>
          <w:color w:val="4D4DCE"/>
          <w:sz w:val="23"/>
          <w:szCs w:val="23"/>
        </w:rPr>
        <w:t xml:space="preserve">2.6	</w:t>
      </w:r>
      <w:r>
        <w:rPr>
          <w:rFonts w:ascii="Malgun Gothic" w:hAnsi="Malgun Gothic" w:eastAsia="Malgun Gothic" w:cs="Malgun Gothic"/>
          <w:b/>
          <w:bCs/>
          <w:color w:val="1B1B48"/>
          <w:sz w:val="23"/>
          <w:szCs w:val="23"/>
        </w:rPr>
        <w:t xml:space="preserve">F. 앱 · 데이터 · 트레이더 도구 — 정산원은 못 사고, 신호는 산다</w:t>
      </w:r>
      <w:bookmarkEnd w:id="8"/>
    </w:p>
    <w:p>
      <w:pPr>
        <w:spacing w:after="140" w:line="320" w:lineRule="exact"/>
      </w:pPr>
      <w:r>
        <w:rPr>
          <w:rFonts w:ascii="Malgun Gothic" w:hAnsi="Malgun Gothic" w:eastAsia="Malgun Gothic" w:cs="Malgun Gothic"/>
          <w:color w:val="1B1B48"/>
          <w:sz w:val="20"/>
          <w:szCs w:val="20"/>
        </w:rPr>
        <w:t xml:space="preserve">앱과 지갑은 정산원을 고르지 못한다 — 상장 거래소가 약관에 적는다. 이 층에서 팔 것은 트레이더용 날씨 데이터와 공동 마케팅이다. 가장 잘 맞는 곳은 Public.com이다. 「뉴욕 증권사」로 9/24 예측시장 AI 에이전트를 전 회원에게 열었고, 시장과 체결은 칼시가 맡으며, 출시 범주에 기후가 있다(</w:t>
      </w:r>
      <w:hyperlink r:id="rId36" w:history="1">
        <w:r>
          <w:rPr>
            <w:rFonts w:ascii="Malgun Gothic" w:hAnsi="Malgun Gothic" w:eastAsia="Malgun Gothic" w:cs="Malgun Gothic"/>
            <w:color w:val="4D4DCE"/>
            <w:sz w:val="20"/>
            <w:szCs w:val="20"/>
          </w:rPr>
          <w:t xml:space="preserve">Fortune</w:t>
        </w:r>
      </w:hyperlink>
      <w:r>
        <w:rPr>
          <w:rFonts w:ascii="Malgun Gothic" w:hAnsi="Malgun Gothic" w:eastAsia="Malgun Gothic" w:cs="Malgun Gothic"/>
          <w:color w:val="1B1B48"/>
          <w:sz w:val="20"/>
          <w:szCs w:val="20"/>
        </w:rPr>
        <w:t xml:space="preserve">; </w:t>
      </w:r>
      <w:hyperlink r:id="rId37" w:history="1">
        <w:r>
          <w:rPr>
            <w:rFonts w:ascii="Malgun Gothic" w:hAnsi="Malgun Gothic" w:eastAsia="Malgun Gothic" w:cs="Malgun Gothic"/>
            <w:color w:val="4D4DCE"/>
            <w:sz w:val="20"/>
            <w:szCs w:val="20"/>
          </w:rPr>
          <w:t xml:space="preserve">PR Newswire</w:t>
        </w:r>
      </w:hyperlink>
      <w:r>
        <w:rPr>
          <w:rFonts w:ascii="Malgun Gothic" w:hAnsi="Malgun Gothic" w:eastAsia="Malgun Gothic" w:cs="Malgun Gothic"/>
          <w:color w:val="1B1B48"/>
          <w:sz w:val="20"/>
          <w:szCs w:val="20"/>
        </w:rPr>
        <w:t xml:space="preserve">). 데이터 스타트업은 거래소로 흡수되는 중이다. 기후까지 집계하던 Oddpool은 칼시에 합류했고(</w:t>
      </w:r>
      <w:hyperlink r:id="rId38" w:history="1">
        <w:r>
          <w:rPr>
            <w:rFonts w:ascii="Malgun Gothic" w:hAnsi="Malgun Gothic" w:eastAsia="Malgun Gothic" w:cs="Malgun Gothic"/>
            <w:color w:val="4D4DCE"/>
            <w:sz w:val="20"/>
            <w:szCs w:val="20"/>
          </w:rPr>
          <w:t xml:space="preserve">Dealroom</w:t>
        </w:r>
      </w:hyperlink>
      <w:r>
        <w:rPr>
          <w:rFonts w:ascii="Malgun Gothic" w:hAnsi="Malgun Gothic" w:eastAsia="Malgun Gothic" w:cs="Malgun Gothic"/>
          <w:color w:val="1B1B48"/>
          <w:sz w:val="20"/>
          <w:szCs w:val="20"/>
        </w:rPr>
        <w:t xml:space="preserve">), 폴리마켓은 Dome을 샀다. 그래서 칼시 쪽 데이터 제안은 Will Brackett 대화 안으로 모은다. wethr.net 같은 날씨 전용 도구는 시장별 정산원 표까지 만드는 가장 직접적인 소액 구매자다(</w:t>
      </w:r>
      <w:hyperlink r:id="rId39" w:history="1">
        <w:r>
          <w:rPr>
            <w:rFonts w:ascii="Malgun Gothic" w:hAnsi="Malgun Gothic" w:eastAsia="Malgun Gothic" w:cs="Malgun Gothic"/>
            <w:color w:val="4D4DCE"/>
            <w:sz w:val="20"/>
            <w:szCs w:val="20"/>
          </w:rPr>
          <w:t xml:space="preserve">wethr.net</w:t>
        </w:r>
      </w:hyperlink>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54</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Public.com</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9/24 예측시장 AI 에이전트 · 「기후」 범주 · 칼시가 시장 · 체결</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하(미국)</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예측시장 제품 책임자 — LinkedIn에서 찾기 · 확인 필요(출시 대변인 Leif Abraham, 직함 미확인)</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1촌 메모</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✔(뉴욕 증권사)</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(d) 기후 에이전트용 신호</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제3자 데이터를 에이전트에 넣는 규정 확인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55</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Verso</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예측시장 단말기(칼시 · 폴리마켓 데이터 · 알림)</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필요(공개 이름 없음)</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회사 사이트</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필요(집계 사이트상 뉴욕)</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(d) 날씨 패널</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뉴욕 소재 확인 뒤에만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56</w:t>
            </w:r>
          </w:p>
        </w:tc>
        <w:tc>
          <w:tcPr>
            <w:tcW w:type="dxa" w:w="876"/>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tcPr>
          <w:p>
            <w:pPr>
              <w:spacing w:after="0" w:line="230" w:lineRule="exact"/>
            </w:pPr>
            <w:r>
              <w:rPr>
                <w:rFonts w:ascii="Malgun Gothic" w:hAnsi="Malgun Gothic" w:eastAsia="Malgun Gothic" w:cs="Malgun Gothic"/>
                <w:color w:val="1B1B48"/>
                <w:sz w:val="16"/>
                <w:szCs w:val="16"/>
              </w:rPr>
              <w:t xml:space="preserve">칼시 데이터 조직 (Oddpool 팀 · Kalshi Research · DoubleZero 피드)</w:t>
            </w:r>
          </w:p>
        </w:tc>
        <w:tc>
          <w:tcPr>
            <w:tcW w:type="dxa" w:w="2134"/>
          </w:tcPr>
          <w:p>
            <w:pPr>
              <w:spacing w:after="0" w:line="230" w:lineRule="exact"/>
            </w:pPr>
            <w:r>
              <w:rPr>
                <w:rFonts w:ascii="Malgun Gothic" w:hAnsi="Malgun Gothic" w:eastAsia="Malgun Gothic" w:cs="Malgun Gothic"/>
                <w:color w:val="1B1B48"/>
                <w:sz w:val="16"/>
                <w:szCs w:val="16"/>
              </w:rPr>
              <w:t xml:space="preserve">Oddpool (기후 포함 집계)이 칼시 합류(9/3) · L1/L2 주문장 피드</w:t>
            </w:r>
          </w:p>
        </w:tc>
        <w:tc>
          <w:tcPr>
            <w:tcW w:type="dxa" w:w="1200"/>
          </w:tcPr>
          <w:p>
            <w:pPr>
              <w:spacing w:after="0" w:line="230" w:lineRule="exact"/>
            </w:pPr>
            <w:r>
              <w:rPr>
                <w:rFonts w:ascii="Malgun Gothic" w:hAnsi="Malgun Gothic" w:eastAsia="Malgun Gothic" w:cs="Malgun Gothic"/>
                <w:color w:val="1B1B48"/>
                <w:sz w:val="16"/>
                <w:szCs w:val="16"/>
              </w:rPr>
              <w:t xml:space="preserve">중</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5번 Will Brackett 대화 안에서</w:t>
            </w:r>
          </w:p>
        </w:tc>
        <w:tc>
          <w:tcPr>
            <w:tcW w:type="dxa" w:w="1260"/>
          </w:tcPr>
          <w:p>
            <w:pPr>
              <w:spacing w:after="0" w:line="230" w:lineRule="exact"/>
            </w:pPr>
            <w:r>
              <w:rPr>
                <w:rFonts w:ascii="Malgun Gothic" w:hAnsi="Malgun Gothic" w:eastAsia="Malgun Gothic" w:cs="Malgun Gothic"/>
                <w:color w:val="1B1B48"/>
                <w:sz w:val="16"/>
                <w:szCs w:val="16"/>
              </w:rPr>
              <w:t xml:space="preserve">칼시 대화</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(d) 기관 데이터 도구에 날씨 입력</w:t>
            </w:r>
          </w:p>
        </w:tc>
        <w:tc>
          <w:tcPr>
            <w:tcW w:type="dxa" w:w="1356"/>
          </w:tcPr>
          <w:p>
            <w:pPr>
              <w:spacing w:after="0" w:line="230" w:lineRule="exact"/>
            </w:pPr>
            <w:r>
              <w:rPr>
                <w:rFonts w:ascii="Malgun Gothic" w:hAnsi="Malgun Gothic" w:eastAsia="Malgun Gothic" w:cs="Malgun Gothic"/>
                <w:color w:val="1B1B48"/>
                <w:sz w:val="16"/>
                <w:szCs w:val="16"/>
              </w:rPr>
              <w:t xml:space="preserve">칼시에 두 번째 문을 따로 열지 않음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57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wethr.net</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시장 분석 · 시장별 정산원 표 · NWS/WU 관측소 전환</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상(폴리마켓 날씨 트레이더도 씀)</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운영자 — 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사이트 문의</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(d) 미국 · 비한국 도시 API</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부분 경쟁자 · 한국 도시 0</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58</w:t>
            </w:r>
          </w:p>
        </w:tc>
        <w:tc>
          <w:tcPr>
            <w:tcW w:type="dxa" w:w="876"/>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tcPr>
          <w:p>
            <w:pPr>
              <w:spacing w:after="0" w:line="230" w:lineRule="exact"/>
            </w:pPr>
            <w:r>
              <w:rPr>
                <w:rFonts w:ascii="Malgun Gothic" w:hAnsi="Malgun Gothic" w:eastAsia="Malgun Gothic" w:cs="Malgun Gothic"/>
                <w:color w:val="1B1B48"/>
                <w:sz w:val="16"/>
                <w:szCs w:val="16"/>
              </w:rPr>
              <w:t xml:space="preserve">IBKR ForecastTrader (앱)</w:t>
            </w:r>
          </w:p>
        </w:tc>
        <w:tc>
          <w:tcPr>
            <w:tcW w:type="dxa" w:w="2134"/>
          </w:tcPr>
          <w:p>
            <w:pPr>
              <w:spacing w:after="0" w:line="230" w:lineRule="exact"/>
            </w:pPr>
            <w:r>
              <w:rPr>
                <w:rFonts w:ascii="Malgun Gothic" w:hAnsi="Malgun Gothic" w:eastAsia="Malgun Gothic" w:cs="Malgun Gothic"/>
                <w:color w:val="1B1B48"/>
                <w:sz w:val="16"/>
                <w:szCs w:val="16"/>
              </w:rPr>
              <w:t xml:space="preserve">기온이 가장 많이 거래되는 범주 · IBKR Campus 날씨 칼럼</w:t>
            </w:r>
          </w:p>
        </w:tc>
        <w:tc>
          <w:tcPr>
            <w:tcW w:type="dxa" w:w="1200"/>
          </w:tcPr>
          <w:p>
            <w:pPr>
              <w:spacing w:after="0" w:line="230" w:lineRule="exact"/>
            </w:pPr>
            <w:r>
              <w:rPr>
                <w:rFonts w:ascii="Malgun Gothic" w:hAnsi="Malgun Gothic" w:eastAsia="Malgun Gothic" w:cs="Malgun Gothic"/>
                <w:color w:val="1B1B48"/>
                <w:sz w:val="16"/>
                <w:szCs w:val="16"/>
              </w:rPr>
              <w:t xml:space="preserve">하~중</w:t>
            </w:r>
          </w:p>
        </w:tc>
        <w:tc>
          <w:tcPr>
            <w:tcW w:type="dxa" w:w="1548"/>
          </w:tcPr>
          <w:p>
            <w:pPr>
              <w:spacing w:after="0" w:line="230" w:lineRule="exact"/>
            </w:pPr>
            <w:r>
              <w:rPr>
                <w:rFonts w:ascii="Malgun Gothic" w:hAnsi="Malgun Gothic" w:eastAsia="Malgun Gothic" w:cs="Malgun Gothic"/>
                <w:color w:val="1B1B48"/>
                <w:sz w:val="16"/>
                <w:szCs w:val="16"/>
              </w:rPr>
              <w:t xml:space="preserve">6번 참조</w:t>
            </w:r>
          </w:p>
        </w:tc>
        <w:tc>
          <w:tcPr>
            <w:tcW w:type="dxa" w:w="1920"/>
          </w:tcPr>
          <w:p>
            <w:pPr>
              <w:spacing w:after="0" w:line="230" w:lineRule="exact"/>
            </w:pPr>
            <w:r>
              <w:rPr>
                <w:rFonts w:ascii="Malgun Gothic" w:hAnsi="Malgun Gothic" w:eastAsia="Malgun Gothic" w:cs="Malgun Gothic"/>
                <w:color w:val="1B1B48"/>
                <w:sz w:val="16"/>
                <w:szCs w:val="16"/>
              </w:rPr>
              <w:t xml:space="preserve">6번 ForecastEx 대화 안에서</w:t>
            </w:r>
          </w:p>
        </w:tc>
        <w:tc>
          <w:tcPr>
            <w:tcW w:type="dxa" w:w="1260"/>
          </w:tcPr>
          <w:p>
            <w:pPr>
              <w:spacing w:after="0" w:line="230" w:lineRule="exact"/>
            </w:pPr>
            <w:r>
              <w:rPr>
                <w:rFonts w:ascii="Malgun Gothic" w:hAnsi="Malgun Gothic" w:eastAsia="Malgun Gothic" w:cs="Malgun Gothic"/>
                <w:color w:val="1B1B48"/>
                <w:sz w:val="16"/>
                <w:szCs w:val="16"/>
              </w:rPr>
              <w:t xml:space="preserve">IBKR Campus 공동 노트 제안</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공정가 노트(Reask LiveCyc 선례)</w:t>
            </w:r>
          </w:p>
        </w:tc>
        <w:tc>
          <w:tcPr>
            <w:tcW w:type="dxa" w:w="1356"/>
          </w:tcPr>
          <w:p>
            <w:pPr>
              <w:spacing w:after="0" w:line="230" w:lineRule="exact"/>
            </w:pPr>
            <w:r>
              <w:rPr>
                <w:rFonts w:ascii="Malgun Gothic" w:hAnsi="Malgun Gothic" w:eastAsia="Malgun Gothic" w:cs="Malgun Gothic"/>
                <w:color w:val="1B1B48"/>
                <w:sz w:val="16"/>
                <w:szCs w:val="16"/>
              </w:rPr>
              <w:t xml:space="preserve">앱과 거래소는 한 결정 단위</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59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보류</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Robinhood 앱 날씨 허브</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미국 도시 일 최고 · 최저 · 기후 허브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8번 참조</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허브 해설 · 공동 마케팅</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10/15 게이트 · 상한</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60</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Bloomberg</w:t>
            </w:r>
          </w:p>
        </w:tc>
        <w:tc>
          <w:tcPr>
            <w:tcW w:type="dxa" w:w="2134"/>
          </w:tcPr>
          <w:p>
            <w:pPr>
              <w:spacing w:after="0" w:line="230" w:lineRule="exact"/>
            </w:pPr>
            <w:r>
              <w:rPr>
                <w:rFonts w:ascii="Malgun Gothic" w:hAnsi="Malgun Gothic" w:eastAsia="Malgun Gothic" w:cs="Malgun Gothic"/>
                <w:color w:val="1B1B48"/>
                <w:sz w:val="16"/>
                <w:szCs w:val="16"/>
              </w:rPr>
              <w:t xml:space="preserve">칼시 데이터 단말 제공</w:t>
            </w:r>
          </w:p>
        </w:tc>
        <w:tc>
          <w:tcPr>
            <w:tcW w:type="dxa" w:w="1200"/>
          </w:tcPr>
          <w:p>
            <w:pPr>
              <w:spacing w:after="0" w:line="230" w:lineRule="exact"/>
            </w:pPr>
            <w:r>
              <w:rPr>
                <w:rFonts w:ascii="Malgun Gothic" w:hAnsi="Malgun Gothic" w:eastAsia="Malgun Gothic" w:cs="Malgun Gothic"/>
                <w:color w:val="1B1B48"/>
                <w:sz w:val="16"/>
                <w:szCs w:val="16"/>
              </w:rPr>
              <w:t xml:space="preserve">하~중</w:t>
            </w:r>
          </w:p>
        </w:tc>
        <w:tc>
          <w:tcPr>
            <w:tcW w:type="dxa" w:w="1548"/>
          </w:tcPr>
          <w:p>
            <w:pPr>
              <w:spacing w:after="0" w:line="230" w:lineRule="exact"/>
            </w:pPr>
            <w:r>
              <w:rPr>
                <w:rFonts w:ascii="Malgun Gothic" w:hAnsi="Malgun Gothic" w:eastAsia="Malgun Gothic" w:cs="Malgun Gothic"/>
                <w:color w:val="1B1B48"/>
                <w:sz w:val="16"/>
                <w:szCs w:val="16"/>
              </w:rPr>
              <w:t xml:space="preserve">Michael · Matthew 사업 DM (9/16, 상한 2) · Ann Chu 인사(10/6) · Anna Irrera (뉴스)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1B1B48"/>
                <w:sz w:val="16"/>
                <w:szCs w:val="16"/>
              </w:rPr>
              <w:t xml:space="preserve">새 사람 0 — Ann Chu (Global Head of Licensing &amp; Partnerships) 스레드</w:t>
            </w:r>
          </w:p>
        </w:tc>
        <w:tc>
          <w:tcPr>
            <w:tcW w:type="dxa" w:w="1260"/>
          </w:tcPr>
          <w:p>
            <w:pPr>
              <w:spacing w:after="0" w:line="230" w:lineRule="exact"/>
            </w:pPr>
            <w:r>
              <w:rPr>
                <w:rFonts w:ascii="Malgun Gothic" w:hAnsi="Malgun Gothic" w:eastAsia="Malgun Gothic" w:cs="Malgun Gothic"/>
                <w:color w:val="1B1B48"/>
                <w:sz w:val="16"/>
                <w:szCs w:val="16"/>
              </w:rPr>
              <w:t xml:space="preserve">기존</w:t>
            </w:r>
          </w:p>
        </w:tc>
        <w:tc>
          <w:tcPr>
            <w:tcW w:type="dxa" w:w="780"/>
          </w:tcPr>
          <w:p>
            <w:pPr>
              <w:spacing w:after="0" w:line="230" w:lineRule="exact"/>
            </w:pPr>
            <w:r>
              <w:rPr>
                <w:rFonts w:ascii="Malgun Gothic" w:hAnsi="Malgun Gothic" w:eastAsia="Malgun Gothic" w:cs="Malgun Gothic"/>
                <w:color w:val="1B1B48"/>
                <w:sz w:val="16"/>
                <w:szCs w:val="16"/>
              </w:rPr>
              <w:t xml:space="preserve">확인 필요(배경지식 뉴욕)</w:t>
            </w:r>
          </w:p>
        </w:tc>
        <w:tc>
          <w:tcPr>
            <w:tcW w:type="dxa" w:w="1440"/>
          </w:tcPr>
          <w:p>
            <w:pPr>
              <w:spacing w:after="0" w:line="230" w:lineRule="exact"/>
            </w:pPr>
            <w:r>
              <w:rPr>
                <w:rFonts w:ascii="Malgun Gothic" w:hAnsi="Malgun Gothic" w:eastAsia="Malgun Gothic" w:cs="Malgun Gothic"/>
                <w:color w:val="1B1B48"/>
                <w:sz w:val="16"/>
                <w:szCs w:val="16"/>
              </w:rPr>
              <w:t xml:space="preserve">판정 데이터셋을 칼시 데이터 옆에 라이선스</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61</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Cantor Fitzgerald</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기관 약 3,000곳에 칼시 블록 거래(SIG가 대표 마켓메이커)</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필요(배경지식 뉴욕)</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기관 날씨 헤지 경로</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데이터 구매자가 아님</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62</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BMLL · Dune</w:t>
            </w:r>
          </w:p>
        </w:tc>
        <w:tc>
          <w:tcPr>
            <w:tcW w:type="dxa" w:w="2134"/>
          </w:tcPr>
          <w:p>
            <w:pPr>
              <w:spacing w:after="0" w:line="230" w:lineRule="exact"/>
            </w:pPr>
            <w:r>
              <w:rPr>
                <w:rFonts w:ascii="Malgun Gothic" w:hAnsi="Malgun Gothic" w:eastAsia="Malgun Gothic" w:cs="Malgun Gothic"/>
                <w:color w:val="1B1B48"/>
                <w:sz w:val="16"/>
                <w:szCs w:val="16"/>
              </w:rPr>
              <w:t xml:space="preserve">BMLL: 칼시 과거 데이터(9/17) · Dune: 칼시 · 폴리마켓 데이터(칼시 표는 연 약 4만 달러 등급)</w:t>
            </w:r>
          </w:p>
        </w:tc>
        <w:tc>
          <w:tcPr>
            <w:tcW w:type="dxa" w:w="1200"/>
          </w:tcPr>
          <w:p>
            <w:pPr>
              <w:spacing w:after="0" w:line="230" w:lineRule="exact"/>
            </w:pPr>
            <w:r>
              <w:rPr>
                <w:rFonts w:ascii="Malgun Gothic" w:hAnsi="Malgun Gothic" w:eastAsia="Malgun Gothic" w:cs="Malgun Gothic"/>
                <w:color w:val="1B1B48"/>
                <w:sz w:val="16"/>
                <w:szCs w:val="16"/>
              </w:rPr>
              <w:t xml:space="preserve">중~상(Dune에 폴리마켓 서울)</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판정 이력 = 백테스트용 감사 기록</w:t>
            </w:r>
          </w:p>
        </w:tc>
        <w:tc>
          <w:tcPr>
            <w:tcW w:type="dxa" w:w="1356"/>
          </w:tcPr>
          <w:p>
            <w:pPr>
              <w:spacing w:after="0" w:line="230" w:lineRule="exact"/>
            </w:pPr>
            <w:r>
              <w:rPr>
                <w:rFonts w:ascii="Malgun Gothic" w:hAnsi="Malgun Gothic" w:eastAsia="Malgun Gothic" w:cs="Malgun Gothic"/>
                <w:color w:val="1B1B48"/>
                <w:sz w:val="16"/>
                <w:szCs w:val="16"/>
              </w:rPr>
              <w:t xml:space="preserve">비한국 도시만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63</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Adjacent News · River Markets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여러 거래소 정규화 API · 전문가용 단일 화면</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중~상(폴리마켓 포함)</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Lucas Kohorst (Adjacent 창업자) · River 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(d)</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거래소 흡수 추세(Oddpool · Dome)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64</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Fox Weather</w:t>
            </w:r>
          </w:p>
        </w:tc>
        <w:tc>
          <w:tcPr>
            <w:tcW w:type="dxa" w:w="2134"/>
          </w:tcPr>
          <w:p>
            <w:pPr>
              <w:spacing w:after="0" w:line="230" w:lineRule="exact"/>
            </w:pPr>
            <w:r>
              <w:rPr>
                <w:rFonts w:ascii="Malgun Gothic" w:hAnsi="Malgun Gothic" w:eastAsia="Malgun Gothic" w:cs="Malgun Gothic"/>
                <w:color w:val="1B1B48"/>
                <w:sz w:val="16"/>
                <w:szCs w:val="16"/>
              </w:rPr>
              <w:t xml:space="preserve">칼시 날씨 데이터 사용(칼시 CEO 주장)</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필요(배경지식 뉴욕)</w:t>
            </w:r>
          </w:p>
        </w:tc>
        <w:tc>
          <w:tcPr>
            <w:tcW w:type="dxa" w:w="1440"/>
          </w:tcPr>
          <w:p>
            <w:pPr>
              <w:spacing w:after="0" w:line="230" w:lineRule="exact"/>
            </w:pPr>
            <w:r>
              <w:rPr>
                <w:rFonts w:ascii="Malgun Gothic" w:hAnsi="Malgun Gothic" w:eastAsia="Malgun Gothic" w:cs="Malgun Gothic"/>
                <w:color w:val="1B1B48"/>
                <w:sz w:val="16"/>
                <w:szCs w:val="16"/>
              </w:rPr>
              <w:t xml:space="preserve">도시 값 미디어 유통</w:t>
            </w:r>
          </w:p>
        </w:tc>
        <w:tc>
          <w:tcPr>
            <w:tcW w:type="dxa" w:w="1356"/>
          </w:tcPr>
          <w:p>
            <w:pPr>
              <w:spacing w:after="0" w:line="230" w:lineRule="exact"/>
            </w:pPr>
            <w:r>
              <w:rPr>
                <w:rFonts w:ascii="Malgun Gothic" w:hAnsi="Malgun Gothic" w:eastAsia="Malgun Gothic" w:cs="Malgun Gothic"/>
                <w:color w:val="1B1B48"/>
                <w:sz w:val="16"/>
                <w:szCs w:val="16"/>
              </w:rPr>
              <w:t xml:space="preserve">주장 미검증</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65</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칼시 쪽 날씨 트레이더 도구 (Turbine · BotForKalshi · Apify 액터 · GetClawKit 스킬 · Better Weather Bettor · TruestEdge · NextPredict · Laika Labs)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관측 데이터 · 가이드 · 정산 감사(Apify 도시-일 0.02달러)</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하~상(도구별)</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각 사이트</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(d) 소액 API 고객</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폴리마켓 · 한국 도시 페이지 도구는 119번</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66</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공개 검증 · 연구 (깃허브 감사자 nimbus 등 · Crosier 논문 · GWU 논문 · IBKR Campus · Action Network · PM Wisdom)</w:t>
            </w:r>
          </w:p>
        </w:tc>
        <w:tc>
          <w:tcPr>
            <w:tcW w:type="dxa" w:w="2134"/>
          </w:tcPr>
          <w:p>
            <w:pPr>
              <w:spacing w:after="0" w:line="230" w:lineRule="exact"/>
            </w:pPr>
            <w:r>
              <w:rPr>
                <w:rFonts w:ascii="Malgun Gothic" w:hAnsi="Malgun Gothic" w:eastAsia="Malgun Gothic" w:cs="Malgun Gothic"/>
                <w:color w:val="1B1B48"/>
                <w:sz w:val="16"/>
                <w:szCs w:val="16"/>
              </w:rPr>
              <w:t xml:space="preserve">정산값 대조 · 날씨 시장 연구 · 칼럼</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개인 핸들은 적지 않음</w:t>
            </w:r>
          </w:p>
        </w:tc>
        <w:tc>
          <w:tcPr>
            <w:tcW w:type="dxa" w:w="1260"/>
          </w:tcPr>
          <w:p>
            <w:pPr>
              <w:spacing w:after="0" w:line="230" w:lineRule="exact"/>
            </w:pPr>
            <w:r>
              <w:rPr>
                <w:rFonts w:ascii="Malgun Gothic" w:hAnsi="Malgun Gothic" w:eastAsia="Malgun Gothic" w:cs="Malgun Gothic"/>
                <w:color w:val="1B1B48"/>
                <w:sz w:val="16"/>
                <w:szCs w:val="16"/>
              </w:rPr>
              <w:t xml:space="preserve">깃허브 · 매체</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비한국 도시 공개 합의값 · 원장 증명 무료 열람</w:t>
            </w:r>
          </w:p>
        </w:tc>
        <w:tc>
          <w:tcPr>
            <w:tcW w:type="dxa" w:w="1356"/>
          </w:tcPr>
          <w:p>
            <w:pPr>
              <w:spacing w:after="0" w:line="230" w:lineRule="exact"/>
            </w:pPr>
            <w:r>
              <w:rPr>
                <w:rFonts w:ascii="Malgun Gothic" w:hAnsi="Malgun Gothic" w:eastAsia="Malgun Gothic" w:cs="Malgun Gothic"/>
                <w:color w:val="1B1B48"/>
                <w:sz w:val="16"/>
                <w:szCs w:val="16"/>
              </w:rPr>
              <w:t xml:space="preserve">매출이 아니라 신뢰</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67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Webull · moomoo</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칼시 메뉴 그대로 · 날씨 노출 없음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하(moomoo 아시아 법인은 미확인)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기후 메뉴를 열 때</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68</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tastytrade · Apex Fintech</w:t>
            </w:r>
          </w:p>
        </w:tc>
        <w:tc>
          <w:tcPr>
            <w:tcW w:type="dxa" w:w="2134"/>
          </w:tcPr>
          <w:p>
            <w:pPr>
              <w:spacing w:after="0" w:line="230" w:lineRule="exact"/>
            </w:pPr>
            <w:r>
              <w:rPr>
                <w:rFonts w:ascii="Malgun Gothic" w:hAnsi="Malgun Gothic" w:eastAsia="Malgun Gothic" w:cs="Malgun Gothic"/>
                <w:color w:val="1B1B48"/>
                <w:sz w:val="16"/>
                <w:szCs w:val="16"/>
              </w:rPr>
              <w:t xml:space="preserve">금융 메뉴만(스포츠 · 날씨 없음) · Apex = 칼시 · Gemini 연결 FCM</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Pete Mulmat (Head of Brokerage, tastytrade) · Travis McGhee (Apex, 소속 상충)</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에너지 · 날씨 지수 추가 때</w:t>
            </w:r>
          </w:p>
        </w:tc>
        <w:tc>
          <w:tcPr>
            <w:tcW w:type="dxa" w:w="1356"/>
          </w:tcPr>
          <w:p>
            <w:pPr>
              <w:spacing w:after="0" w:line="230" w:lineRule="exact"/>
            </w:pPr>
            <w:r>
              <w:rPr>
                <w:rFonts w:ascii="Malgun Gothic" w:hAnsi="Malgun Gothic" w:eastAsia="Malgun Gothic" w:cs="Malgun Gothic"/>
                <w:color w:val="1B1B48"/>
                <w:sz w:val="16"/>
                <w:szCs w:val="16"/>
              </w:rPr>
              <w:t xml:space="preserve">McGhee 소속 확인 전 접촉 0</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69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Charles Schwab</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Cboe S&amp;P 이진옵션(금융만)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70</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언론 제휴 (칼시: CNN · CNBC / 폴리마켓: Dow Jones · X / 양쪽: Google Finance)</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독점 · 무상 교환 위주</w:t>
            </w:r>
          </w:p>
        </w:tc>
        <w:tc>
          <w:tcPr>
            <w:tcW w:type="dxa" w:w="1200"/>
          </w:tcPr>
          <w:p>
            <w:pPr>
              <w:spacing w:after="0" w:line="230" w:lineRule="exact"/>
            </w:pPr>
            <w:r>
              <w:rPr>
                <w:rFonts w:ascii="Malgun Gothic" w:hAnsi="Malgun Gothic" w:eastAsia="Malgun Gothic" w:cs="Malgun Gothic"/>
                <w:color w:val="1B1B48"/>
                <w:sz w:val="16"/>
                <w:szCs w:val="16"/>
              </w:rPr>
              <w:t xml:space="preserve">하~상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날씨 미디어 유통의 선례로만</w:t>
            </w:r>
          </w:p>
        </w:tc>
      </w:tr>
    </w:tbl>
    <w:p>
      <w:pPr>
        <w:spacing w:after="120"/>
      </w:pPr>
    </w:p>
    <w:p>
      <w:pPr>
        <w:pStyle w:val="Heading3"/>
        <w:tabs>
          <w:tab w:pos="680" w:val="left"/>
        </w:tabs>
        <w:ind w:left="680" w:hanging="680"/>
      </w:pPr>
      <w:bookmarkStart w:id="9" w:name="s9"/>
      <w:r>
        <w:rPr>
          <w:rFonts w:ascii="Malgun Gothic" w:hAnsi="Malgun Gothic" w:eastAsia="Malgun Gothic" w:cs="Malgun Gothic"/>
          <w:b/>
          <w:bCs/>
          <w:color w:val="4D4DCE"/>
          <w:sz w:val="23"/>
          <w:szCs w:val="23"/>
        </w:rPr>
        <w:t xml:space="preserve">2.7	</w:t>
      </w:r>
      <w:r>
        <w:rPr>
          <w:rFonts w:ascii="Malgun Gothic" w:hAnsi="Malgun Gothic" w:eastAsia="Malgun Gothic" w:cs="Malgun Gothic"/>
          <w:b/>
          <w:bCs/>
          <w:color w:val="1B1B48"/>
          <w:sz w:val="23"/>
          <w:szCs w:val="23"/>
        </w:rPr>
        <w:t xml:space="preserve">G. 온체인 · 역외 — 기술 결은 가장 맞고, 한국 위험은 가장 크다</w:t>
      </w:r>
      <w:bookmarkEnd w:id="9"/>
    </w:p>
    <w:p>
      <w:pPr>
        <w:spacing w:after="140" w:line="320" w:lineRule="exact"/>
      </w:pPr>
      <w:r>
        <w:rPr>
          <w:rFonts w:ascii="Malgun Gothic" w:hAnsi="Malgun Gothic" w:eastAsia="Malgun Gothic" w:cs="Malgun Gothic"/>
          <w:color w:val="1B1B48"/>
          <w:sz w:val="20"/>
          <w:szCs w:val="20"/>
        </w:rPr>
        <w:t xml:space="preserve">폴리마켓은 10/6~7 무렵 Protocol V2를 발표했다. 새 OracleAggregator는 UMA · Chainlink · EOA(지정 주소) 리포터를 끼우는 구조이고, 10/5~30 시험 뒤 11/2부터 새 시장을 V2로 옮긴다(Data API V1은 10/24 종료)(</w:t>
      </w:r>
      <w:hyperlink r:id="rId40" w:history="1">
        <w:r>
          <w:rPr>
            <w:rFonts w:ascii="Malgun Gothic" w:hAnsi="Malgun Gothic" w:eastAsia="Malgun Gothic" w:cs="Malgun Gothic"/>
            <w:color w:val="4D4DCE"/>
            <w:sz w:val="20"/>
            <w:szCs w:val="20"/>
          </w:rPr>
          <w:t xml:space="preserve">Crypto Briefing</w:t>
        </w:r>
      </w:hyperlink>
      <w:r>
        <w:rPr>
          <w:rFonts w:ascii="Malgun Gothic" w:hAnsi="Malgun Gothic" w:eastAsia="Malgun Gothic" w:cs="Malgun Gothic"/>
          <w:color w:val="1B1B48"/>
          <w:sz w:val="20"/>
          <w:szCs w:val="20"/>
        </w:rPr>
        <w:t xml:space="preserve">; </w:t>
      </w:r>
      <w:hyperlink r:id="rId41" w:history="1">
        <w:r>
          <w:rPr>
            <w:rFonts w:ascii="Malgun Gothic" w:hAnsi="Malgun Gothic" w:eastAsia="Malgun Gothic" w:cs="Malgun Gothic"/>
            <w:color w:val="4D4DCE"/>
            <w:sz w:val="20"/>
            <w:szCs w:val="20"/>
          </w:rPr>
          <w:t xml:space="preserve">Bitcoin.com</w:t>
        </w:r>
      </w:hyperlink>
      <w:r>
        <w:rPr>
          <w:rFonts w:ascii="Malgun Gothic" w:hAnsi="Malgun Gothic" w:eastAsia="Malgun Gothic" w:cs="Malgun Gothic"/>
          <w:color w:val="1B1B48"/>
          <w:sz w:val="20"/>
          <w:szCs w:val="20"/>
        </w:rPr>
        <w:t xml:space="preserve">). 상장 · 정산 신뢰를 맡을 CEO 직속 Head of Markets도 채용 중이다(</w:t>
      </w:r>
      <w:hyperlink r:id="rId42" w:history="1">
        <w:r>
          <w:rPr>
            <w:rFonts w:ascii="Malgun Gothic" w:hAnsi="Malgun Gothic" w:eastAsia="Malgun Gothic" w:cs="Malgun Gothic"/>
            <w:color w:val="4D4DCE"/>
            <w:sz w:val="20"/>
            <w:szCs w:val="20"/>
          </w:rPr>
          <w:t xml:space="preserve">pm.wiki 채용 사본</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그러나 10월에도 서울(인천) 일 최고기온 시장을 열고 있다(</w:t>
      </w:r>
      <w:hyperlink r:id="rId43" w:history="1">
        <w:r>
          <w:rPr>
            <w:rFonts w:ascii="Malgun Gothic" w:hAnsi="Malgun Gothic" w:eastAsia="Malgun Gothic" w:cs="Malgun Gothic"/>
            <w:color w:val="4D4DCE"/>
            <w:sz w:val="20"/>
            <w:szCs w:val="20"/>
          </w:rPr>
          <w:t xml:space="preserve">predscope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방미심위가 2026-08-18 날씨와 「서울 8월 강수량」 시장을 들어 차단한 바로 그 구조다(</w:t>
      </w:r>
      <w:hyperlink r:id="rId44" w:history="1">
        <w:r>
          <w:rPr>
            <w:rFonts w:ascii="Malgun Gothic" w:hAnsi="Malgun Gothic" w:eastAsia="Malgun Gothic" w:cs="Malgun Gothic"/>
            <w:color w:val="4D4DCE"/>
            <w:sz w:val="20"/>
            <w:szCs w:val="20"/>
          </w:rPr>
          <w:t xml:space="preserve">뉴시스</w:t>
        </w:r>
      </w:hyperlink>
      <w:r>
        <w:rPr>
          <w:rFonts w:ascii="Malgun Gothic" w:hAnsi="Malgun Gothic" w:eastAsia="Malgun Gothic" w:cs="Malgun Gothic"/>
          <w:color w:val="1B1B48"/>
          <w:sz w:val="20"/>
          <w:szCs w:val="20"/>
        </w:rPr>
        <w:t xml:space="preserve">; </w:t>
      </w:r>
      <w:hyperlink r:id="rId45"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하이퍼리퀴드 HIP-4는 배포자가 곧 오라클이지만(HYPE 50만 개 삭감 가능), 날씨는 검증자 투표로 새 템플릿을 통과시켜야 한다(</w:t>
      </w:r>
      <w:hyperlink r:id="rId46" w:history="1">
        <w:r>
          <w:rPr>
            <w:rFonts w:ascii="Malgun Gothic" w:hAnsi="Malgun Gothic" w:eastAsia="Malgun Gothic" w:cs="Malgun Gothic"/>
            <w:color w:val="4D4DCE"/>
            <w:sz w:val="20"/>
            <w:szCs w:val="20"/>
          </w:rPr>
          <w:t xml:space="preserve">hyperliquidguide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역외 거래소는 한국 접근 차단이 계약으로 보장되기 전까지 보류한다. Drift(현 Velocity DEX)는 K로 옮겼다.</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71</w:t>
            </w:r>
          </w:p>
        </w:tc>
        <w:tc>
          <w:tcPr>
            <w:tcW w:type="dxa" w:w="876"/>
          </w:tcPr>
          <w:p>
            <w:pPr>
              <w:spacing w:after="0" w:line="230" w:lineRule="exact"/>
            </w:pPr>
            <w:r>
              <w:rPr>
                <w:rFonts w:ascii="Malgun Gothic" w:hAnsi="Malgun Gothic" w:eastAsia="Malgun Gothic" w:cs="Malgun Gothic"/>
                <w:color w:val="1B1B48"/>
                <w:sz w:val="16"/>
                <w:szCs w:val="16"/>
              </w:rPr>
              <w:t xml:space="preserve">보류</w:t>
            </w:r>
          </w:p>
        </w:tc>
        <w:tc>
          <w:tcPr>
            <w:tcW w:type="dxa" w:w="1644"/>
          </w:tcPr>
          <w:p>
            <w:pPr>
              <w:spacing w:after="0" w:line="230" w:lineRule="exact"/>
            </w:pPr>
            <w:r>
              <w:rPr>
                <w:rFonts w:ascii="Malgun Gothic" w:hAnsi="Malgun Gothic" w:eastAsia="Malgun Gothic" w:cs="Malgun Gothic"/>
                <w:color w:val="1B1B48"/>
                <w:sz w:val="16"/>
                <w:szCs w:val="16"/>
              </w:rPr>
              <w:t xml:space="preserve">Polymarket 글로벌 — 비한국 도시 검증</w:t>
            </w:r>
          </w:p>
        </w:tc>
        <w:tc>
          <w:tcPr>
            <w:tcW w:type="dxa" w:w="2134"/>
          </w:tcPr>
          <w:p>
            <w:pPr>
              <w:spacing w:after="0" w:line="230" w:lineRule="exact"/>
            </w:pPr>
            <w:r>
              <w:rPr>
                <w:rFonts w:ascii="Malgun Gothic" w:hAnsi="Malgun Gothic" w:eastAsia="Malgun Gothic" w:cs="Malgun Gothic"/>
                <w:color w:val="1B1B48"/>
                <w:sz w:val="16"/>
                <w:szCs w:val="16"/>
              </w:rPr>
              <w:t xml:space="preserve">50개 넘는 도시 일 최고 · 비 · 기후 · 도시마다 공항 하나(WU · NOAA) · UMA 정산 → V2 전환 중</w:t>
            </w:r>
          </w:p>
        </w:tc>
        <w:tc>
          <w:tcPr>
            <w:tcW w:type="dxa" w:w="1200"/>
          </w:tcPr>
          <w:p>
            <w:pPr>
              <w:spacing w:after="0" w:line="230" w:lineRule="exact"/>
            </w:pPr>
            <w:r>
              <w:rPr>
                <w:rFonts w:ascii="Malgun Gothic" w:hAnsi="Malgun Gothic" w:eastAsia="Malgun Gothic" w:cs="Malgun Gothic"/>
                <w:color w:val="1B1B48"/>
                <w:sz w:val="16"/>
                <w:szCs w:val="16"/>
              </w:rPr>
              <w:t xml:space="preserve">최상(한국 차단 · 서울 시장 계속)</w:t>
            </w:r>
          </w:p>
        </w:tc>
        <w:tc>
          <w:tcPr>
            <w:tcW w:type="dxa" w:w="1548"/>
          </w:tcPr>
          <w:p>
            <w:pPr>
              <w:spacing w:after="0" w:line="230" w:lineRule="exact"/>
            </w:pPr>
            <w:r>
              <w:rPr>
                <w:rFonts w:ascii="Malgun Gothic" w:hAnsi="Malgun Gothic" w:eastAsia="Malgun Gothic" w:cs="Malgun Gothic"/>
                <w:color w:val="1B1B48"/>
                <w:sz w:val="16"/>
                <w:szCs w:val="16"/>
              </w:rPr>
              <w:t xml:space="preserve">회사 전체 상한 초과 · Shirley Wong 인사(9/29)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FF0000"/>
                <w:sz w:val="16"/>
                <w:szCs w:val="16"/>
              </w:rPr>
              <w:t xml:space="preserve">새 사람 0</w:t>
            </w:r>
            <w:r>
              <w:rPr>
                <w:rFonts w:ascii="Malgun Gothic" w:hAnsi="Malgun Gothic" w:eastAsia="Malgun Gothic" w:cs="Malgun Gothic"/>
                <w:color w:val="1B1B48"/>
                <w:sz w:val="16"/>
                <w:szCs w:val="16"/>
              </w:rPr>
              <w:t xml:space="preserve"> — 7번 기존 스레드로</w:t>
            </w:r>
          </w:p>
        </w:tc>
        <w:tc>
          <w:tcPr>
            <w:tcW w:type="dxa" w:w="1260"/>
          </w:tcPr>
          <w:p>
            <w:pPr>
              <w:spacing w:after="0" w:line="230" w:lineRule="exact"/>
            </w:pPr>
            <w:r>
              <w:rPr>
                <w:rFonts w:ascii="Malgun Gothic" w:hAnsi="Malgun Gothic" w:eastAsia="Malgun Gothic" w:cs="Malgun Gothic"/>
                <w:color w:val="1B1B48"/>
                <w:sz w:val="16"/>
                <w:szCs w:val="16"/>
              </w:rPr>
              <w:t xml:space="preserve">기존 스레드</w:t>
            </w:r>
          </w:p>
        </w:tc>
        <w:tc>
          <w:tcPr>
            <w:tcW w:type="dxa" w:w="780"/>
          </w:tcPr>
          <w:p>
            <w:pPr>
              <w:spacing w:after="0" w:line="230" w:lineRule="exact"/>
            </w:pPr>
            <w:r>
              <w:rPr>
                <w:rFonts w:ascii="Malgun Gothic" w:hAnsi="Malgun Gothic" w:eastAsia="Malgun Gothic" w:cs="Malgun Gothic"/>
                <w:color w:val="1B1B48"/>
                <w:sz w:val="16"/>
                <w:szCs w:val="16"/>
              </w:rPr>
              <w:t xml:space="preserve">✔(경영진 다수 뉴욕)</w:t>
            </w:r>
          </w:p>
        </w:tc>
        <w:tc>
          <w:tcPr>
            <w:tcW w:type="dxa" w:w="1440"/>
          </w:tcPr>
          <w:p>
            <w:pPr>
              <w:spacing w:after="0" w:line="230" w:lineRule="exact"/>
            </w:pPr>
            <w:r>
              <w:rPr>
                <w:rFonts w:ascii="Malgun Gothic" w:hAnsi="Malgun Gothic" w:eastAsia="Malgun Gothic" w:cs="Malgun Gothic"/>
                <w:color w:val="1B1B48"/>
                <w:sz w:val="16"/>
                <w:szCs w:val="16"/>
              </w:rPr>
              <w:t xml:space="preserve">(e) 비한국 도시만 · 카운슬 뒤</w:t>
            </w:r>
          </w:p>
        </w:tc>
        <w:tc>
          <w:tcPr>
            <w:tcW w:type="dxa" w:w="1356"/>
          </w:tcPr>
          <w:p>
            <w:pPr>
              <w:spacing w:after="0" w:line="230" w:lineRule="exact"/>
            </w:pPr>
            <w:r>
              <w:rPr>
                <w:rFonts w:ascii="Malgun Gothic" w:hAnsi="Malgun Gothic" w:eastAsia="Malgun Gothic" w:cs="Malgun Gothic"/>
                <w:color w:val="1B1B48"/>
                <w:sz w:val="16"/>
                <w:szCs w:val="16"/>
              </w:rPr>
              <w:t xml:space="preserve">Head of Markets 채용 중 · Rajath Alex (Head of Protocol)에게도 직접 0</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72</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보류</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Opinion (Opinion Labs)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AI 증거 오라클(규칙 · 증거 → 담보 답 → 이의 → 투표)</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상(홍콩 IFEC 경고가 날씨를 예로 듦)</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Asa L. 링크드인 메시지 v3 (9/15) · 공식 메일(9/28) · Forrest Liu 보류(상한)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새 사람 0 — 답 기다림</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기존</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✗(홍콩)</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(e) 규칙에 이름이 오르는 증거원</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한국 접근 차단이 계약으로 보장되기 전 0</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73</w:t>
            </w:r>
          </w:p>
        </w:tc>
        <w:tc>
          <w:tcPr>
            <w:tcW w:type="dxa" w:w="876"/>
          </w:tcPr>
          <w:p>
            <w:pPr>
              <w:spacing w:after="0" w:line="230" w:lineRule="exact"/>
            </w:pPr>
            <w:r>
              <w:rPr>
                <w:rFonts w:ascii="Malgun Gothic" w:hAnsi="Malgun Gothic" w:eastAsia="Malgun Gothic" w:cs="Malgun Gothic"/>
                <w:color w:val="1B1B48"/>
                <w:sz w:val="16"/>
                <w:szCs w:val="16"/>
              </w:rPr>
              <w:t xml:space="preserve">보류</w:t>
            </w:r>
          </w:p>
        </w:tc>
        <w:tc>
          <w:tcPr>
            <w:tcW w:type="dxa" w:w="1644"/>
          </w:tcPr>
          <w:p>
            <w:pPr>
              <w:spacing w:after="0" w:line="230" w:lineRule="exact"/>
            </w:pPr>
            <w:r>
              <w:rPr>
                <w:rFonts w:ascii="Malgun Gothic" w:hAnsi="Malgun Gothic" w:eastAsia="Malgun Gothic" w:cs="Malgun Gothic"/>
                <w:color w:val="1B1B48"/>
                <w:sz w:val="16"/>
                <w:szCs w:val="16"/>
              </w:rPr>
              <w:t xml:space="preserve">Predict.fun (+ Probable)</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Binance Wallet 유통 · 아시아 초점</w:t>
            </w:r>
          </w:p>
        </w:tc>
        <w:tc>
          <w:tcPr>
            <w:tcW w:type="dxa" w:w="1200"/>
          </w:tcPr>
          <w:p>
            <w:pPr>
              <w:spacing w:after="0" w:line="230" w:lineRule="exact"/>
            </w:pPr>
            <w:r>
              <w:rPr>
                <w:rFonts w:ascii="Malgun Gothic" w:hAnsi="Malgun Gothic" w:eastAsia="Malgun Gothic" w:cs="Malgun Gothic"/>
                <w:color w:val="1B1B48"/>
                <w:sz w:val="16"/>
                <w:szCs w:val="16"/>
              </w:rPr>
              <w:t xml:space="preserve">상</w:t>
            </w:r>
          </w:p>
        </w:tc>
        <w:tc>
          <w:tcPr>
            <w:tcW w:type="dxa" w:w="1548"/>
          </w:tcPr>
          <w:p>
            <w:pPr>
              <w:spacing w:after="0" w:line="230" w:lineRule="exact"/>
            </w:pPr>
            <w:r>
              <w:rPr>
                <w:rFonts w:ascii="Malgun Gothic" w:hAnsi="Malgun Gothic" w:eastAsia="Malgun Gothic" w:cs="Malgun Gothic"/>
                <w:color w:val="1B1B48"/>
                <w:sz w:val="16"/>
                <w:szCs w:val="16"/>
              </w:rPr>
              <w:t xml:space="preserve">공식 문의 메일(9/28) · X DM은 1주 무응답 시 예비 — 발송 기록 없음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1B1B48"/>
                <w:sz w:val="16"/>
                <w:szCs w:val="16"/>
              </w:rPr>
              <w:t xml:space="preserve">창업자 「Dingaling」(가명)</w:t>
            </w:r>
          </w:p>
        </w:tc>
        <w:tc>
          <w:tcPr>
            <w:tcW w:type="dxa" w:w="1260"/>
          </w:tcPr>
          <w:p>
            <w:pPr>
              <w:spacing w:after="0" w:line="230" w:lineRule="exact"/>
            </w:pPr>
            <w:r>
              <w:rPr>
                <w:rFonts w:ascii="Malgun Gothic" w:hAnsi="Malgun Gothic" w:eastAsia="Malgun Gothic" w:cs="Malgun Gothic"/>
                <w:color w:val="1B1B48"/>
                <w:sz w:val="16"/>
                <w:szCs w:val="16"/>
              </w:rPr>
              <w:t xml:space="preserve">공식 메일 · X</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(e)</w:t>
            </w:r>
          </w:p>
        </w:tc>
        <w:tc>
          <w:tcPr>
            <w:tcW w:type="dxa" w:w="1356"/>
          </w:tcPr>
          <w:p>
            <w:pPr>
              <w:spacing w:after="0" w:line="230" w:lineRule="exact"/>
            </w:pPr>
            <w:r>
              <w:rPr>
                <w:rFonts w:ascii="Malgun Gothic" w:hAnsi="Malgun Gothic" w:eastAsia="Malgun Gothic" w:cs="Malgun Gothic"/>
                <w:color w:val="1B1B48"/>
                <w:sz w:val="16"/>
                <w:szCs w:val="16"/>
              </w:rPr>
              <w:t xml:space="preserve">가명 팀 · 한국 위험</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74</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YZi Labs (Opinion · Predict.fun 투자사)</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투자사</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Haley Huang (Investment Director, 뉴욕) 1촌 요청(10/9)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Haley Huang — 사업 얘기 0 (VC 기본값)</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기존 1촌</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인사만</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75</w:t>
            </w:r>
          </w:p>
        </w:tc>
        <w:tc>
          <w:tcPr>
            <w:tcW w:type="dxa" w:w="876"/>
          </w:tcPr>
          <w:p>
            <w:pPr>
              <w:spacing w:after="0" w:line="230" w:lineRule="exact"/>
            </w:pPr>
            <w:r>
              <w:rPr>
                <w:rFonts w:ascii="Malgun Gothic" w:hAnsi="Malgun Gothic" w:eastAsia="Malgun Gothic" w:cs="Malgun Gothic"/>
                <w:color w:val="1B1B48"/>
                <w:sz w:val="16"/>
                <w:szCs w:val="16"/>
              </w:rPr>
              <w:t xml:space="preserve">보류</w:t>
            </w:r>
          </w:p>
        </w:tc>
        <w:tc>
          <w:tcPr>
            <w:tcW w:type="dxa" w:w="1644"/>
          </w:tcPr>
          <w:p>
            <w:pPr>
              <w:spacing w:after="0" w:line="230" w:lineRule="exact"/>
            </w:pPr>
            <w:r>
              <w:rPr>
                <w:rFonts w:ascii="Malgun Gothic" w:hAnsi="Malgun Gothic" w:eastAsia="Malgun Gothic" w:cs="Malgun Gothic"/>
                <w:color w:val="1B1B48"/>
                <w:sz w:val="16"/>
                <w:szCs w:val="16"/>
              </w:rPr>
              <w:t xml:space="preserve">Binance Wallet (→ Predict.fun)</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지갑 안 예측시장</w:t>
            </w:r>
          </w:p>
        </w:tc>
        <w:tc>
          <w:tcPr>
            <w:tcW w:type="dxa" w:w="1200"/>
          </w:tcPr>
          <w:p>
            <w:pPr>
              <w:spacing w:after="0" w:line="230" w:lineRule="exact"/>
            </w:pPr>
            <w:r>
              <w:rPr>
                <w:rFonts w:ascii="Malgun Gothic" w:hAnsi="Malgun Gothic" w:eastAsia="Malgun Gothic" w:cs="Malgun Gothic"/>
                <w:color w:val="1B1B48"/>
                <w:sz w:val="16"/>
                <w:szCs w:val="16"/>
              </w:rPr>
              <w:t xml:space="preserve">상</w:t>
            </w:r>
          </w:p>
        </w:tc>
        <w:tc>
          <w:tcPr>
            <w:tcW w:type="dxa" w:w="1548"/>
          </w:tcPr>
          <w:p>
            <w:pPr>
              <w:spacing w:after="0" w:line="230" w:lineRule="exact"/>
            </w:pPr>
            <w:r>
              <w:rPr>
                <w:rFonts w:ascii="Malgun Gothic" w:hAnsi="Malgun Gothic" w:eastAsia="Malgun Gothic" w:cs="Malgun Gothic"/>
                <w:color w:val="1B1B48"/>
                <w:sz w:val="16"/>
                <w:szCs w:val="16"/>
              </w:rPr>
              <w:t xml:space="preserve">여러 명(Alexander Royle 소개 9/17 등) · 상한 초과 · 예측시장 사업 0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1B1B48"/>
                <w:sz w:val="16"/>
                <w:szCs w:val="16"/>
              </w:rPr>
              <w:t xml:space="preserve">새 사람 0</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Predict.fun 메일로만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76</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OKX Event Contracts</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BTC · ETH 가격만(아시아 · CIS · 중남미)</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상(아시아 대상)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문은 Kyuyoung 하나 · 나머지 인사만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Kyuyoung</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기존</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매크로 · 날씨 계약을 낼 때</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77</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Hyperliquid HIP-4 (프로토콜 · 검증자)</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날씨는 검증자 투표로 새 템플릿 필요 · 배포자 = 오라클</w:t>
            </w:r>
          </w:p>
        </w:tc>
        <w:tc>
          <w:tcPr>
            <w:tcW w:type="dxa" w:w="1200"/>
          </w:tcPr>
          <w:p>
            <w:pPr>
              <w:spacing w:after="0" w:line="230" w:lineRule="exact"/>
            </w:pPr>
            <w:r>
              <w:rPr>
                <w:rFonts w:ascii="Malgun Gothic" w:hAnsi="Malgun Gothic" w:eastAsia="Malgun Gothic" w:cs="Malgun Gothic"/>
                <w:color w:val="1B1B48"/>
                <w:sz w:val="16"/>
                <w:szCs w:val="16"/>
              </w:rPr>
              <w:t xml:space="preserve">상(무허가)</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Jeff Yan (공동창업) · 템플릿 절차</w:t>
            </w:r>
          </w:p>
        </w:tc>
        <w:tc>
          <w:tcPr>
            <w:tcW w:type="dxa" w:w="1260"/>
          </w:tcPr>
          <w:p>
            <w:pPr>
              <w:spacing w:after="0" w:line="230" w:lineRule="exact"/>
            </w:pPr>
            <w:r>
              <w:rPr>
                <w:rFonts w:ascii="Malgun Gothic" w:hAnsi="Malgun Gothic" w:eastAsia="Malgun Gothic" w:cs="Malgun Gothic"/>
                <w:color w:val="1B1B48"/>
                <w:sz w:val="16"/>
                <w:szCs w:val="16"/>
              </w:rPr>
              <w:t xml:space="preserve">공식 텔레그램 · 문서</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날씨 템플릿 공동 작성</w:t>
            </w:r>
          </w:p>
        </w:tc>
        <w:tc>
          <w:tcPr>
            <w:tcW w:type="dxa" w:w="1356"/>
          </w:tcPr>
          <w:p>
            <w:pPr>
              <w:spacing w:after="0" w:line="230" w:lineRule="exact"/>
            </w:pPr>
            <w:r>
              <w:rPr>
                <w:rFonts w:ascii="Malgun Gothic" w:hAnsi="Malgun Gothic" w:eastAsia="Malgun Gothic" w:cs="Malgun Gothic"/>
                <w:color w:val="1B1B48"/>
                <w:sz w:val="16"/>
                <w:szCs w:val="16"/>
              </w:rPr>
              <w:t xml:space="preserve">KYC 미상</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78</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Skew / Hyperion DeFi (나스닥 HYPD)</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두 번째 HIP-4 배포자 · BTC 시간별</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Hyperion DeFi IR</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IR</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날씨 템플릿 + 정산원</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상장사라 실사가 쉬움</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79</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Outcome.xyz</w:t>
            </w:r>
          </w:p>
        </w:tc>
        <w:tc>
          <w:tcPr>
            <w:tcW w:type="dxa" w:w="2134"/>
          </w:tcPr>
          <w:p>
            <w:pPr>
              <w:spacing w:after="0" w:line="230" w:lineRule="exact"/>
            </w:pPr>
            <w:r>
              <w:rPr>
                <w:rFonts w:ascii="Malgun Gothic" w:hAnsi="Malgun Gothic" w:eastAsia="Malgun Gothic" w:cs="Malgun Gothic"/>
                <w:color w:val="1B1B48"/>
                <w:sz w:val="16"/>
                <w:szCs w:val="16"/>
              </w:rPr>
              <w:t xml:space="preserve">첫 HIP-4 배포자 · 배포자 거래량 대부분</w:t>
            </w:r>
          </w:p>
        </w:tc>
        <w:tc>
          <w:tcPr>
            <w:tcW w:type="dxa" w:w="1200"/>
          </w:tcPr>
          <w:p>
            <w:pPr>
              <w:spacing w:after="0" w:line="230" w:lineRule="exact"/>
            </w:pPr>
            <w:r>
              <w:rPr>
                <w:rFonts w:ascii="Malgun Gothic" w:hAnsi="Malgun Gothic" w:eastAsia="Malgun Gothic" w:cs="Malgun Gothic"/>
                <w:color w:val="1B1B48"/>
                <w:sz w:val="16"/>
                <w:szCs w:val="16"/>
              </w:rPr>
              <w:t xml:space="preserve">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팀 비공개</w:t>
            </w:r>
          </w:p>
        </w:tc>
        <w:tc>
          <w:tcPr>
            <w:tcW w:type="dxa" w:w="1260"/>
          </w:tcPr>
          <w:p>
            <w:pPr>
              <w:spacing w:after="0" w:line="230" w:lineRule="exact"/>
            </w:pPr>
            <w:r>
              <w:rPr>
                <w:rFonts w:ascii="Malgun Gothic" w:hAnsi="Malgun Gothic" w:eastAsia="Malgun Gothic" w:cs="Malgun Gothic"/>
                <w:color w:val="1B1B48"/>
                <w:sz w:val="16"/>
                <w:szCs w:val="16"/>
              </w:rPr>
              <w:t xml:space="preserve">사이트</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익명 팀 — 실사 위험</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80</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Myriad (DASTAN)</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BNB · USD1 · Trust Wallet 유통 · Chainlink 연결</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날씨 결 낮음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81</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DFlow (+ Phantom)</w:t>
            </w:r>
          </w:p>
        </w:tc>
        <w:tc>
          <w:tcPr>
            <w:tcW w:type="dxa" w:w="2134"/>
          </w:tcPr>
          <w:p>
            <w:pPr>
              <w:spacing w:after="0" w:line="230" w:lineRule="exact"/>
            </w:pPr>
            <w:r>
              <w:rPr>
                <w:rFonts w:ascii="Malgun Gothic" w:hAnsi="Malgun Gothic" w:eastAsia="Malgun Gothic" w:cs="Malgun Gothic"/>
                <w:color w:val="1B1B48"/>
                <w:sz w:val="16"/>
                <w:szCs w:val="16"/>
              </w:rPr>
              <w:t xml:space="preserve">칼시 시장을 솔라나 토큰으로 — 정산은 칼시 그대로</w:t>
            </w:r>
          </w:p>
        </w:tc>
        <w:tc>
          <w:tcPr>
            <w:tcW w:type="dxa" w:w="1200"/>
          </w:tcPr>
          <w:p>
            <w:pPr>
              <w:spacing w:after="0" w:line="230" w:lineRule="exact"/>
            </w:pPr>
            <w:r>
              <w:rPr>
                <w:rFonts w:ascii="Malgun Gothic" w:hAnsi="Malgun Gothic" w:eastAsia="Malgun Gothic" w:cs="Malgun Gothic"/>
                <w:color w:val="1B1B48"/>
                <w:sz w:val="16"/>
                <w:szCs w:val="16"/>
              </w:rPr>
              <w:t xml:space="preserve">중</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tcPr>
          <w:p>
            <w:pPr>
              <w:spacing w:after="0" w:line="230" w:lineRule="exact"/>
            </w:pPr>
            <w:r>
              <w:rPr>
                <w:rFonts w:ascii="Malgun Gothic" w:hAnsi="Malgun Gothic" w:eastAsia="Malgun Gothic" w:cs="Malgun Gothic"/>
                <w:color w:val="1B1B48"/>
                <w:sz w:val="16"/>
                <w:szCs w:val="16"/>
              </w:rPr>
              <w:t xml:space="preserve">DFlow API</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(d) 트레이더 데이터</w:t>
            </w:r>
          </w:p>
        </w:tc>
        <w:tc>
          <w:tcPr>
            <w:tcW w:type="dxa" w:w="1356"/>
          </w:tcPr>
          <w:p>
            <w:pPr>
              <w:spacing w:after="0" w:line="230" w:lineRule="exact"/>
            </w:pPr>
            <w:r>
              <w:rPr>
                <w:rFonts w:ascii="Malgun Gothic" w:hAnsi="Malgun Gothic" w:eastAsia="Malgun Gothic" w:cs="Malgun Gothic"/>
                <w:color w:val="1B1B48"/>
                <w:sz w:val="16"/>
                <w:szCs w:val="16"/>
              </w:rPr>
              <w:t xml:space="preserve">정산 입구가 아님</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82</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Azuro · SX Bet</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스포츠 · Azuro는 「데이터 제공자」가 결과를 공급</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상(스포츠 도박)</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날씨는 새 업종</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83</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Augur (Lituus)</w:t>
            </w:r>
          </w:p>
        </w:tc>
        <w:tc>
          <w:tcPr>
            <w:tcW w:type="dxa" w:w="2134"/>
          </w:tcPr>
          <w:p>
            <w:pPr>
              <w:spacing w:after="0" w:line="230" w:lineRule="exact"/>
            </w:pPr>
            <w:r>
              <w:rPr>
                <w:rFonts w:ascii="Malgun Gothic" w:hAnsi="Malgun Gothic" w:eastAsia="Malgun Gothic" w:cs="Malgun Gothic"/>
                <w:color w:val="1B1B48"/>
                <w:sz w:val="16"/>
                <w:szCs w:val="16"/>
              </w:rPr>
              <w:t xml:space="preserve">「크로스체인 진실 레이어」 · 분쟁 정산(개발 중)</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재단 지도부 미확인</w:t>
            </w:r>
          </w:p>
        </w:tc>
        <w:tc>
          <w:tcPr>
            <w:tcW w:type="dxa" w:w="1260"/>
          </w:tcPr>
          <w:p>
            <w:pPr>
              <w:spacing w:after="0" w:line="230" w:lineRule="exact"/>
            </w:pPr>
            <w:r>
              <w:rPr>
                <w:rFonts w:ascii="Malgun Gothic" w:hAnsi="Malgun Gothic" w:eastAsia="Malgun Gothic" w:cs="Malgun Gothic"/>
                <w:color w:val="1B1B48"/>
                <w:sz w:val="16"/>
                <w:szCs w:val="16"/>
              </w:rPr>
              <w:t xml:space="preserve">augur.net</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판정을 분쟁 게임의 입력으로</w:t>
            </w:r>
          </w:p>
        </w:tc>
        <w:tc>
          <w:tcPr>
            <w:tcW w:type="dxa" w:w="1356"/>
          </w:tcPr>
          <w:p>
            <w:pPr>
              <w:spacing w:after="0" w:line="230" w:lineRule="exact"/>
            </w:pPr>
            <w:r>
              <w:rPr>
                <w:rFonts w:ascii="Malgun Gothic" w:hAnsi="Malgun Gothic" w:eastAsia="Malgun Gothic" w:cs="Malgun Gothic"/>
                <w:color w:val="1B1B48"/>
                <w:sz w:val="16"/>
                <w:szCs w:val="16"/>
              </w:rPr>
              <w:t xml:space="preserve">같은 예산을 다툴 수도 있음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84</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Gnosis · Presagio · Omen · Seer</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Reality.eth + Kleros 중재</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하~중</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증거원</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85</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조사 못 한 곳: XO Market · Melee · Kash · Precog · Sapience · Truemarkets · PredX · Noise · Triad · Football.fun · Polkamarkets · Futuur · Hedgehog · Zeitgeist · Manifold · Metaculus</w:t>
            </w:r>
          </w:p>
        </w:tc>
        <w:tc>
          <w:tcPr>
            <w:tcW w:type="dxa" w:w="2134"/>
          </w:tcPr>
          <w:p>
            <w:pPr>
              <w:spacing w:after="0" w:line="230" w:lineRule="exact"/>
            </w:pPr>
            <w:r>
              <w:rPr>
                <w:rFonts w:ascii="Malgun Gothic" w:hAnsi="Malgun Gothic" w:eastAsia="Malgun Gothic" w:cs="Malgun Gothic"/>
                <w:color w:val="1B1B48"/>
                <w:sz w:val="16"/>
                <w:szCs w:val="16"/>
              </w:rPr>
              <w:t xml:space="preserve">미확인</w:t>
            </w:r>
          </w:p>
        </w:tc>
        <w:tc>
          <w:tcPr>
            <w:tcW w:type="dxa" w:w="1200"/>
          </w:tcPr>
          <w:p>
            <w:pPr>
              <w:spacing w:after="0" w:line="230" w:lineRule="exact"/>
            </w:pPr>
            <w:r>
              <w:rPr>
                <w:rFonts w:ascii="Malgun Gothic" w:hAnsi="Malgun Gothic" w:eastAsia="Malgun Gothic" w:cs="Malgun Gothic"/>
                <w:color w:val="1B1B48"/>
                <w:sz w:val="16"/>
                <w:szCs w:val="16"/>
              </w:rPr>
              <w:t xml:space="preserve">미확인</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이름마다 한 번씩 확인</w:t>
            </w:r>
          </w:p>
        </w:tc>
      </w:tr>
    </w:tbl>
    <w:p>
      <w:pPr>
        <w:spacing w:after="120"/>
      </w:pPr>
    </w:p>
    <w:p>
      <w:pPr>
        <w:pStyle w:val="Heading3"/>
        <w:tabs>
          <w:tab w:pos="680" w:val="left"/>
        </w:tabs>
        <w:ind w:left="680" w:hanging="680"/>
      </w:pPr>
      <w:bookmarkStart w:id="10" w:name="s10"/>
      <w:r>
        <w:rPr>
          <w:rFonts w:ascii="Malgun Gothic" w:hAnsi="Malgun Gothic" w:eastAsia="Malgun Gothic" w:cs="Malgun Gothic"/>
          <w:b/>
          <w:bCs/>
          <w:color w:val="4D4DCE"/>
          <w:sz w:val="23"/>
          <w:szCs w:val="23"/>
        </w:rPr>
        <w:t xml:space="preserve">2.8	</w:t>
      </w:r>
      <w:r>
        <w:rPr>
          <w:rFonts w:ascii="Malgun Gothic" w:hAnsi="Malgun Gothic" w:eastAsia="Malgun Gothic" w:cs="Malgun Gothic"/>
          <w:b/>
          <w:bCs/>
          <w:color w:val="1B1B48"/>
          <w:sz w:val="23"/>
          <w:szCs w:val="23"/>
        </w:rPr>
        <w:t xml:space="preserve">H. 오라클 · 정산 레이어 — 날씨는 빈칸이고, 공개 접수 창구는 DataLink 하나다</w:t>
      </w:r>
      <w:bookmarkEnd w:id="10"/>
    </w:p>
    <w:p>
      <w:pPr>
        <w:spacing w:after="140" w:line="320" w:lineRule="exact"/>
      </w:pPr>
      <w:r>
        <w:rPr>
          <w:rFonts w:ascii="Malgun Gothic" w:hAnsi="Malgun Gothic" w:eastAsia="Malgun Gothic" w:cs="Malgun Gothic"/>
          <w:color w:val="1B1B48"/>
          <w:sz w:val="20"/>
          <w:szCs w:val="20"/>
        </w:rPr>
        <w:t xml:space="preserve">공식 문서를 열어 본 오라클 망(Chainlink DataLink · Pyth · Flare FTSO · API3 · Supra · DIA · Kleros) 어디에도 날씨 피드가 없다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데이터 회사가 공급자로 들어가는 공개 창구는 Chainlink DataLink 하나다. 「데이터 제공자가 되고 싶다면 Chainlink Labs에 연락하라」는 양식이 있고, 공급자 목록은 Deutsche Börse · FTSE Russell 같은 금융뿐이다(</w:t>
      </w:r>
      <w:hyperlink r:id="rId47" w:history="1">
        <w:r>
          <w:rPr>
            <w:rFonts w:ascii="Malgun Gothic" w:hAnsi="Malgun Gothic" w:eastAsia="Malgun Gothic" w:cs="Malgun Gothic"/>
            <w:color w:val="4D4DCE"/>
            <w:sz w:val="20"/>
            <w:szCs w:val="20"/>
          </w:rPr>
          <w:t xml:space="preserve">DataLink 문서</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Pyth는 공급자를 거래소 · 마켓메이커 · 트레이딩사로 제한한다(</w:t>
      </w:r>
      <w:hyperlink r:id="rId48" w:history="1">
        <w:r>
          <w:rPr>
            <w:rFonts w:ascii="Malgun Gothic" w:hAnsi="Malgun Gothic" w:eastAsia="Malgun Gothic" w:cs="Malgun Gothic"/>
            <w:color w:val="4D4DCE"/>
            <w:sz w:val="20"/>
            <w:szCs w:val="20"/>
          </w:rPr>
          <w:t xml:space="preserve">Pyth 문서</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UMA의 폴리마켓 제안자 명단은 폴리마켓이 정한다(</w:t>
      </w:r>
      <w:hyperlink r:id="rId49" w:history="1">
        <w:r>
          <w:rPr>
            <w:rFonts w:ascii="Malgun Gothic" w:hAnsi="Malgun Gothic" w:eastAsia="Malgun Gothic" w:cs="Malgun Gothic"/>
            <w:color w:val="4D4DCE"/>
            <w:sz w:val="20"/>
            <w:szCs w:val="20"/>
          </w:rPr>
          <w:t xml:space="preserve">UMIP-189</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Flare는 FDC Web2Json을 모든 망에서 폐기했다. 웹 날씨 자료는 이제 FCC 확장이나 FIP.14 제안으로만 들어간다(</w:t>
      </w:r>
      <w:hyperlink r:id="rId50" w:history="1">
        <w:r>
          <w:rPr>
            <w:rFonts w:ascii="Malgun Gothic" w:hAnsi="Malgun Gothic" w:eastAsia="Malgun Gothic" w:cs="Malgun Gothic"/>
            <w:color w:val="4D4DCE"/>
            <w:sz w:val="20"/>
            <w:szCs w:val="20"/>
          </w:rPr>
          <w:t xml:space="preserve">Flare 개발자 허브</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86</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진행 중</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Flare FTSO · FDC · FCC</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Web2Json 폐기 — 웹 날씨 자료는 FCC 확장 또는 FIP.14 제안으로만 </w:t>
            </w:r>
            <w:r>
              <w:rPr>
                <w:rFonts w:ascii="Malgun Gothic" w:hAnsi="Malgun Gothic" w:eastAsia="Malgun Gothic" w:cs="Malgun Gothic"/>
                <w:color w:val="6B6B8C"/>
                <w:sz w:val="14"/>
                <w:szCs w:val="14"/>
              </w:rPr>
              <w:t xml:space="preserve">[1차 원문]</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3번 그룹</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3번 그룹</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기존 그룹</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날씨 FCC 확장(케이웨더 주어)</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웰비안 × Flare 직접 통합 클레임 0</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87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보류</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Chainlink DataLink (데이터 제공자 접수)</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범주 없음(목록은 금융뿐) · 공식 제공자 양식 있음 </w:t>
            </w:r>
            <w:r>
              <w:rPr>
                <w:rFonts w:ascii="Malgun Gothic" w:hAnsi="Malgun Gothic" w:eastAsia="Malgun Gothic" w:cs="Malgun Gothic"/>
                <w:color w:val="6B6B8C"/>
                <w:sz w:val="14"/>
                <w:szCs w:val="14"/>
              </w:rPr>
              <w:t xml:space="preserve">[1차 원문]</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4번 대화</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4번 대화 상대</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chain.link 데이터 제공자 양식 — 서우 결정 2 뒤</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(e) 날씨 = 새 DataLink 범주</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Flare 관계 · 공개 언급 0</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88</w:t>
            </w:r>
          </w:p>
        </w:tc>
        <w:tc>
          <w:tcPr>
            <w:tcW w:type="dxa" w:w="876"/>
          </w:tcPr>
          <w:p>
            <w:pPr>
              <w:spacing w:after="0" w:line="230" w:lineRule="exact"/>
            </w:pPr>
            <w:r>
              <w:rPr>
                <w:rFonts w:ascii="Malgun Gothic" w:hAnsi="Malgun Gothic" w:eastAsia="Malgun Gothic" w:cs="Malgun Gothic"/>
                <w:color w:val="1B1B48"/>
                <w:sz w:val="16"/>
                <w:szCs w:val="16"/>
              </w:rPr>
              <w:t xml:space="preserve">보류</w:t>
            </w:r>
          </w:p>
        </w:tc>
        <w:tc>
          <w:tcPr>
            <w:tcW w:type="dxa" w:w="1644"/>
          </w:tcPr>
          <w:p>
            <w:pPr>
              <w:spacing w:after="0" w:line="230" w:lineRule="exact"/>
            </w:pPr>
            <w:r>
              <w:rPr>
                <w:rFonts w:ascii="Malgun Gothic" w:hAnsi="Malgun Gothic" w:eastAsia="Malgun Gothic" w:cs="Malgun Gothic"/>
                <w:color w:val="1B1B48"/>
                <w:sz w:val="16"/>
                <w:szCs w:val="16"/>
              </w:rPr>
              <w:t xml:space="preserve">Polymarket V2 Oracle Aggregator (UMA · Chainlink · EOA 리포터)</w:t>
            </w:r>
          </w:p>
        </w:tc>
        <w:tc>
          <w:tcPr>
            <w:tcW w:type="dxa" w:w="2134"/>
          </w:tcPr>
          <w:p>
            <w:pPr>
              <w:spacing w:after="0" w:line="230" w:lineRule="exact"/>
            </w:pPr>
            <w:r>
              <w:rPr>
                <w:rFonts w:ascii="Malgun Gothic" w:hAnsi="Malgun Gothic" w:eastAsia="Malgun Gothic" w:cs="Malgun Gothic"/>
                <w:color w:val="1B1B48"/>
                <w:sz w:val="16"/>
                <w:szCs w:val="16"/>
              </w:rPr>
              <w:t xml:space="preserve">11/2부터 새 시장 V2 · 지정 주소 리포터를 끼울 자리</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7번 · 71번(상한 초과)</w:t>
            </w:r>
          </w:p>
        </w:tc>
        <w:tc>
          <w:tcPr>
            <w:tcW w:type="dxa" w:w="1920"/>
          </w:tcPr>
          <w:p>
            <w:pPr>
              <w:spacing w:after="0" w:line="230" w:lineRule="exact"/>
            </w:pPr>
            <w:r>
              <w:rPr>
                <w:rFonts w:ascii="Malgun Gothic" w:hAnsi="Malgun Gothic" w:eastAsia="Malgun Gothic" w:cs="Malgun Gothic"/>
                <w:color w:val="1B1B48"/>
                <w:sz w:val="16"/>
                <w:szCs w:val="16"/>
              </w:rPr>
              <w:t xml:space="preserve">새 사람 0 — 7번 Edward Lee 스레드</w:t>
            </w:r>
          </w:p>
        </w:tc>
        <w:tc>
          <w:tcPr>
            <w:tcW w:type="dxa" w:w="1260"/>
          </w:tcPr>
          <w:p>
            <w:pPr>
              <w:spacing w:after="0" w:line="230" w:lineRule="exact"/>
            </w:pPr>
            <w:r>
              <w:rPr>
                <w:rFonts w:ascii="Malgun Gothic" w:hAnsi="Malgun Gothic" w:eastAsia="Malgun Gothic" w:cs="Malgun Gothic"/>
                <w:color w:val="1B1B48"/>
                <w:sz w:val="16"/>
                <w:szCs w:val="16"/>
              </w:rPr>
              <w:t xml:space="preserve">기존</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(e) 비한국 도시만 · 지정 리포터</w:t>
            </w:r>
          </w:p>
        </w:tc>
        <w:tc>
          <w:tcPr>
            <w:tcW w:type="dxa" w:w="1356"/>
          </w:tcPr>
          <w:p>
            <w:pPr>
              <w:spacing w:after="0" w:line="230" w:lineRule="exact"/>
            </w:pPr>
            <w:r>
              <w:rPr>
                <w:rFonts w:ascii="Malgun Gothic" w:hAnsi="Malgun Gothic" w:eastAsia="Malgun Gothic" w:cs="Malgun Gothic"/>
                <w:color w:val="1B1B48"/>
                <w:sz w:val="16"/>
                <w:szCs w:val="16"/>
              </w:rPr>
              <w:t xml:space="preserve">카운슬 뒤 · 서울 시장과 분리가 보장될 때만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89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API3</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1차 서명 데이터 모델(「입력 지문」과 결이 맞음) · 공급자 접수 문안 없음 </w:t>
            </w:r>
            <w:r>
              <w:rPr>
                <w:rFonts w:ascii="Malgun Gothic" w:hAnsi="Malgun Gothic" w:eastAsia="Malgun Gothic" w:cs="Malgun Gothic"/>
                <w:color w:val="6B6B8C"/>
                <w:sz w:val="14"/>
                <w:szCs w:val="14"/>
              </w:rPr>
              <w:t xml:space="preserve">[1차 원문]</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문서(GitHub)</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가격 피드 위주</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90</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Kleros · Reality.eth (Kleros Foresight)</w:t>
            </w:r>
          </w:p>
        </w:tc>
        <w:tc>
          <w:tcPr>
            <w:tcW w:type="dxa" w:w="2134"/>
          </w:tcPr>
          <w:p>
            <w:pPr>
              <w:spacing w:after="0" w:line="230" w:lineRule="exact"/>
            </w:pPr>
            <w:r>
              <w:rPr>
                <w:rFonts w:ascii="Malgun Gothic" w:hAnsi="Malgun Gothic" w:eastAsia="Malgun Gothic" w:cs="Malgun Gothic"/>
                <w:color w:val="1B1B48"/>
                <w:sz w:val="16"/>
                <w:szCs w:val="16"/>
              </w:rPr>
              <w:t xml:space="preserve">담보 답 + 배심 중재 · 공급자 역할 없음 </w:t>
            </w:r>
            <w:r>
              <w:rPr>
                <w:rFonts w:ascii="Malgun Gothic" w:hAnsi="Malgun Gothic" w:eastAsia="Malgun Gothic" w:cs="Malgun Gothic"/>
                <w:color w:val="6B6B8C"/>
                <w:sz w:val="14"/>
                <w:szCs w:val="14"/>
              </w:rPr>
              <w:t xml:space="preserve">[1차 원문]</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문서 · 블로그</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중립 증거원</w:t>
            </w:r>
          </w:p>
        </w:tc>
        <w:tc>
          <w:tcPr>
            <w:tcW w:type="dxa" w:w="1356"/>
          </w:tcPr>
          <w:p>
            <w:pPr>
              <w:spacing w:after="0" w:line="230" w:lineRule="exact"/>
            </w:pPr>
            <w:r>
              <w:rPr>
                <w:rFonts w:ascii="Malgun Gothic" w:hAnsi="Malgun Gothic" w:eastAsia="Malgun Gothic" w:cs="Malgun Gothic"/>
                <w:color w:val="1B1B48"/>
                <w:sz w:val="16"/>
                <w:szCs w:val="16"/>
              </w:rPr>
              <w:t xml:space="preserve">매출 작음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91</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Pyth</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공급자 자격 = 거래소 · 마켓메이커 · 트레이딩사만 </w:t>
            </w:r>
            <w:r>
              <w:rPr>
                <w:rFonts w:ascii="Malgun Gothic" w:hAnsi="Malgun Gothic" w:eastAsia="Malgun Gothic" w:cs="Malgun Gothic"/>
                <w:color w:val="6B6B8C"/>
                <w:sz w:val="14"/>
                <w:szCs w:val="14"/>
              </w:rPr>
              <w:t xml:space="preserve">[1차 원문]</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공급자 신청 양식</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비시장 범주 계획만 묻기</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자격 밖</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92</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Supra · DIA</w:t>
            </w:r>
          </w:p>
        </w:tc>
        <w:tc>
          <w:tcPr>
            <w:tcW w:type="dxa" w:w="2134"/>
          </w:tcPr>
          <w:p>
            <w:pPr>
              <w:spacing w:after="0" w:line="230" w:lineRule="exact"/>
            </w:pPr>
            <w:r>
              <w:rPr>
                <w:rFonts w:ascii="Malgun Gothic" w:hAnsi="Malgun Gothic" w:eastAsia="Malgun Gothic" w:cs="Malgun Gothic"/>
                <w:color w:val="1B1B48"/>
                <w:sz w:val="16"/>
                <w:szCs w:val="16"/>
              </w:rPr>
              <w:t xml:space="preserve">날씨 피드 없음 · 공급자 접수 없음 </w:t>
            </w:r>
            <w:r>
              <w:rPr>
                <w:rFonts w:ascii="Malgun Gothic" w:hAnsi="Malgun Gothic" w:eastAsia="Malgun Gothic" w:cs="Malgun Gothic"/>
                <w:color w:val="6B6B8C"/>
                <w:sz w:val="14"/>
                <w:szCs w:val="14"/>
              </w:rPr>
              <w:t xml:space="preserve">[1차 원문]</w:t>
            </w:r>
          </w:p>
        </w:tc>
        <w:tc>
          <w:tcPr>
            <w:tcW w:type="dxa" w:w="1200"/>
          </w:tcPr>
          <w:p>
            <w:pPr>
              <w:spacing w:after="0" w:line="230" w:lineRule="exact"/>
            </w:pPr>
            <w:r>
              <w:rPr>
                <w:rFonts w:ascii="Malgun Gothic" w:hAnsi="Malgun Gothic" w:eastAsia="Malgun Gothic" w:cs="Malgun Gothic"/>
                <w:color w:val="1B1B48"/>
                <w:sz w:val="16"/>
                <w:szCs w:val="16"/>
              </w:rPr>
              <w:t xml:space="preserve">미확인</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93</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RedStone · Switchboard · Band · Chronicle</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확인 못 함</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94</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UMA (폴리마켓 관리형 제안자)</w:t>
            </w:r>
          </w:p>
        </w:tc>
        <w:tc>
          <w:tcPr>
            <w:tcW w:type="dxa" w:w="2134"/>
          </w:tcPr>
          <w:p>
            <w:pPr>
              <w:spacing w:after="0" w:line="230" w:lineRule="exact"/>
            </w:pPr>
            <w:r>
              <w:rPr>
                <w:rFonts w:ascii="Malgun Gothic" w:hAnsi="Malgun Gothic" w:eastAsia="Malgun Gothic" w:cs="Malgun Gothic"/>
                <w:color w:val="1B1B48"/>
                <w:sz w:val="16"/>
                <w:szCs w:val="16"/>
              </w:rPr>
              <w:t xml:space="preserve">폴리마켓 날씨를 정산 · 제안자 명단은 폴리마켓이 정함 </w:t>
            </w:r>
            <w:r>
              <w:rPr>
                <w:rFonts w:ascii="Malgun Gothic" w:hAnsi="Malgun Gothic" w:eastAsia="Malgun Gothic" w:cs="Malgun Gothic"/>
                <w:color w:val="6B6B8C"/>
                <w:sz w:val="14"/>
                <w:szCs w:val="14"/>
              </w:rPr>
              <w:t xml:space="preserve">[1차 원문]</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서울 정산에 닿음 · 데이터 공급자 역할이 없음</w:t>
            </w:r>
          </w:p>
        </w:tc>
      </w:tr>
    </w:tbl>
    <w:p>
      <w:pPr>
        <w:spacing w:after="120"/>
      </w:pPr>
    </w:p>
    <w:p>
      <w:pPr>
        <w:pStyle w:val="Heading3"/>
        <w:tabs>
          <w:tab w:pos="680" w:val="left"/>
        </w:tabs>
        <w:ind w:left="680" w:hanging="680"/>
      </w:pPr>
      <w:bookmarkStart w:id="11" w:name="s11"/>
      <w:r>
        <w:rPr>
          <w:rFonts w:ascii="Malgun Gothic" w:hAnsi="Malgun Gothic" w:eastAsia="Malgun Gothic" w:cs="Malgun Gothic"/>
          <w:b/>
          <w:bCs/>
          <w:color w:val="4D4DCE"/>
          <w:sz w:val="23"/>
          <w:szCs w:val="23"/>
        </w:rPr>
        <w:t xml:space="preserve">2.9	</w:t>
      </w:r>
      <w:r>
        <w:rPr>
          <w:rFonts w:ascii="Malgun Gothic" w:hAnsi="Malgun Gothic" w:eastAsia="Malgun Gothic" w:cs="Malgun Gothic"/>
          <w:b/>
          <w:bCs/>
          <w:color w:val="1B1B48"/>
          <w:sz w:val="23"/>
          <w:szCs w:val="23"/>
        </w:rPr>
        <w:t xml:space="preserve">I. XRPL · 플레어 생태계 — 살 사람은 없고, 빌더와 증명 자리는 있다</w:t>
      </w:r>
      <w:bookmarkEnd w:id="11"/>
    </w:p>
    <w:p>
      <w:pPr>
        <w:spacing w:after="140" w:line="320" w:lineRule="exact"/>
      </w:pPr>
      <w:r>
        <w:rPr>
          <w:rFonts w:ascii="Malgun Gothic" w:hAnsi="Malgun Gothic" w:eastAsia="Malgun Gothic" w:cs="Malgun Gothic"/>
          <w:color w:val="1B1B48"/>
          <w:sz w:val="20"/>
          <w:szCs w:val="20"/>
        </w:rPr>
        <w:t xml:space="preserve">XRPL · XRPL EVM · Flare 위에서 실제로 돌아가는 예측시장은 확인되지 않았다. Axiom(XRPL EVM, XRP · RLUSD)은 1/19 베타 예고 뒤 소식이 없고, FlarePredict는 테스트넷 토큰을 쓴다. 가장 구체적인 제안거리는 Flare 개발자 허브의 참조 날씨보험 앱이다. 이 앱은 OpenWeatherMap의 그날 강수량으로 정산하고, Flare의 FAQ는 무료 키로는 예제가 돌지 않는다고 적는다(</w:t>
      </w:r>
      <w:hyperlink r:id="rId51" w:history="1">
        <w:r>
          <w:rPr>
            <w:rFonts w:ascii="Malgun Gothic" w:hAnsi="Malgun Gothic" w:eastAsia="Malgun Gothic" w:cs="Malgun Gothic"/>
            <w:color w:val="4D4DCE"/>
            <w:sz w:val="20"/>
            <w:szCs w:val="20"/>
          </w:rPr>
          <w:t xml:space="preserve">FCC 날씨보험 가이드</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뉴욕에서는 XRPL Foundation 부트캠프(10/20~22, 도착 전) 뒤로 XRPL Commons 해커톤(10/24~25) · XRP Sidekick(10/26) · Swell + Apex(10/27~29)가 이어진다(</w:t>
      </w:r>
      <w:hyperlink r:id="rId52" w:history="1">
        <w:r>
          <w:rPr>
            <w:rFonts w:ascii="Malgun Gothic" w:hAnsi="Malgun Gothic" w:eastAsia="Malgun Gothic" w:cs="Malgun Gothic"/>
            <w:color w:val="4D4DCE"/>
            <w:sz w:val="20"/>
            <w:szCs w:val="20"/>
          </w:rPr>
          <w:t xml:space="preserve">xrpl.org 행사 소스</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95</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XRPL Commons — XRP Ledger Hackathon NYC (10/24~25)</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예측시장 · 날씨 트랙 없음 · 「Why Not」 · 에이전트 금융 트랙</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기록 없음 · 노트상 다른 내부 파일에 9/10 인바운드 메모 — 서우 확인</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David Bchiri (President) · Odelia Torteman (Head of Digital Assets) · Thomas Hussenet (Technical Partner) 중 한 명</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기존 대화가 있으면 그 스레드 · Luma 등록</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✔(행사)</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빌더용 무료 데이터 · 날씨 정산 아이디어</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8/27 「불참」 결정이 남아 있으면 정리 · 리플 언급 0</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96</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뉴욕 대면</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Swell 2026 + Apex (10/27~29, The Shed) · XRP Sidekick (10/26)</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행사</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Johann Kerbrat (Swell 연사) 1촌 요청(10/8) — 8번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현장 인사</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행사</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인사 · 명함 · 후속 허락</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리플과의 대화 · 언급 0 · 로빈후드는 게이트 뒤</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97</w:t>
            </w:r>
          </w:p>
        </w:tc>
        <w:tc>
          <w:tcPr>
            <w:tcW w:type="dxa" w:w="876"/>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tcPr>
          <w:p>
            <w:pPr>
              <w:spacing w:after="0" w:line="230" w:lineRule="exact"/>
            </w:pPr>
            <w:r>
              <w:rPr>
                <w:rFonts w:ascii="Malgun Gothic" w:hAnsi="Malgun Gothic" w:eastAsia="Malgun Gothic" w:cs="Malgun Gothic"/>
                <w:color w:val="1B1B48"/>
                <w:sz w:val="16"/>
                <w:szCs w:val="16"/>
              </w:rPr>
              <w:t xml:space="preserve">Flare 참조 날씨보험 앱 (FCC 가이드 · x402 쇼케이스)</w:t>
            </w:r>
          </w:p>
        </w:tc>
        <w:tc>
          <w:tcPr>
            <w:tcW w:type="dxa" w:w="2134"/>
          </w:tcPr>
          <w:p>
            <w:pPr>
              <w:spacing w:after="0" w:line="230" w:lineRule="exact"/>
            </w:pPr>
            <w:r>
              <w:rPr>
                <w:rFonts w:ascii="Malgun Gothic" w:hAnsi="Malgun Gothic" w:eastAsia="Malgun Gothic" w:cs="Malgun Gothic"/>
                <w:color w:val="1B1B48"/>
                <w:sz w:val="16"/>
                <w:szCs w:val="16"/>
              </w:rPr>
              <w:t xml:space="preserve">OpenWeatherMap 유료 키로 강수 정산 → 합의값 · ICAO 관측소 판정으로 교체 제안 </w:t>
            </w:r>
            <w:r>
              <w:rPr>
                <w:rFonts w:ascii="Malgun Gothic" w:hAnsi="Malgun Gothic" w:eastAsia="Malgun Gothic" w:cs="Malgun Gothic"/>
                <w:color w:val="6B6B8C"/>
                <w:sz w:val="14"/>
                <w:szCs w:val="14"/>
              </w:rPr>
              <w:t xml:space="preserve">[1차 원문]</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3번 그룹</w:t>
            </w:r>
          </w:p>
        </w:tc>
        <w:tc>
          <w:tcPr>
            <w:tcW w:type="dxa" w:w="1920"/>
          </w:tcPr>
          <w:p>
            <w:pPr>
              <w:spacing w:after="0" w:line="230" w:lineRule="exact"/>
            </w:pPr>
            <w:r>
              <w:rPr>
                <w:rFonts w:ascii="Malgun Gothic" w:hAnsi="Malgun Gothic" w:eastAsia="Malgun Gothic" w:cs="Malgun Gothic"/>
                <w:color w:val="1B1B48"/>
                <w:sz w:val="16"/>
                <w:szCs w:val="16"/>
              </w:rPr>
              <w:t xml:space="preserve">3번 그룹</w:t>
            </w:r>
          </w:p>
        </w:tc>
        <w:tc>
          <w:tcPr>
            <w:tcW w:type="dxa" w:w="1260"/>
          </w:tcPr>
          <w:p>
            <w:pPr>
              <w:spacing w:after="0" w:line="230" w:lineRule="exact"/>
            </w:pPr>
            <w:r>
              <w:rPr>
                <w:rFonts w:ascii="Malgun Gothic" w:hAnsi="Malgun Gothic" w:eastAsia="Malgun Gothic" w:cs="Malgun Gothic"/>
                <w:color w:val="1B1B48"/>
                <w:sz w:val="16"/>
                <w:szCs w:val="16"/>
              </w:rPr>
              <w:t xml:space="preserve">기존 그룹(케이웨더 주어)</w:t>
            </w:r>
          </w:p>
        </w:tc>
        <w:tc>
          <w:tcPr>
            <w:tcW w:type="dxa" w:w="780"/>
          </w:tcPr>
          <w:p>
            <w:pPr>
              <w:spacing w:after="0" w:line="230" w:lineRule="exact"/>
            </w:pPr>
            <w:r>
              <w:rPr>
                <w:rFonts w:ascii="Malgun Gothic" w:hAnsi="Malgun Gothic" w:eastAsia="Malgun Gothic" w:cs="Malgun Gothic"/>
                <w:color w:val="1B1B48"/>
                <w:sz w:val="16"/>
                <w:szCs w:val="16"/>
              </w:rPr>
              <w:t xml:space="preserve">확인 필요</w:t>
            </w:r>
          </w:p>
        </w:tc>
        <w:tc>
          <w:tcPr>
            <w:tcW w:type="dxa" w:w="1440"/>
          </w:tcPr>
          <w:p>
            <w:pPr>
              <w:spacing w:after="0" w:line="230" w:lineRule="exact"/>
            </w:pPr>
            <w:r>
              <w:rPr>
                <w:rFonts w:ascii="Malgun Gothic" w:hAnsi="Malgun Gothic" w:eastAsia="Malgun Gothic" w:cs="Malgun Gothic"/>
                <w:color w:val="1B1B48"/>
                <w:sz w:val="16"/>
                <w:szCs w:val="16"/>
              </w:rPr>
              <w:t xml:space="preserve">개발자 무료 접근</w:t>
            </w:r>
          </w:p>
        </w:tc>
        <w:tc>
          <w:tcPr>
            <w:tcW w:type="dxa" w:w="1356"/>
          </w:tcPr>
          <w:p>
            <w:pPr>
              <w:spacing w:after="0" w:line="230" w:lineRule="exact"/>
            </w:pPr>
            <w:r>
              <w:rPr>
                <w:rFonts w:ascii="Malgun Gothic" w:hAnsi="Malgun Gothic" w:eastAsia="Malgun Gothic" w:cs="Malgun Gothic"/>
                <w:color w:val="1B1B48"/>
                <w:sz w:val="16"/>
                <w:szCs w:val="16"/>
              </w:rPr>
              <w:t xml:space="preserve">직접 통합 클레임 0</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98</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Axiom (XRPL EVM · XRP · RLUSD) + 운영사 Peersyst</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1/19 베타 예고 뒤 소식 없음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팀 미확인 · Peersyst Ferran Prat (CEO, 2025 자료)</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해커톤 현장</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✔(행사)</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살아 있는지 먼저</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RLUSD로 거래하는 예측시장은 이것 하나만 찾음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99</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kleos · WeatherShield (ETHGlobal) · Flare ETHGlobal 상금 트랙</w:t>
            </w:r>
          </w:p>
        </w:tc>
        <w:tc>
          <w:tcPr>
            <w:tcW w:type="dxa" w:w="2134"/>
          </w:tcPr>
          <w:p>
            <w:pPr>
              <w:spacing w:after="0" w:line="230" w:lineRule="exact"/>
            </w:pPr>
            <w:r>
              <w:rPr>
                <w:rFonts w:ascii="Malgun Gothic" w:hAnsi="Malgun Gothic" w:eastAsia="Malgun Gothic" w:cs="Malgun Gothic"/>
                <w:color w:val="1B1B48"/>
                <w:sz w:val="16"/>
                <w:szCs w:val="16"/>
              </w:rPr>
              <w:t xml:space="preserve">해커톤 시제품(폐기된 Web2Json 기반)</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ETHGlobal</w:t>
            </w:r>
          </w:p>
        </w:tc>
        <w:tc>
          <w:tcPr>
            <w:tcW w:type="dxa" w:w="780"/>
          </w:tcPr>
          <w:p>
            <w:pPr>
              <w:spacing w:after="0" w:line="230" w:lineRule="exact"/>
            </w:pPr>
            <w:r>
              <w:rPr>
                <w:rFonts w:ascii="Malgun Gothic" w:hAnsi="Malgun Gothic" w:eastAsia="Malgun Gothic" w:cs="Malgun Gothic"/>
                <w:color w:val="1B1B48"/>
                <w:sz w:val="16"/>
                <w:szCs w:val="16"/>
              </w:rPr>
              <w:t xml:space="preserve">kleos는 뉴욕 해커톤 출신</w:t>
            </w:r>
          </w:p>
        </w:tc>
        <w:tc>
          <w:tcPr>
            <w:tcW w:type="dxa" w:w="1440"/>
          </w:tcPr>
          <w:p>
            <w:pPr>
              <w:spacing w:after="0" w:line="230" w:lineRule="exact"/>
            </w:pPr>
            <w:r>
              <w:rPr>
                <w:rFonts w:ascii="Malgun Gothic" w:hAnsi="Malgun Gothic" w:eastAsia="Malgun Gothic" w:cs="Malgun Gothic"/>
                <w:color w:val="1B1B48"/>
                <w:sz w:val="16"/>
                <w:szCs w:val="16"/>
              </w:rPr>
              <w:t xml:space="preserve">「날씨 정산 시장」 상금 아이디어</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100</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FlarePredict</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FTSO · FDC 시장 · 테스트넷 토큰</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확인 필요</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데모 상대</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상업 가치 낮음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101</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XRPL Foundation — Core Dev Bootcamp (10/20~22)</w:t>
            </w:r>
          </w:p>
        </w:tc>
        <w:tc>
          <w:tcPr>
            <w:tcW w:type="dxa" w:w="2134"/>
          </w:tcPr>
          <w:p>
            <w:pPr>
              <w:spacing w:after="0" w:line="230" w:lineRule="exact"/>
            </w:pPr>
            <w:r>
              <w:rPr>
                <w:rFonts w:ascii="Malgun Gothic" w:hAnsi="Malgun Gothic" w:eastAsia="Malgun Gothic" w:cs="Malgun Gothic"/>
                <w:color w:val="1B1B48"/>
                <w:sz w:val="16"/>
                <w:szCs w:val="16"/>
              </w:rPr>
              <w:t xml:space="preserve">행사(xrpld 프로토콜)</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Denis Angell (CTO)</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도착 전</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일정상 참석 어려움</w:t>
            </w:r>
          </w:p>
        </w:tc>
      </w:tr>
    </w:tbl>
    <w:p>
      <w:pPr>
        <w:spacing w:after="120"/>
      </w:pPr>
    </w:p>
    <w:p>
      <w:pPr>
        <w:pStyle w:val="Heading3"/>
        <w:tabs>
          <w:tab w:pos="680" w:val="left"/>
        </w:tabs>
        <w:ind w:left="680" w:hanging="680"/>
      </w:pPr>
      <w:bookmarkStart w:id="12" w:name="s12"/>
      <w:r>
        <w:rPr>
          <w:rFonts w:ascii="Malgun Gothic" w:hAnsi="Malgun Gothic" w:eastAsia="Malgun Gothic" w:cs="Malgun Gothic"/>
          <w:b/>
          <w:bCs/>
          <w:color w:val="4D4DCE"/>
          <w:sz w:val="23"/>
          <w:szCs w:val="23"/>
        </w:rPr>
        <w:t xml:space="preserve">2.10	</w:t>
      </w:r>
      <w:r>
        <w:rPr>
          <w:rFonts w:ascii="Malgun Gothic" w:hAnsi="Malgun Gothic" w:eastAsia="Malgun Gothic" w:cs="Malgun Gothic"/>
          <w:b/>
          <w:bCs/>
          <w:color w:val="1B1B48"/>
          <w:sz w:val="23"/>
          <w:szCs w:val="23"/>
        </w:rPr>
        <w:t xml:space="preserve">J. 해외 — 날씨를 허가한 규제 시장은 캐나다 하나다</w:t>
      </w:r>
      <w:bookmarkEnd w:id="12"/>
    </w:p>
    <w:p>
      <w:pPr>
        <w:spacing w:after="140" w:line="320" w:lineRule="exact"/>
      </w:pPr>
      <w:r>
        <w:rPr>
          <w:rFonts w:ascii="Malgun Gothic" w:hAnsi="Malgun Gothic" w:eastAsia="Malgun Gothic" w:cs="Malgun Gothic"/>
          <w:color w:val="1B1B48"/>
          <w:sz w:val="20"/>
          <w:szCs w:val="20"/>
        </w:rPr>
        <w:t xml:space="preserve">미국 밖 규제 시장에서 기후 계약을 명시적으로 허용한 곳은 캐나다뿐이다. CIRO는 3월 칼시에 기후 · 금융시장 · 경제지표 계약을 허가하되 정산 기간 30일 이상을 조건으로 붙였고, Wealthsimple Predict가 이를 판다(개시는 미확인)(</w:t>
      </w:r>
      <w:hyperlink r:id="rId53" w:history="1">
        <w:r>
          <w:rPr>
            <w:rFonts w:ascii="Malgun Gothic" w:hAnsi="Malgun Gothic" w:eastAsia="Malgun Gothic" w:cs="Malgun Gothic"/>
            <w:color w:val="4D4DCE"/>
            <w:sz w:val="20"/>
            <w:szCs w:val="20"/>
          </w:rPr>
          <w:t xml:space="preserve">Covers</w:t>
        </w:r>
      </w:hyperlink>
      <w:r>
        <w:rPr>
          <w:rFonts w:ascii="Malgun Gothic" w:hAnsi="Malgun Gothic" w:eastAsia="Malgun Gothic" w:cs="Malgun Gothic"/>
          <w:color w:val="1B1B48"/>
          <w:sz w:val="20"/>
          <w:szCs w:val="20"/>
        </w:rPr>
        <w:t xml:space="preserve">; </w:t>
      </w:r>
      <w:hyperlink r:id="rId54" w:history="1">
        <w:r>
          <w:rPr>
            <w:rFonts w:ascii="Malgun Gothic" w:hAnsi="Malgun Gothic" w:eastAsia="Malgun Gothic" w:cs="Malgun Gothic"/>
            <w:color w:val="4D4DCE"/>
            <w:sz w:val="20"/>
            <w:szCs w:val="20"/>
          </w:rPr>
          <w:t xml:space="preserve">crypto.news</w:t>
        </w:r>
      </w:hyperlink>
      <w:r>
        <w:rPr>
          <w:rFonts w:ascii="Malgun Gothic" w:hAnsi="Malgun Gothic" w:eastAsia="Malgun Gothic" w:cs="Malgun Gothic"/>
          <w:color w:val="1B1B48"/>
          <w:sz w:val="20"/>
          <w:szCs w:val="20"/>
        </w:rPr>
        <w:t xml:space="preserve">). IBKR는 ForecastEx 기후 계약을 IB 아일랜드 · 캐나다 · 홍콩 · 싱가포르 고객에게 판다(</w:t>
      </w:r>
      <w:hyperlink r:id="rId55" w:history="1">
        <w:r>
          <w:rPr>
            <w:rFonts w:ascii="Malgun Gothic" w:hAnsi="Malgun Gothic" w:eastAsia="Malgun Gothic" w:cs="Malgun Gothic"/>
            <w:color w:val="4D4DCE"/>
            <w:sz w:val="20"/>
            <w:szCs w:val="20"/>
          </w:rPr>
          <w:t xml:space="preserve">IBKR</w:t>
        </w:r>
      </w:hyperlink>
      <w:r>
        <w:rPr>
          <w:rFonts w:ascii="Malgun Gothic" w:hAnsi="Malgun Gothic" w:eastAsia="Malgun Gothic" w:cs="Malgun Gothic"/>
          <w:color w:val="1B1B48"/>
          <w:sz w:val="20"/>
          <w:szCs w:val="20"/>
        </w:rPr>
        <w:t xml:space="preserve">). 영국 거래소들은 도박 면허로 예측시장을 팔고 날씨는 없다. FCA는 10/6 칼시 · 폴리마켓과 대화 중이라고 확인했지만, 개인 대상 이진옵션 금지는 그대로다(</w:t>
      </w:r>
      <w:hyperlink r:id="rId56" w:history="1">
        <w:r>
          <w:rPr>
            <w:rFonts w:ascii="Malgun Gothic" w:hAnsi="Malgun Gothic" w:eastAsia="Malgun Gothic" w:cs="Malgun Gothic"/>
            <w:color w:val="4D4DCE"/>
            <w:sz w:val="20"/>
            <w:szCs w:val="20"/>
          </w:rPr>
          <w:t xml:space="preserve">Yahoo Finance</w:t>
        </w:r>
      </w:hyperlink>
      <w:r>
        <w:rPr>
          <w:rFonts w:ascii="Malgun Gothic" w:hAnsi="Malgun Gothic" w:eastAsia="Malgun Gothic" w:cs="Malgun Gothic"/>
          <w:color w:val="1B1B48"/>
          <w:sz w:val="20"/>
          <w:szCs w:val="20"/>
        </w:rPr>
        <w:t xml:space="preserve">). 브라질은 경제 · 금융 지표만 허용하는 규칙(CMN 5.298)이라 날씨가 빠질 가능성이 크다(</w:t>
      </w:r>
      <w:hyperlink r:id="rId57" w:history="1">
        <w:r>
          <w:rPr>
            <w:rFonts w:ascii="Malgun Gothic" w:hAnsi="Malgun Gothic" w:eastAsia="Malgun Gothic" w:cs="Malgun Gothic"/>
            <w:color w:val="4D4DCE"/>
            <w:sz w:val="20"/>
            <w:szCs w:val="20"/>
          </w:rPr>
          <w:t xml:space="preserve">iGaming Business</w:t>
        </w:r>
      </w:hyperlink>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shd w:val="clear" w:color="auto" w:fill="E9F6EF"/>
          </w:tcPr>
          <w:p>
            <w:pPr>
              <w:spacing w:after="0" w:line="230" w:lineRule="exact"/>
            </w:pPr>
            <w:r>
              <w:rPr>
                <w:rFonts w:ascii="Malgun Gothic" w:hAnsi="Malgun Gothic" w:eastAsia="Malgun Gothic" w:cs="Malgun Gothic"/>
                <w:b/>
                <w:bCs/>
                <w:color w:val="1B1B48"/>
                <w:sz w:val="16"/>
                <w:szCs w:val="16"/>
              </w:rPr>
              <w:t xml:space="preserve">102</w:t>
            </w:r>
          </w:p>
        </w:tc>
        <w:tc>
          <w:tcPr>
            <w:tcW w:type="dxa" w:w="876"/>
            <w:shd w:val="clear" w:color="auto" w:fill="E9F6EF"/>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shd w:val="clear" w:color="auto" w:fill="E9F6EF"/>
          </w:tcPr>
          <w:p>
            <w:pPr>
              <w:spacing w:after="0" w:line="230" w:lineRule="exact"/>
            </w:pPr>
            <w:r>
              <w:rPr>
                <w:rFonts w:ascii="Malgun Gothic" w:hAnsi="Malgun Gothic" w:eastAsia="Malgun Gothic" w:cs="Malgun Gothic"/>
                <w:b/>
                <w:bCs/>
                <w:color w:val="0B7A55"/>
                <w:sz w:val="16"/>
                <w:szCs w:val="16"/>
              </w:rPr>
              <w:t xml:space="preserve">Kalshi × Wealthsimple Predict (캐나다)</w:t>
            </w:r>
          </w:p>
        </w:tc>
        <w:tc>
          <w:tcPr>
            <w:tcW w:type="dxa" w:w="2134"/>
            <w:shd w:val="clear" w:color="auto" w:fill="E9F6EF"/>
          </w:tcPr>
          <w:p>
            <w:pPr>
              <w:spacing w:after="0" w:line="230" w:lineRule="exact"/>
            </w:pPr>
            <w:r>
              <w:rPr>
                <w:rFonts w:ascii="Malgun Gothic" w:hAnsi="Malgun Gothic" w:eastAsia="Malgun Gothic" w:cs="Malgun Gothic"/>
                <w:color w:val="1B1B48"/>
                <w:sz w:val="16"/>
                <w:szCs w:val="16"/>
              </w:rPr>
              <w:t xml:space="preserve">기후 허용(범주 셋 중 하나) · 정산 30일 이상(CIRO) · 약 4,000 계약 중 선별 · 개시 미확인</w:t>
            </w:r>
          </w:p>
        </w:tc>
        <w:tc>
          <w:tcPr>
            <w:tcW w:type="dxa" w:w="1200"/>
            <w:shd w:val="clear" w:color="auto" w:fill="E9F6EF"/>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E9F6EF"/>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E9F6EF"/>
          </w:tcPr>
          <w:p>
            <w:pPr>
              <w:spacing w:after="0" w:line="230" w:lineRule="exact"/>
            </w:pPr>
            <w:r>
              <w:rPr>
                <w:rFonts w:ascii="Malgun Gothic" w:hAnsi="Malgun Gothic" w:eastAsia="Malgun Gothic" w:cs="Malgun Gothic"/>
                <w:color w:val="1B1B48"/>
                <w:sz w:val="16"/>
                <w:szCs w:val="16"/>
              </w:rPr>
              <w:t xml:space="preserve">Wealthsimple Predict 책임자 — LinkedIn에서 찾기 · 확인 필요 · 칼시 쪽은 5번 대화</w:t>
            </w:r>
          </w:p>
        </w:tc>
        <w:tc>
          <w:tcPr>
            <w:tcW w:type="dxa" w:w="1260"/>
            <w:shd w:val="clear" w:color="auto" w:fill="E9F6EF"/>
          </w:tcPr>
          <w:p>
            <w:pPr>
              <w:spacing w:after="0" w:line="230" w:lineRule="exact"/>
            </w:pPr>
            <w:r>
              <w:rPr>
                <w:rFonts w:ascii="Malgun Gothic" w:hAnsi="Malgun Gothic" w:eastAsia="Malgun Gothic" w:cs="Malgun Gothic"/>
                <w:color w:val="1B1B48"/>
                <w:sz w:val="16"/>
                <w:szCs w:val="16"/>
              </w:rPr>
              <w:t xml:space="preserve">링크드인 · 뉴스룸</w:t>
            </w:r>
          </w:p>
        </w:tc>
        <w:tc>
          <w:tcPr>
            <w:tcW w:type="dxa" w:w="780"/>
            <w:shd w:val="clear" w:color="auto" w:fill="E9F6EF"/>
          </w:tcPr>
          <w:p>
            <w:pPr>
              <w:spacing w:after="0" w:line="230" w:lineRule="exact"/>
            </w:pPr>
            <w:r>
              <w:rPr>
                <w:rFonts w:ascii="Malgun Gothic" w:hAnsi="Malgun Gothic" w:eastAsia="Malgun Gothic" w:cs="Malgun Gothic"/>
                <w:color w:val="1B1B48"/>
                <w:sz w:val="16"/>
                <w:szCs w:val="16"/>
              </w:rPr>
              <w:t xml:space="preserve">✗(토론토)</w:t>
            </w:r>
          </w:p>
        </w:tc>
        <w:tc>
          <w:tcPr>
            <w:tcW w:type="dxa" w:w="1440"/>
            <w:shd w:val="clear" w:color="auto" w:fill="E9F6EF"/>
          </w:tcPr>
          <w:p>
            <w:pPr>
              <w:spacing w:after="0" w:line="230" w:lineRule="exact"/>
            </w:pPr>
            <w:r>
              <w:rPr>
                <w:rFonts w:ascii="Malgun Gothic" w:hAnsi="Malgun Gothic" w:eastAsia="Malgun Gothic" w:cs="Malgun Gothic"/>
                <w:color w:val="1B1B48"/>
                <w:sz w:val="16"/>
                <w:szCs w:val="16"/>
              </w:rPr>
              <w:t xml:space="preserve">(f) 월 · 계절 도시 기후 지수</w:t>
            </w:r>
          </w:p>
        </w:tc>
        <w:tc>
          <w:tcPr>
            <w:tcW w:type="dxa" w:w="1356"/>
            <w:shd w:val="clear" w:color="auto" w:fill="E9F6EF"/>
          </w:tcPr>
          <w:p>
            <w:pPr>
              <w:spacing w:after="0" w:line="230" w:lineRule="exact"/>
            </w:pPr>
            <w:r>
              <w:rPr>
                <w:rFonts w:ascii="Malgun Gothic" w:hAnsi="Malgun Gothic" w:eastAsia="Malgun Gothic" w:cs="Malgun Gothic"/>
                <w:color w:val="1B1B48"/>
                <w:sz w:val="16"/>
                <w:szCs w:val="16"/>
              </w:rPr>
              <w:t xml:space="preserve">칼시에 두 번 열지 않음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103</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IBKR 해외 유통 (IB 아일랜드 · 캐나다 · 홍콩 · 싱가포르)</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ForecastEx 기후 계약을 해외 고객에게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중(홍콩 · 싱가포르)</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6번 참조</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6번 ForecastEx 대화 안에서</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유럽 · 캐나다 도시</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아시아 도시 계약의 아시아 판매에 쓰이면 안 됨</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104</w:t>
            </w:r>
          </w:p>
        </w:tc>
        <w:tc>
          <w:tcPr>
            <w:tcW w:type="dxa" w:w="876"/>
          </w:tcPr>
          <w:p>
            <w:pPr>
              <w:spacing w:after="0" w:line="230" w:lineRule="exact"/>
            </w:pPr>
            <w:r>
              <w:rPr>
                <w:rFonts w:ascii="Malgun Gothic" w:hAnsi="Malgun Gothic" w:eastAsia="Malgun Gothic" w:cs="Malgun Gothic"/>
                <w:color w:val="1B1B48"/>
                <w:sz w:val="16"/>
                <w:szCs w:val="16"/>
              </w:rPr>
              <w:t xml:space="preserve">다음(10/20 주~)</w:t>
            </w:r>
          </w:p>
        </w:tc>
        <w:tc>
          <w:tcPr>
            <w:tcW w:type="dxa" w:w="1644"/>
          </w:tcPr>
          <w:p>
            <w:pPr>
              <w:spacing w:after="0" w:line="230" w:lineRule="exact"/>
            </w:pPr>
            <w:r>
              <w:rPr>
                <w:rFonts w:ascii="Malgun Gothic" w:hAnsi="Malgun Gothic" w:eastAsia="Malgun Gothic" w:cs="Malgun Gothic"/>
                <w:color w:val="1B1B48"/>
                <w:sz w:val="16"/>
                <w:szCs w:val="16"/>
              </w:rPr>
              <w:t xml:space="preserve">Matchbook (+ ADI Predictstreet · easyBet Predictions)</w:t>
            </w:r>
          </w:p>
        </w:tc>
        <w:tc>
          <w:tcPr>
            <w:tcW w:type="dxa" w:w="2134"/>
          </w:tcPr>
          <w:p>
            <w:pPr>
              <w:spacing w:after="0" w:line="230" w:lineRule="exact"/>
            </w:pPr>
            <w:r>
              <w:rPr>
                <w:rFonts w:ascii="Malgun Gothic" w:hAnsi="Malgun Gothic" w:eastAsia="Malgun Gothic" w:cs="Malgun Gothic"/>
                <w:color w:val="1B1B48"/>
                <w:sz w:val="16"/>
                <w:szCs w:val="16"/>
              </w:rPr>
              <w:t xml:space="preserve">날씨 없음 · 영국 도박위원회 면허 하나에 브랜드 여럿</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확인 필요(공개 이름 없음)</w:t>
            </w:r>
          </w:p>
        </w:tc>
        <w:tc>
          <w:tcPr>
            <w:tcW w:type="dxa" w:w="1260"/>
          </w:tcPr>
          <w:p>
            <w:pPr>
              <w:spacing w:after="0" w:line="230" w:lineRule="exact"/>
            </w:pPr>
            <w:r>
              <w:rPr>
                <w:rFonts w:ascii="Malgun Gothic" w:hAnsi="Malgun Gothic" w:eastAsia="Malgun Gothic" w:cs="Malgun Gothic"/>
                <w:color w:val="1B1B48"/>
                <w:sz w:val="16"/>
                <w:szCs w:val="16"/>
              </w:rPr>
              <w:t xml:space="preserve">회사 사이트</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(f) 영국 날씨 시장 시험</w:t>
            </w:r>
          </w:p>
        </w:tc>
        <w:tc>
          <w:tcPr>
            <w:tcW w:type="dxa" w:w="1356"/>
          </w:tcPr>
          <w:p>
            <w:pPr>
              <w:spacing w:after="0" w:line="230" w:lineRule="exact"/>
            </w:pPr>
            <w:r>
              <w:rPr>
                <w:rFonts w:ascii="Malgun Gothic" w:hAnsi="Malgun Gothic" w:eastAsia="Malgun Gothic" w:cs="Malgun Gothic"/>
                <w:color w:val="1B1B48"/>
                <w:sz w:val="16"/>
                <w:szCs w:val="16"/>
              </w:rPr>
              <w:t xml:space="preserve">영국은 도박 면허 상품 · ADI는 아부다비 소유 · 지브롤터 면허</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105</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Betfair Predicts (Flutter)</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초대제 베타</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제품 책임자 미확인</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Flutter 보도자료</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(f)</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공개 접수 창구 없음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106</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Alpaca × Kalshi</w:t>
            </w:r>
          </w:p>
        </w:tc>
        <w:tc>
          <w:tcPr>
            <w:tcW w:type="dxa" w:w="2134"/>
          </w:tcPr>
          <w:p>
            <w:pPr>
              <w:spacing w:after="0" w:line="230" w:lineRule="exact"/>
            </w:pPr>
            <w:r>
              <w:rPr>
                <w:rFonts w:ascii="Malgun Gothic" w:hAnsi="Malgun Gothic" w:eastAsia="Malgun Gothic" w:cs="Malgun Gothic"/>
                <w:color w:val="1B1B48"/>
                <w:sz w:val="16"/>
                <w:szCs w:val="16"/>
              </w:rPr>
              <w:t xml:space="preserve">브로커 기술망 · 현지 승인 대기 · 파트너 미공개</w:t>
            </w:r>
          </w:p>
        </w:tc>
        <w:tc>
          <w:tcPr>
            <w:tcW w:type="dxa" w:w="1200"/>
          </w:tcPr>
          <w:p>
            <w:pPr>
              <w:spacing w:after="0" w:line="230" w:lineRule="exact"/>
            </w:pPr>
            <w:r>
              <w:rPr>
                <w:rFonts w:ascii="Malgun Gothic" w:hAnsi="Malgun Gothic" w:eastAsia="Malgun Gothic" w:cs="Malgun Gothic"/>
                <w:color w:val="1B1B48"/>
                <w:sz w:val="16"/>
                <w:szCs w:val="16"/>
              </w:rPr>
              <w:t xml:space="preserve">미확인(아시아 브로커면 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칼시에 「어느 나라가 대기 중인가」 묻기</w:t>
            </w:r>
          </w:p>
        </w:tc>
        <w:tc>
          <w:tcPr>
            <w:tcW w:type="dxa" w:w="1260"/>
          </w:tcPr>
          <w:p>
            <w:pPr>
              <w:spacing w:after="0" w:line="230" w:lineRule="exact"/>
            </w:pPr>
            <w:r>
              <w:rPr>
                <w:rFonts w:ascii="Malgun Gothic" w:hAnsi="Malgun Gothic" w:eastAsia="Malgun Gothic" w:cs="Malgun Gothic"/>
                <w:color w:val="1B1B48"/>
                <w:sz w:val="16"/>
                <w:szCs w:val="16"/>
              </w:rPr>
              <w:t xml:space="preserve">5번 칼시 대화 안</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107</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관찰</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Smarkets UK</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Jason Trost (창업 · CEO)</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✗(런던)</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19번과 같은 사람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108</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Polymarket EU · UK (MiFID 로비 · FCA 대화)</w:t>
            </w:r>
          </w:p>
        </w:tc>
        <w:tc>
          <w:tcPr>
            <w:tcW w:type="dxa" w:w="2134"/>
          </w:tcPr>
          <w:p>
            <w:pPr>
              <w:spacing w:after="0" w:line="230" w:lineRule="exact"/>
            </w:pPr>
            <w:r>
              <w:rPr>
                <w:rFonts w:ascii="Malgun Gothic" w:hAnsi="Malgun Gothic" w:eastAsia="Malgun Gothic" w:cs="Malgun Gothic"/>
                <w:color w:val="1B1B48"/>
                <w:sz w:val="16"/>
                <w:szCs w:val="16"/>
              </w:rPr>
              <w:t xml:space="preserve">금융상품 지위 추진(9/22~23) · FCA 대화 확인(10/6)</w:t>
            </w:r>
          </w:p>
        </w:tc>
        <w:tc>
          <w:tcPr>
            <w:tcW w:type="dxa" w:w="1200"/>
          </w:tcPr>
          <w:p>
            <w:pPr>
              <w:spacing w:after="0" w:line="230" w:lineRule="exact"/>
            </w:pPr>
            <w:r>
              <w:rPr>
                <w:rFonts w:ascii="Malgun Gothic" w:hAnsi="Malgun Gothic" w:eastAsia="Malgun Gothic" w:cs="Malgun Gothic"/>
                <w:color w:val="1B1B48"/>
                <w:sz w:val="16"/>
                <w:szCs w:val="16"/>
              </w:rPr>
              <w:t xml:space="preserve">상</w:t>
            </w:r>
          </w:p>
        </w:tc>
        <w:tc>
          <w:tcPr>
            <w:tcW w:type="dxa" w:w="1548"/>
          </w:tcPr>
          <w:p>
            <w:pPr>
              <w:spacing w:after="0" w:line="230" w:lineRule="exact"/>
            </w:pPr>
            <w:r>
              <w:rPr>
                <w:rFonts w:ascii="Malgun Gothic" w:hAnsi="Malgun Gothic" w:eastAsia="Malgun Gothic" w:cs="Malgun Gothic"/>
                <w:color w:val="1B1B48"/>
                <w:sz w:val="16"/>
                <w:szCs w:val="16"/>
              </w:rPr>
              <w:t xml:space="preserve">상한 초과</w:t>
            </w:r>
          </w:p>
        </w:tc>
        <w:tc>
          <w:tcPr>
            <w:tcW w:type="dxa" w:w="1920"/>
          </w:tcPr>
          <w:p>
            <w:pPr>
              <w:spacing w:after="0" w:line="230" w:lineRule="exact"/>
            </w:pPr>
            <w:r>
              <w:rPr>
                <w:rFonts w:ascii="Malgun Gothic" w:hAnsi="Malgun Gothic" w:eastAsia="Malgun Gothic" w:cs="Malgun Gothic"/>
                <w:color w:val="1B1B48"/>
                <w:sz w:val="16"/>
                <w:szCs w:val="16"/>
              </w:rPr>
              <w:t xml:space="preserve">새 사람 0</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금융 지위가 나면 정산 데이터 가치 상승</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109</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보류</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XP × Kalshi (브라질)</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CMN 5.298 (경제 · 금융 지표만) · 칼시 차단</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하</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CVM 판단 전 0</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110</w:t>
            </w:r>
          </w:p>
        </w:tc>
        <w:tc>
          <w:tcPr>
            <w:tcW w:type="dxa" w:w="876"/>
          </w:tcPr>
          <w:p>
            <w:pPr>
              <w:spacing w:after="0" w:line="230" w:lineRule="exact"/>
            </w:pPr>
            <w:r>
              <w:rPr>
                <w:rFonts w:ascii="Malgun Gothic" w:hAnsi="Malgun Gothic" w:eastAsia="Malgun Gothic" w:cs="Malgun Gothic"/>
                <w:color w:val="1B1B48"/>
                <w:sz w:val="16"/>
                <w:szCs w:val="16"/>
              </w:rPr>
              <w:t xml:space="preserve">관찰</w:t>
            </w:r>
          </w:p>
        </w:tc>
        <w:tc>
          <w:tcPr>
            <w:tcW w:type="dxa" w:w="1644"/>
          </w:tcPr>
          <w:p>
            <w:pPr>
              <w:spacing w:after="0" w:line="230" w:lineRule="exact"/>
            </w:pPr>
            <w:r>
              <w:rPr>
                <w:rFonts w:ascii="Malgun Gothic" w:hAnsi="Malgun Gothic" w:eastAsia="Malgun Gothic" w:cs="Malgun Gothic"/>
                <w:color w:val="1B1B48"/>
                <w:sz w:val="16"/>
                <w:szCs w:val="16"/>
              </w:rPr>
              <w:t xml:space="preserve">Betdaq</w:t>
            </w:r>
          </w:p>
        </w:tc>
        <w:tc>
          <w:tcPr>
            <w:tcW w:type="dxa" w:w="2134"/>
          </w:tcPr>
          <w:p>
            <w:pPr>
              <w:spacing w:after="0" w:line="230" w:lineRule="exact"/>
            </w:pPr>
            <w:r>
              <w:rPr>
                <w:rFonts w:ascii="Malgun Gothic" w:hAnsi="Malgun Gothic" w:eastAsia="Malgun Gothic" w:cs="Malgun Gothic"/>
                <w:color w:val="1B1B48"/>
                <w:sz w:val="16"/>
                <w:szCs w:val="16"/>
              </w:rPr>
              <w:t xml:space="preserve">예측시장 상품 없음</w:t>
            </w:r>
          </w:p>
        </w:tc>
        <w:tc>
          <w:tcPr>
            <w:tcW w:type="dxa" w:w="1200"/>
          </w:tcPr>
          <w:p>
            <w:pPr>
              <w:spacing w:after="0" w:line="230" w:lineRule="exact"/>
            </w:pPr>
            <w:r>
              <w:rPr>
                <w:rFonts w:ascii="Malgun Gothic" w:hAnsi="Malgun Gothic" w:eastAsia="Malgun Gothic" w:cs="Malgun Gothic"/>
                <w:color w:val="1B1B48"/>
                <w:sz w:val="16"/>
                <w:szCs w:val="16"/>
              </w:rPr>
              <w:t xml:space="preserve">하</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w:t>
            </w:r>
          </w:p>
        </w:tc>
      </w:tr>
    </w:tbl>
    <w:p>
      <w:pPr>
        <w:spacing w:after="120"/>
      </w:pPr>
    </w:p>
    <w:p>
      <w:pPr>
        <w:pStyle w:val="Heading3"/>
        <w:tabs>
          <w:tab w:pos="680" w:val="left"/>
        </w:tabs>
        <w:ind w:left="680" w:hanging="680"/>
      </w:pPr>
      <w:bookmarkStart w:id="13" w:name="s13"/>
      <w:r>
        <w:rPr>
          <w:rFonts w:ascii="Malgun Gothic" w:hAnsi="Malgun Gothic" w:eastAsia="Malgun Gothic" w:cs="Malgun Gothic"/>
          <w:b/>
          <w:bCs/>
          <w:color w:val="4D4DCE"/>
          <w:sz w:val="23"/>
          <w:szCs w:val="23"/>
        </w:rPr>
        <w:t xml:space="preserve">2.11	</w:t>
      </w:r>
      <w:r>
        <w:rPr>
          <w:rFonts w:ascii="Malgun Gothic" w:hAnsi="Malgun Gothic" w:eastAsia="Malgun Gothic" w:cs="Malgun Gothic"/>
          <w:b/>
          <w:bCs/>
          <w:color w:val="1B1B48"/>
          <w:sz w:val="23"/>
          <w:szCs w:val="23"/>
        </w:rPr>
        <w:t xml:space="preserve">K. 하지 않음 · 보류 — 한 줄씩 이유</w:t>
      </w:r>
      <w:bookmarkEnd w:id="13"/>
    </w:p>
    <w:p>
      <w:pPr>
        <w:spacing w:after="140" w:line="320" w:lineRule="exact"/>
      </w:pPr>
      <w:r>
        <w:rPr>
          <w:rFonts w:ascii="Malgun Gothic" w:hAnsi="Malgun Gothic" w:eastAsia="Malgun Gothic" w:cs="Malgun Gothic"/>
          <w:color w:val="1B1B48"/>
          <w:sz w:val="20"/>
          <w:szCs w:val="20"/>
        </w:rPr>
        <w:t xml:space="preserve">아래는 이번 라운드에 보내지 않는다. 대부분 차단된 폴리마켓 유동성을 한국 이용자에게 옮기거나, 한국 · 일본 도시와 이용자에 닿는 경로다. 방미심위의 논리는 플랫폼과 기술을 가리지 않는다 — 폴리마켓의 「비수탁 P2P」 항변도 받아들여지지 않았다(</w:t>
      </w:r>
      <w:hyperlink r:id="rId44" w:history="1">
        <w:r>
          <w:rPr>
            <w:rFonts w:ascii="Malgun Gothic" w:hAnsi="Malgun Gothic" w:eastAsia="Malgun Gothic" w:cs="Malgun Gothic"/>
            <w:color w:val="4D4DCE"/>
            <w:sz w:val="20"/>
            <w:szCs w:val="20"/>
          </w:rPr>
          <w:t xml:space="preserve">뉴시스</w:t>
        </w:r>
      </w:hyperlink>
      <w:r>
        <w:rPr>
          <w:rFonts w:ascii="Malgun Gothic" w:hAnsi="Malgun Gothic" w:eastAsia="Malgun Gothic" w:cs="Malgun Gothic"/>
          <w:color w:val="1B1B48"/>
          <w:sz w:val="20"/>
          <w:szCs w:val="20"/>
        </w:rPr>
        <w:t xml:space="preserve">).</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876"/>
        <w:gridCol w:w="1644"/>
        <w:gridCol w:w="2134"/>
        <w:gridCol w:w="1200"/>
        <w:gridCol w:w="1548"/>
        <w:gridCol w:w="1920"/>
        <w:gridCol w:w="1260"/>
        <w:gridCol w:w="780"/>
        <w:gridCol w:w="1440"/>
        <w:gridCol w:w="1356"/>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순서</w:t>
            </w:r>
          </w:p>
        </w:tc>
        <w:tc>
          <w:tcPr>
            <w:tcW w:type="dxa" w:w="876"/>
            <w:shd w:val="clear" w:color="auto" w:fill="E8E8F4"/>
          </w:tcPr>
          <w:p>
            <w:pPr>
              <w:spacing w:after="0" w:line="230" w:lineRule="exact"/>
            </w:pPr>
            <w:r>
              <w:rPr>
                <w:rFonts w:ascii="Malgun Gothic" w:hAnsi="Malgun Gothic" w:eastAsia="Malgun Gothic" w:cs="Malgun Gothic"/>
                <w:b/>
                <w:bCs/>
                <w:color w:val="1B1B48"/>
                <w:sz w:val="16"/>
                <w:szCs w:val="16"/>
              </w:rPr>
              <w:t xml:space="preserve">단계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업체</w:t>
            </w:r>
          </w:p>
        </w:tc>
        <w:tc>
          <w:tcPr>
            <w:tcW w:type="dxa" w:w="2134"/>
            <w:shd w:val="clear" w:color="auto" w:fill="E8E8F4"/>
          </w:tcPr>
          <w:p>
            <w:pPr>
              <w:spacing w:after="0" w:line="230" w:lineRule="exact"/>
            </w:pPr>
            <w:r>
              <w:rPr>
                <w:rFonts w:ascii="Malgun Gothic" w:hAnsi="Malgun Gothic" w:eastAsia="Malgun Gothic" w:cs="Malgun Gothic"/>
                <w:b/>
                <w:bCs/>
                <w:color w:val="1B1B48"/>
                <w:sz w:val="16"/>
                <w:szCs w:val="16"/>
              </w:rPr>
              <w:t xml:space="preserve">날씨 시장 · 정산원</w:t>
            </w:r>
          </w:p>
        </w:tc>
        <w:tc>
          <w:tcPr>
            <w:tcW w:type="dxa" w:w="1200"/>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w:t>
            </w:r>
          </w:p>
        </w:tc>
        <w:tc>
          <w:tcPr>
            <w:tcW w:type="dxa" w:w="1548"/>
            <w:shd w:val="clear" w:color="auto" w:fill="E8E8F4"/>
          </w:tcPr>
          <w:p>
            <w:pPr>
              <w:spacing w:after="0" w:line="230" w:lineRule="exact"/>
            </w:pPr>
            <w:r>
              <w:rPr>
                <w:rFonts w:ascii="Malgun Gothic" w:hAnsi="Malgun Gothic" w:eastAsia="Malgun Gothic" w:cs="Malgun Gothic"/>
                <w:b/>
                <w:bCs/>
                <w:color w:val="1B1B48"/>
                <w:sz w:val="16"/>
                <w:szCs w:val="16"/>
              </w:rPr>
              <w:t xml:space="preserve">우리 쪽 현황</w:t>
            </w:r>
          </w:p>
        </w:tc>
        <w:tc>
          <w:tcPr>
            <w:tcW w:type="dxa" w:w="1920"/>
            <w:shd w:val="clear" w:color="auto" w:fill="E8E8F4"/>
          </w:tcPr>
          <w:p>
            <w:pPr>
              <w:spacing w:after="0" w:line="230" w:lineRule="exact"/>
            </w:pPr>
            <w:r>
              <w:rPr>
                <w:rFonts w:ascii="Malgun Gothic" w:hAnsi="Malgun Gothic" w:eastAsia="Malgun Gothic" w:cs="Malgun Gothic"/>
                <w:b/>
                <w:bCs/>
                <w:color w:val="1B1B48"/>
                <w:sz w:val="16"/>
                <w:szCs w:val="16"/>
              </w:rPr>
              <w:t xml:space="preserve">다음 사람(공개 직함)</w:t>
            </w:r>
          </w:p>
        </w:tc>
        <w:tc>
          <w:tcPr>
            <w:tcW w:type="dxa" w:w="1260"/>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780"/>
            <w:shd w:val="clear" w:color="auto" w:fill="E8E8F4"/>
          </w:tcPr>
          <w:p>
            <w:pPr>
              <w:spacing w:after="0" w:line="230" w:lineRule="exact"/>
            </w:pPr>
            <w:r>
              <w:rPr>
                <w:rFonts w:ascii="Malgun Gothic" w:hAnsi="Malgun Gothic" w:eastAsia="Malgun Gothic" w:cs="Malgun Gothic"/>
                <w:b/>
                <w:bCs/>
                <w:color w:val="1B1B48"/>
                <w:sz w:val="16"/>
                <w:szCs w:val="16"/>
              </w:rPr>
              <w:t xml:space="preserve">뉴욕</w:t>
            </w:r>
          </w:p>
        </w:tc>
        <w:tc>
          <w:tcPr>
            <w:tcW w:type="dxa" w:w="1440"/>
            <w:shd w:val="clear" w:color="auto" w:fill="E8E8F4"/>
          </w:tcPr>
          <w:p>
            <w:pPr>
              <w:spacing w:after="0" w:line="230" w:lineRule="exact"/>
            </w:pPr>
            <w:r>
              <w:rPr>
                <w:rFonts w:ascii="Malgun Gothic" w:hAnsi="Malgun Gothic" w:eastAsia="Malgun Gothic" w:cs="Malgun Gothic"/>
                <w:b/>
                <w:bCs/>
                <w:color w:val="1B1B48"/>
                <w:sz w:val="16"/>
                <w:szCs w:val="16"/>
              </w:rPr>
              <w:t xml:space="preserve">첫 메시지 각도</w:t>
            </w:r>
          </w:p>
        </w:tc>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주의</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111</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FF0000"/>
                <w:sz w:val="16"/>
                <w:szCs w:val="16"/>
              </w:rPr>
              <w:t xml:space="preserve">Polymarket 글로벌 서울(인천) · 한국 도시 시장</w:t>
            </w:r>
          </w:p>
        </w:tc>
        <w:tc>
          <w:tcPr>
            <w:tcW w:type="dxa" w:w="2134"/>
          </w:tcPr>
          <w:p>
            <w:pPr>
              <w:spacing w:after="0" w:line="230" w:lineRule="exact"/>
            </w:pPr>
            <w:r>
              <w:rPr>
                <w:rFonts w:ascii="Malgun Gothic" w:hAnsi="Malgun Gothic" w:eastAsia="Malgun Gothic" w:cs="Malgun Gothic"/>
                <w:color w:val="1B1B48"/>
                <w:sz w:val="16"/>
                <w:szCs w:val="16"/>
              </w:rPr>
              <w:t xml:space="preserve">10월에도 서울(인천) 일 최고 시장 상장</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방미심위가 날씨 · 「서울 8월 강수량」 시장을 들어 차단 — 카운슬 전 정산 · 검증 0</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112</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칼시 · IBKR의 한국 · 일본 도시 계약과 그 아시아 판매</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칼시 서울 · 도쿄 시리즈설(신뢰 낮음) · IB 홍콩 · 싱가포르 판매</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데이터 도시 범위 · 거래 가능 거주자를 계약에 적기 전 0</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113</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MetaMask · SafePal</w:t>
            </w:r>
          </w:p>
        </w:tc>
        <w:tc>
          <w:tcPr>
            <w:tcW w:type="dxa" w:w="2134"/>
          </w:tcPr>
          <w:p>
            <w:pPr>
              <w:spacing w:after="0" w:line="230" w:lineRule="exact"/>
            </w:pPr>
            <w:r>
              <w:rPr>
                <w:rFonts w:ascii="Malgun Gothic" w:hAnsi="Malgun Gothic" w:eastAsia="Malgun Gothic" w:cs="Malgun Gothic"/>
                <w:color w:val="1B1B48"/>
                <w:sz w:val="16"/>
                <w:szCs w:val="16"/>
              </w:rPr>
              <w:t xml:space="preserve">폴리마켓 연결(MetaMask 모바일 앱)</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차단된 폴리마켓을 한국 이용자에게 옮기는 경로</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114</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Bitget Wallet · KuCoin Web3 Wallet</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폴리마켓 연결(4/22 · 6/8)</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최상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KuCoin Anna Choi (서울 기관 BD) — 10/7 판정: 예측시장 사업 0 </w:t>
            </w:r>
            <w:r>
              <w:rPr>
                <w:rFonts w:ascii="Malgun Gothic" w:hAnsi="Malgun Gothic" w:eastAsia="Malgun Gothic" w:cs="Malgun Gothic"/>
                <w:color w:val="6B6B8C"/>
                <w:sz w:val="14"/>
                <w:szCs w:val="14"/>
              </w:rPr>
              <w:t xml:space="preserve">[내부]</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같은 이유</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115</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Bybit Prediction · Byreal Predict · Bybit Odds</w:t>
            </w:r>
          </w:p>
        </w:tc>
        <w:tc>
          <w:tcPr>
            <w:tcW w:type="dxa" w:w="2134"/>
          </w:tcPr>
          <w:p>
            <w:pPr>
              <w:spacing w:after="0" w:line="230" w:lineRule="exact"/>
            </w:pPr>
            <w:r>
              <w:rPr>
                <w:rFonts w:ascii="Malgun Gothic" w:hAnsi="Malgun Gothic" w:eastAsia="Malgun Gothic" w:cs="Malgun Gothic"/>
                <w:color w:val="1B1B48"/>
                <w:sz w:val="16"/>
                <w:szCs w:val="16"/>
              </w:rPr>
              <w:t xml:space="preserve">폴리마켓 유동성 · 정산 권한 없음</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Bybit EU David Zabransky — 예측시장 사업 0 </w:t>
            </w:r>
            <w:r>
              <w:rPr>
                <w:rFonts w:ascii="Malgun Gothic" w:hAnsi="Malgun Gothic" w:eastAsia="Malgun Gothic" w:cs="Malgun Gothic"/>
                <w:color w:val="6B6B8C"/>
                <w:sz w:val="14"/>
                <w:szCs w:val="14"/>
              </w:rPr>
              <w:t xml:space="preserve">[내부]</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같은 이유</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116</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Gate (Polymarket Builder · Event Contracts Builder)</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소비자 상품은 폴리마켓 · 빌더는 제3자가 시장을 직접 엶</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최상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소비자 쪽은 같은 이유 · 빌더는 우리가 운영자가 되는 법률 문제(보류)</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117</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eToro 지갑</w:t>
            </w:r>
          </w:p>
        </w:tc>
        <w:tc>
          <w:tcPr>
            <w:tcW w:type="dxa" w:w="2134"/>
          </w:tcPr>
          <w:p>
            <w:pPr>
              <w:spacing w:after="0" w:line="230" w:lineRule="exact"/>
            </w:pPr>
            <w:r>
              <w:rPr>
                <w:rFonts w:ascii="Malgun Gothic" w:hAnsi="Malgun Gothic" w:eastAsia="Malgun Gothic" w:cs="Malgun Gothic"/>
                <w:color w:val="1B1B48"/>
                <w:sz w:val="16"/>
                <w:szCs w:val="16"/>
              </w:rPr>
              <w:t xml:space="preserve">폴리마켓 경로(칼시와 협의 중)</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칼시 경로가 생기면 다시 봄</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118</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Trust Wallet · Jupiter 예측 탭 · MEXC</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Myriad · 폴리마켓 연결 · 역외 자체 시장</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상~최상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한국 접근 · 폴리마켓 연결</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119</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폴리마켓 분석 도구 (Hashdive · Polymarket Analytics · Dome · Polysights) · vweather station 서울 추적기</w:t>
            </w:r>
          </w:p>
        </w:tc>
        <w:tc>
          <w:tcPr>
            <w:tcW w:type="dxa" w:w="2134"/>
          </w:tcPr>
          <w:p>
            <w:pPr>
              <w:spacing w:after="0" w:line="230" w:lineRule="exact"/>
            </w:pPr>
            <w:r>
              <w:rPr>
                <w:rFonts w:ascii="Malgun Gothic" w:hAnsi="Malgun Gothic" w:eastAsia="Malgun Gothic" w:cs="Malgun Gothic"/>
                <w:color w:val="1B1B48"/>
                <w:sz w:val="16"/>
                <w:szCs w:val="16"/>
              </w:rPr>
              <w:t xml:space="preserve">서울 기온 시장 페이지 등</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한국 도시 데이터 판매 0</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120</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일본 — 포인트 예측 앱(Miraima · POYP · gumi 「ヨソクヒロバ」) · 폴리마켓 일본 진출(Mike Eidlin)</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날씨 없음 · 법원 판단 전</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일본 도시 · 일본 이용자도 한국과 같은 선</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121</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국내 거래소 · 증권사(업비트 · 빗썸 · 토스증권 · 키움 · 미래에셋) · 국내 예측시장 논쟁(공개 댓글 · 매체)</w:t>
            </w:r>
          </w:p>
        </w:tc>
        <w:tc>
          <w:tcPr>
            <w:tcW w:type="dxa" w:w="2134"/>
          </w:tcPr>
          <w:p>
            <w:pPr>
              <w:spacing w:after="0" w:line="230" w:lineRule="exact"/>
            </w:pPr>
            <w:r>
              <w:rPr>
                <w:rFonts w:ascii="Malgun Gothic" w:hAnsi="Malgun Gothic" w:eastAsia="Malgun Gothic" w:cs="Malgun Gothic"/>
                <w:color w:val="1B1B48"/>
                <w:sz w:val="16"/>
                <w:szCs w:val="16"/>
              </w:rPr>
              <w:t xml:space="preserve">예측시장 상품 없음</w:t>
            </w:r>
          </w:p>
        </w:tc>
        <w:tc>
          <w:tcPr>
            <w:tcW w:type="dxa" w:w="1200"/>
          </w:tcPr>
          <w:p>
            <w:pPr>
              <w:spacing w:after="0" w:line="230" w:lineRule="exact"/>
            </w:pPr>
            <w:r>
              <w:rPr>
                <w:rFonts w:ascii="Malgun Gothic" w:hAnsi="Malgun Gothic" w:eastAsia="Malgun Gothic" w:cs="Malgun Gothic"/>
                <w:color w:val="1B1B48"/>
                <w:sz w:val="16"/>
                <w:szCs w:val="16"/>
              </w:rPr>
              <w:t xml:space="preserve">최상</w:t>
            </w:r>
          </w:p>
        </w:tc>
        <w:tc>
          <w:tcPr>
            <w:tcW w:type="dxa" w:w="1548"/>
          </w:tcPr>
          <w:p>
            <w:pPr>
              <w:spacing w:after="0" w:line="230" w:lineRule="exact"/>
            </w:pPr>
            <w:r>
              <w:rPr>
                <w:rFonts w:ascii="Malgun Gothic" w:hAnsi="Malgun Gothic" w:eastAsia="Malgun Gothic" w:cs="Malgun Gothic"/>
                <w:color w:val="1B1B48"/>
                <w:sz w:val="16"/>
                <w:szCs w:val="16"/>
              </w:rPr>
              <w:t xml:space="preserve">—</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케이웨더(코스닥)가 도박 논쟁에 엮이지 않게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122</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XRPL Korea (Catalyze) — 예측시장 빌드</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최상</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기록 없음 · 카탈라이즈와의 다른 협업은 별개</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비예측시장 날씨 앱만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123</w:t>
            </w:r>
          </w:p>
        </w:tc>
        <w:tc>
          <w:tcPr>
            <w:tcW w:type="dxa" w:w="876"/>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tcPr>
          <w:p>
            <w:pPr>
              <w:spacing w:after="0" w:line="230" w:lineRule="exact"/>
            </w:pPr>
            <w:r>
              <w:rPr>
                <w:rFonts w:ascii="Malgun Gothic" w:hAnsi="Malgun Gothic" w:eastAsia="Malgun Gothic" w:cs="Malgun Gothic"/>
                <w:color w:val="1B1B48"/>
                <w:sz w:val="16"/>
                <w:szCs w:val="16"/>
              </w:rPr>
              <w:t xml:space="preserve">Drift → Velocity DEX</w:t>
            </w:r>
          </w:p>
        </w:tc>
        <w:tc>
          <w:tcPr>
            <w:tcW w:type="dxa" w:w="2134"/>
          </w:tcPr>
          <w:p>
            <w:pPr>
              <w:spacing w:after="0" w:line="230" w:lineRule="exact"/>
            </w:pPr>
            <w:r>
              <w:rPr>
                <w:rFonts w:ascii="Malgun Gothic" w:hAnsi="Malgun Gothic" w:eastAsia="Malgun Gothic" w:cs="Malgun Gothic"/>
                <w:color w:val="1B1B48"/>
                <w:sz w:val="16"/>
                <w:szCs w:val="16"/>
              </w:rPr>
              <w:t xml:space="preserve">BET 사실상 중단 · 무기한 선물만</w:t>
            </w:r>
          </w:p>
        </w:tc>
        <w:tc>
          <w:tcPr>
            <w:tcW w:type="dxa" w:w="1200"/>
          </w:tcPr>
          <w:p>
            <w:pPr>
              <w:spacing w:after="0" w:line="230" w:lineRule="exact"/>
            </w:pPr>
            <w:r>
              <w:rPr>
                <w:rFonts w:ascii="Malgun Gothic" w:hAnsi="Malgun Gothic" w:eastAsia="Malgun Gothic" w:cs="Malgun Gothic"/>
                <w:color w:val="1B1B48"/>
                <w:sz w:val="16"/>
                <w:szCs w:val="16"/>
              </w:rPr>
              <w:t xml:space="preserve">상</w:t>
            </w:r>
          </w:p>
        </w:tc>
        <w:tc>
          <w:tcPr>
            <w:tcW w:type="dxa" w:w="1548"/>
          </w:tcPr>
          <w:p>
            <w:pPr>
              <w:spacing w:after="0" w:line="230" w:lineRule="exact"/>
            </w:pPr>
            <w:r>
              <w:rPr>
                <w:rFonts w:ascii="Malgun Gothic" w:hAnsi="Malgun Gothic" w:eastAsia="Malgun Gothic" w:cs="Malgun Gothic"/>
                <w:color w:val="1B1B48"/>
                <w:sz w:val="16"/>
                <w:szCs w:val="16"/>
              </w:rPr>
              <w:t xml:space="preserve">기록 없음</w:t>
            </w:r>
          </w:p>
        </w:tc>
        <w:tc>
          <w:tcPr>
            <w:tcW w:type="dxa" w:w="1920"/>
          </w:tcPr>
          <w:p>
            <w:pPr>
              <w:spacing w:after="0" w:line="230" w:lineRule="exact"/>
            </w:pPr>
            <w:r>
              <w:rPr>
                <w:rFonts w:ascii="Malgun Gothic" w:hAnsi="Malgun Gothic" w:eastAsia="Malgun Gothic" w:cs="Malgun Gothic"/>
                <w:color w:val="1B1B48"/>
                <w:sz w:val="16"/>
                <w:szCs w:val="16"/>
              </w:rPr>
              <w:t xml:space="preserve">—</w:t>
            </w:r>
          </w:p>
        </w:tc>
        <w:tc>
          <w:tcPr>
            <w:tcW w:type="dxa" w:w="1260"/>
          </w:tcPr>
          <w:p>
            <w:pPr>
              <w:spacing w:after="0" w:line="230" w:lineRule="exact"/>
            </w:pPr>
            <w:r>
              <w:rPr>
                <w:rFonts w:ascii="Malgun Gothic" w:hAnsi="Malgun Gothic" w:eastAsia="Malgun Gothic" w:cs="Malgun Gothic"/>
                <w:color w:val="1B1B48"/>
                <w:sz w:val="16"/>
                <w:szCs w:val="16"/>
              </w:rPr>
              <w:t xml:space="preserve">—</w:t>
            </w:r>
          </w:p>
        </w:tc>
        <w:tc>
          <w:tcPr>
            <w:tcW w:type="dxa" w:w="780"/>
          </w:tcPr>
          <w:p>
            <w:pPr>
              <w:spacing w:after="0" w:line="230" w:lineRule="exact"/>
            </w:pPr>
            <w:r>
              <w:rPr>
                <w:rFonts w:ascii="Malgun Gothic" w:hAnsi="Malgun Gothic" w:eastAsia="Malgun Gothic" w:cs="Malgun Gothic"/>
                <w:color w:val="1B1B48"/>
                <w:sz w:val="16"/>
                <w:szCs w:val="16"/>
              </w:rPr>
              <w:t xml:space="preserve">—</w:t>
            </w:r>
          </w:p>
        </w:tc>
        <w:tc>
          <w:tcPr>
            <w:tcW w:type="dxa" w:w="1440"/>
          </w:tcPr>
          <w:p>
            <w:pPr>
              <w:spacing w:after="0" w:line="230" w:lineRule="exact"/>
            </w:pPr>
            <w:r>
              <w:rPr>
                <w:rFonts w:ascii="Malgun Gothic" w:hAnsi="Malgun Gothic" w:eastAsia="Malgun Gothic" w:cs="Malgun Gothic"/>
                <w:color w:val="1B1B48"/>
                <w:sz w:val="16"/>
                <w:szCs w:val="16"/>
              </w:rPr>
              <w:t xml:space="preserve">—</w:t>
            </w:r>
          </w:p>
        </w:tc>
        <w:tc>
          <w:tcPr>
            <w:tcW w:type="dxa" w:w="1356"/>
          </w:tcPr>
          <w:p>
            <w:pPr>
              <w:spacing w:after="0" w:line="230" w:lineRule="exact"/>
            </w:pPr>
            <w:r>
              <w:rPr>
                <w:rFonts w:ascii="Malgun Gothic" w:hAnsi="Malgun Gothic" w:eastAsia="Malgun Gothic" w:cs="Malgun Gothic"/>
                <w:color w:val="1B1B48"/>
                <w:sz w:val="16"/>
                <w:szCs w:val="16"/>
              </w:rPr>
              <w:t xml:space="preserve">4/1 해킹(북한 연계 보도) — 제외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124</w:t>
            </w:r>
          </w:p>
        </w:tc>
        <w:tc>
          <w:tcPr>
            <w:tcW w:type="dxa" w:w="876"/>
            <w:shd w:val="clear" w:color="auto" w:fill="F8F8FC"/>
          </w:tcPr>
          <w:p>
            <w:pPr>
              <w:spacing w:after="0" w:line="230" w:lineRule="exact"/>
            </w:pPr>
            <w:r>
              <w:rPr>
                <w:rFonts w:ascii="Malgun Gothic" w:hAnsi="Malgun Gothic" w:eastAsia="Malgun Gothic" w:cs="Malgun Gothic"/>
                <w:color w:val="1B1B48"/>
                <w:sz w:val="16"/>
                <w:szCs w:val="16"/>
              </w:rPr>
              <w:t xml:space="preserve">하지 않음</w:t>
            </w:r>
          </w:p>
        </w:tc>
        <w:tc>
          <w:tcPr>
            <w:tcW w:type="dxa" w:w="1644"/>
            <w:shd w:val="clear" w:color="auto" w:fill="F8F8FC"/>
          </w:tcPr>
          <w:p>
            <w:pPr>
              <w:spacing w:after="0" w:line="230" w:lineRule="exact"/>
            </w:pPr>
            <w:r>
              <w:rPr>
                <w:rFonts w:ascii="Malgun Gothic" w:hAnsi="Malgun Gothic" w:eastAsia="Malgun Gothic" w:cs="Malgun Gothic"/>
                <w:color w:val="1B1B48"/>
                <w:sz w:val="16"/>
                <w:szCs w:val="16"/>
              </w:rPr>
              <w:t xml:space="preserve">인도 (Probo 등)</w:t>
            </w:r>
          </w:p>
        </w:tc>
        <w:tc>
          <w:tcPr>
            <w:tcW w:type="dxa" w:w="2134"/>
            <w:shd w:val="clear" w:color="auto" w:fill="F8F8FC"/>
          </w:tcPr>
          <w:p>
            <w:pPr>
              <w:spacing w:after="0" w:line="230" w:lineRule="exact"/>
            </w:pPr>
            <w:r>
              <w:rPr>
                <w:rFonts w:ascii="Malgun Gothic" w:hAnsi="Malgun Gothic" w:eastAsia="Malgun Gothic" w:cs="Malgun Gothic"/>
                <w:color w:val="1B1B48"/>
                <w:sz w:val="16"/>
                <w:szCs w:val="16"/>
              </w:rPr>
              <w:t xml:space="preserve">예측시장 = 금지된 온라인 머니게임(PROGA)</w:t>
            </w:r>
          </w:p>
        </w:tc>
        <w:tc>
          <w:tcPr>
            <w:tcW w:type="dxa" w:w="1200"/>
            <w:shd w:val="clear" w:color="auto" w:fill="F8F8FC"/>
          </w:tcPr>
          <w:p>
            <w:pPr>
              <w:spacing w:after="0" w:line="230" w:lineRule="exact"/>
            </w:pPr>
            <w:r>
              <w:rPr>
                <w:rFonts w:ascii="Malgun Gothic" w:hAnsi="Malgun Gothic" w:eastAsia="Malgun Gothic" w:cs="Malgun Gothic"/>
                <w:color w:val="1B1B48"/>
                <w:sz w:val="16"/>
                <w:szCs w:val="16"/>
              </w:rPr>
              <w:t xml:space="preserve">해당 없음</w:t>
            </w:r>
          </w:p>
        </w:tc>
        <w:tc>
          <w:tcPr>
            <w:tcW w:type="dxa" w:w="1548"/>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92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26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44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356"/>
            <w:shd w:val="clear" w:color="auto" w:fill="F8F8FC"/>
          </w:tcPr>
          <w:p>
            <w:pPr>
              <w:spacing w:after="0" w:line="230" w:lineRule="exact"/>
            </w:pPr>
            <w:r>
              <w:rPr>
                <w:rFonts w:ascii="Malgun Gothic" w:hAnsi="Malgun Gothic" w:eastAsia="Malgun Gothic" w:cs="Malgun Gothic"/>
                <w:color w:val="1B1B48"/>
                <w:sz w:val="16"/>
                <w:szCs w:val="16"/>
              </w:rPr>
              <w:t xml:space="preserve">법으로 막힘</w:t>
            </w:r>
          </w:p>
        </w:tc>
      </w:tr>
    </w:tbl>
    <w:p>
      <w:pPr>
        <w:spacing w:after="120"/>
      </w:pPr>
    </w:p>
    <w:p>
      <w:pPr>
        <w:sectPr>
          <w:pgSz w:w="16838" w:h="11906" w:orient="landscape"/>
          <w:pgMar w:top="1020" w:right="1020" w:bottom="1020" w:left="1020" w:header="720" w:footer="720" w:gutter="0"/>
          <w:cols w:space="720"/>
          <w:docGrid w:linePitch="360"/>
        </w:sectPr>
      </w:pPr>
    </w:p>
    <w:p>
      <w:pPr>
        <w:pStyle w:val="Heading2"/>
        <w:tabs>
          <w:tab w:pos="567" w:val="left"/>
        </w:tabs>
        <w:ind w:left="567" w:hanging="567"/>
      </w:pPr>
      <w:bookmarkStart w:id="14" w:name="s14"/>
      <w:r>
        <w:rPr>
          <w:rFonts w:ascii="Malgun Gothic" w:hAnsi="Malgun Gothic" w:eastAsia="Malgun Gothic" w:cs="Malgun Gothic"/>
          <w:b/>
          <w:bCs/>
          <w:color w:val="4D4DCE"/>
          <w:sz w:val="30"/>
          <w:szCs w:val="30"/>
        </w:rPr>
        <w:t xml:space="preserve">3	</w:t>
      </w:r>
      <w:r>
        <w:rPr>
          <w:rFonts w:ascii="Malgun Gothic" w:hAnsi="Malgun Gothic" w:eastAsia="Malgun Gothic" w:cs="Malgun Gothic"/>
          <w:b/>
          <w:bCs/>
          <w:color w:val="1B1B48"/>
          <w:sz w:val="30"/>
          <w:szCs w:val="30"/>
        </w:rPr>
        <w:t xml:space="preserve">9/28 이후 바뀐 것 — 칼시는 미국 도시를 직접 묶고, 폴리마켓은 리포터 자리를 열었다</w:t>
      </w:r>
      <w:bookmarkEnd w:id="14"/>
    </w:p>
    <w:p>
      <w:pPr>
        <w:pStyle w:val="ListBullet"/>
        <w:spacing w:after="60"/>
      </w:pPr>
      <w:r>
        <w:rPr>
          <w:rFonts w:ascii="Malgun Gothic" w:hAnsi="Malgun Gothic" w:eastAsia="Malgun Gothic" w:cs="Malgun Gothic"/>
          <w:b/>
          <w:bCs/>
          <w:color w:val="1B1B48"/>
          <w:sz w:val="20"/>
          <w:szCs w:val="20"/>
        </w:rPr>
        <w:t xml:space="preserve">칼시가 미국 도시권 지수를 직접 만들었다.</w:t>
      </w:r>
      <w:r>
        <w:rPr>
          <w:rFonts w:ascii="Malgun Gothic" w:hAnsi="Malgun Gothic" w:eastAsia="Malgun Gothic" w:cs="Malgun Gothic"/>
          <w:color w:val="1B1B48"/>
          <w:sz w:val="20"/>
          <w:szCs w:val="20"/>
        </w:rPr>
        <w:t xml:space="preserve"> Synoptic Data를 쓴 분 단위 다지점 「Kalshi Weather Index」를 8/12~10/1 미국 10개 도시권에 자가인증했고, 관측소별 품질 점검 · 「unavailable」 분 처리 · 시간별 방향 시장 정산까지 갖췄다(</w:t>
      </w:r>
      <w:hyperlink r:id="rId13" w:history="1">
        <w:r>
          <w:rPr>
            <w:rFonts w:ascii="Malgun Gothic" w:hAnsi="Malgun Gothic" w:eastAsia="Malgun Gothic" w:cs="Malgun Gothic"/>
            <w:color w:val="4D4DCE"/>
            <w:sz w:val="20"/>
            <w:szCs w:val="20"/>
          </w:rPr>
          <w:t xml:space="preserve">CFTC 제출 10-01</w:t>
        </w:r>
      </w:hyperlink>
      <w:r>
        <w:rPr>
          <w:rFonts w:ascii="Malgun Gothic" w:hAnsi="Malgun Gothic" w:eastAsia="Malgun Gothic" w:cs="Malgun Gothic"/>
          <w:color w:val="1B1B48"/>
          <w:sz w:val="20"/>
          <w:szCs w:val="20"/>
        </w:rPr>
        <w:t xml:space="preserve">; </w:t>
      </w:r>
      <w:hyperlink r:id="rId14" w:history="1">
        <w:r>
          <w:rPr>
            <w:rFonts w:ascii="Malgun Gothic" w:hAnsi="Malgun Gothic" w:eastAsia="Malgun Gothic" w:cs="Malgun Gothic"/>
            <w:color w:val="4D4DCE"/>
            <w:sz w:val="20"/>
            <w:szCs w:val="20"/>
          </w:rPr>
          <w:t xml:space="preserve">칼시 API 문서</w:t>
        </w:r>
      </w:hyperlink>
      <w:r>
        <w:rPr>
          <w:rFonts w:ascii="Malgun Gothic" w:hAnsi="Malgun Gothic" w:eastAsia="Malgun Gothic" w:cs="Malgun Gothic"/>
          <w:color w:val="1B1B48"/>
          <w:sz w:val="20"/>
          <w:szCs w:val="20"/>
        </w:rPr>
        <w:t xml:space="preserve">). 미국 도시에서 「합의 + 품질 점검」은 더 이상 새롭지 않다. 남은 차이는 미국 밖 도시(172개 도시 · 91개국 대 미국 약 10개 도시권), 공개 원장 지문(칼시의 출처 기관 부록은 비공개), withheld 판정 셋이다.</w:t>
      </w:r>
    </w:p>
    <w:p>
      <w:pPr>
        <w:pStyle w:val="ListBullet"/>
        <w:spacing w:after="60"/>
      </w:pPr>
      <w:r>
        <w:rPr>
          <w:rFonts w:ascii="Malgun Gothic" w:hAnsi="Malgun Gothic" w:eastAsia="Malgun Gothic" w:cs="Malgun Gothic"/>
          <w:b/>
          <w:bCs/>
          <w:color w:val="1B1B48"/>
          <w:sz w:val="20"/>
          <w:szCs w:val="20"/>
        </w:rPr>
        <w:t xml:space="preserve">칼시 범용 기온 약관의 출처 1순위가 TWC가 됐다</w:t>
      </w:r>
      <w:r>
        <w:rPr>
          <w:rFonts w:ascii="Malgun Gothic" w:hAnsi="Malgun Gothic" w:eastAsia="Malgun Gothic" w:cs="Malgun Gothic"/>
          <w:color w:val="1B1B48"/>
          <w:sz w:val="20"/>
          <w:szCs w:val="20"/>
        </w:rPr>
        <w:t xml:space="preserve">(10/1판, NWS · 각국 기상청 앞)(</w:t>
      </w:r>
      <w:hyperlink r:id="rId16" w:history="1">
        <w:r>
          <w:rPr>
            <w:rFonts w:ascii="Malgun Gothic" w:hAnsi="Malgun Gothic" w:eastAsia="Malgun Gothic" w:cs="Malgun Gothic"/>
            <w:color w:val="4D4DCE"/>
            <w:sz w:val="20"/>
            <w:szCs w:val="20"/>
          </w:rPr>
          <w:t xml:space="preserve">칼시 GLOBALTEMPERATURE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9/28 보고서가 본 2025-12판은 NWS가 먼저였다. 칼시가 미국 밖 도시를 내면 기본값이 TWC다 — TWC는 재판매 상대이자 경쟁자다.</w:t>
      </w:r>
    </w:p>
    <w:p>
      <w:pPr>
        <w:pStyle w:val="ListBullet"/>
        <w:spacing w:after="60"/>
      </w:pPr>
      <w:r>
        <w:rPr>
          <w:rFonts w:ascii="Malgun Gothic" w:hAnsi="Malgun Gothic" w:eastAsia="Malgun Gothic" w:cs="Malgun Gothic"/>
          <w:b/>
          <w:bCs/>
          <w:color w:val="1B1B48"/>
          <w:sz w:val="20"/>
          <w:szCs w:val="20"/>
        </w:rPr>
        <w:t xml:space="preserve">폴리마켓 US가 「글로벌 기온 계약」을 냈다</w:t>
      </w:r>
      <w:r>
        <w:rPr>
          <w:rFonts w:ascii="Malgun Gothic" w:hAnsi="Malgun Gothic" w:eastAsia="Malgun Gothic" w:cs="Malgun Gothic"/>
          <w:color w:val="1B1B48"/>
          <w:sz w:val="20"/>
          <w:szCs w:val="20"/>
        </w:rPr>
        <w:t xml:space="preserve">(10/7 자가인증, 10/9부터 상장 가능). 1차 출처는 NOAA 항공기상센터 · NCEI, 예비는 Weather Underground이고, 계약마다 공항 관측소 하나다(</w:t>
      </w:r>
      <w:hyperlink r:id="rId18" w:history="1">
        <w:r>
          <w:rPr>
            <w:rFonts w:ascii="Malgun Gothic" w:hAnsi="Malgun Gothic" w:eastAsia="Malgun Gothic" w:cs="Malgun Gothic"/>
            <w:color w:val="4D4DCE"/>
            <w:sz w:val="20"/>
            <w:szCs w:val="20"/>
          </w:rPr>
          <w:t xml:space="preserve">CFTC 제출</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폴리마켓 Protocol V2</w:t>
      </w:r>
      <w:r>
        <w:rPr>
          <w:rFonts w:ascii="Malgun Gothic" w:hAnsi="Malgun Gothic" w:eastAsia="Malgun Gothic" w:cs="Malgun Gothic"/>
          <w:color w:val="1B1B48"/>
          <w:sz w:val="20"/>
          <w:szCs w:val="20"/>
        </w:rPr>
        <w:t xml:space="preserve">: OracleAggregator(UMA · Chainlink · EOA 리포터), 시험 10/5~30, 새 시장 11/2부터 V2, Data API V1은 10/24 종료(</w:t>
      </w:r>
      <w:hyperlink r:id="rId40" w:history="1">
        <w:r>
          <w:rPr>
            <w:rFonts w:ascii="Malgun Gothic" w:hAnsi="Malgun Gothic" w:eastAsia="Malgun Gothic" w:cs="Malgun Gothic"/>
            <w:color w:val="4D4DCE"/>
            <w:sz w:val="20"/>
            <w:szCs w:val="20"/>
          </w:rPr>
          <w:t xml:space="preserve">Crypto Briefing</w:t>
        </w:r>
      </w:hyperlink>
      <w:r>
        <w:rPr>
          <w:rFonts w:ascii="Malgun Gothic" w:hAnsi="Malgun Gothic" w:eastAsia="Malgun Gothic" w:cs="Malgun Gothic"/>
          <w:color w:val="1B1B48"/>
          <w:sz w:val="20"/>
          <w:szCs w:val="20"/>
        </w:rPr>
        <w:t xml:space="preserve">). CEO 직속 Head of Markets 채용(</w:t>
      </w:r>
      <w:hyperlink r:id="rId42" w:history="1">
        <w:r>
          <w:rPr>
            <w:rFonts w:ascii="Malgun Gothic" w:hAnsi="Malgun Gothic" w:eastAsia="Malgun Gothic" w:cs="Malgun Gothic"/>
            <w:color w:val="4D4DCE"/>
            <w:sz w:val="20"/>
            <w:szCs w:val="20"/>
          </w:rPr>
          <w:t xml:space="preserve">pm.wiki</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서울(인천) 일 최고 시장은 10월에도 계속(</w:t>
      </w:r>
      <w:hyperlink r:id="rId58" w:history="1">
        <w:r>
          <w:rPr>
            <w:rFonts w:ascii="Malgun Gothic" w:hAnsi="Malgun Gothic" w:eastAsia="Malgun Gothic" w:cs="Malgun Gothic"/>
            <w:color w:val="4D4DCE"/>
            <w:sz w:val="20"/>
            <w:szCs w:val="20"/>
          </w:rPr>
          <w:t xml:space="preserve">predscope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ForecastEx 허리케인 정산 = Reask</w:t>
      </w:r>
      <w:r>
        <w:rPr>
          <w:rFonts w:ascii="Malgun Gothic" w:hAnsi="Malgun Gothic" w:eastAsia="Malgun Gothic" w:cs="Malgun Gothic"/>
          <w:color w:val="1B1B48"/>
          <w:sz w:val="20"/>
          <w:szCs w:val="20"/>
        </w:rPr>
        <w:t xml:space="preserve">(10/8 무렵). 기준점 반경 10km 안 1km 격자들의 최대 3초 돌풍으로 정산하고, 이유로 「공항 관측소는 큰 허리케인 때 자주 꺼진다」를 든다(</w:t>
      </w:r>
      <w:hyperlink r:id="rId29" w:history="1">
        <w:r>
          <w:rPr>
            <w:rFonts w:ascii="Malgun Gothic" w:hAnsi="Malgun Gothic" w:eastAsia="Malgun Gothic" w:cs="Malgun Gothic"/>
            <w:color w:val="4D4DCE"/>
            <w:sz w:val="20"/>
            <w:szCs w:val="20"/>
          </w:rPr>
          <w:t xml:space="preserve">Artemis</w:t>
        </w:r>
      </w:hyperlink>
      <w:r>
        <w:rPr>
          <w:rFonts w:ascii="Malgun Gothic" w:hAnsi="Malgun Gothic" w:eastAsia="Malgun Gothic" w:cs="Malgun Gothic"/>
          <w:color w:val="1B1B48"/>
          <w:sz w:val="20"/>
          <w:szCs w:val="20"/>
        </w:rPr>
        <w:t xml:space="preserve">; </w:t>
      </w:r>
      <w:hyperlink r:id="rId28" w:history="1">
        <w:r>
          <w:rPr>
            <w:rFonts w:ascii="Malgun Gothic" w:hAnsi="Malgun Gothic" w:eastAsia="Malgun Gothic" w:cs="Malgun Gothic"/>
            <w:color w:val="4D4DCE"/>
            <w:sz w:val="20"/>
            <w:szCs w:val="20"/>
          </w:rPr>
          <w:t xml:space="preserve">IBKR Campus</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캐나다가 기후를 허가했다.</w:t>
      </w:r>
      <w:r>
        <w:rPr>
          <w:rFonts w:ascii="Malgun Gothic" w:hAnsi="Malgun Gothic" w:eastAsia="Malgun Gothic" w:cs="Malgun Gothic"/>
          <w:color w:val="1B1B48"/>
          <w:sz w:val="20"/>
          <w:szCs w:val="20"/>
        </w:rPr>
        <w:t xml:space="preserve"> Wealthsimple Predict(칼시)는 기후 · 금융시장 · 경제지표만, CIRO 조건은 정산 30일 이상이다(</w:t>
      </w:r>
      <w:hyperlink r:id="rId53" w:history="1">
        <w:r>
          <w:rPr>
            <w:rFonts w:ascii="Malgun Gothic" w:hAnsi="Malgun Gothic" w:eastAsia="Malgun Gothic" w:cs="Malgun Gothic"/>
            <w:color w:val="4D4DCE"/>
            <w:sz w:val="20"/>
            <w:szCs w:val="20"/>
          </w:rPr>
          <w:t xml:space="preserve">Covers</w:t>
        </w:r>
      </w:hyperlink>
      <w:r>
        <w:rPr>
          <w:rFonts w:ascii="Malgun Gothic" w:hAnsi="Malgun Gothic" w:eastAsia="Malgun Gothic" w:cs="Malgun Gothic"/>
          <w:color w:val="1B1B48"/>
          <w:sz w:val="20"/>
          <w:szCs w:val="20"/>
        </w:rPr>
        <w:t xml:space="preserve">). IBKR는 ForecastEx 기후 계약을 아일랜드 · 캐나다 · 홍콩 · 싱가포르 고객에게 판다(</w:t>
      </w:r>
      <w:hyperlink r:id="rId55" w:history="1">
        <w:r>
          <w:rPr>
            <w:rFonts w:ascii="Malgun Gothic" w:hAnsi="Malgun Gothic" w:eastAsia="Malgun Gothic" w:cs="Malgun Gothic"/>
            <w:color w:val="4D4DCE"/>
            <w:sz w:val="20"/>
            <w:szCs w:val="20"/>
          </w:rPr>
          <w:t xml:space="preserve">IBKR</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새 DCM과 신청사</w:t>
      </w:r>
      <w:r>
        <w:rPr>
          <w:rFonts w:ascii="Malgun Gothic" w:hAnsi="Malgun Gothic" w:eastAsia="Malgun Gothic" w:cs="Malgun Gothic"/>
          <w:color w:val="1B1B48"/>
          <w:sz w:val="20"/>
          <w:szCs w:val="20"/>
        </w:rPr>
        <w:t xml:space="preserve">: 기후를 메뉴에 올린 Xchange Alpha(1/30 지정), JuiceX · Optex · Electron, 신청사 Blockchain.com(10/9) · 365Prediction · Bullish · DimeTrades · PMEX · Limitless Markets US · tZERO(</w:t>
      </w:r>
      <w:hyperlink r:id="rId19"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 10/9 CFTC 「스왑 정의」 제안은 날씨 연계 계약을 명시한다(</w:t>
      </w:r>
      <w:hyperlink r:id="rId25" w:history="1">
        <w:r>
          <w:rPr>
            <w:rFonts w:ascii="Malgun Gothic" w:hAnsi="Malgun Gothic" w:eastAsia="Malgun Gothic" w:cs="Malgun Gothic"/>
            <w:color w:val="4D4DCE"/>
            <w:sz w:val="20"/>
            <w:szCs w:val="20"/>
          </w:rPr>
          <w:t xml:space="preserve">CFTC 제안서</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Fanatics</w:t>
      </w:r>
      <w:r>
        <w:rPr>
          <w:rFonts w:ascii="Malgun Gothic" w:hAnsi="Malgun Gothic" w:eastAsia="Malgun Gothic" w:cs="Malgun Gothic"/>
          <w:color w:val="1B1B48"/>
          <w:sz w:val="20"/>
          <w:szCs w:val="20"/>
        </w:rPr>
        <w:t xml:space="preserve">가 BGC의 DCM · DCO를 사기로 했고(7/27), 「2단계」 로드맵에 기후가 있다(</w:t>
      </w:r>
      <w:hyperlink r:id="rId22" w:history="1">
        <w:r>
          <w:rPr>
            <w:rFonts w:ascii="Malgun Gothic" w:hAnsi="Malgun Gothic" w:eastAsia="Malgun Gothic" w:cs="Malgun Gothic"/>
            <w:color w:val="4D4DCE"/>
            <w:sz w:val="20"/>
            <w:szCs w:val="20"/>
          </w:rPr>
          <w:t xml:space="preserve">SBC Americas</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SIG 예측시장 팀 80명</w:t>
      </w:r>
      <w:r>
        <w:rPr>
          <w:rFonts w:ascii="Malgun Gothic" w:hAnsi="Malgun Gothic" w:eastAsia="Malgun Gothic" w:cs="Malgun Gothic"/>
          <w:color w:val="1B1B48"/>
          <w:sz w:val="20"/>
          <w:szCs w:val="20"/>
        </w:rPr>
        <w:t xml:space="preserve">(1월 약 60명)(</w:t>
      </w:r>
      <w:hyperlink r:id="rId32"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칼시는 「Hourly Weather」 유동성 공급자에게 12/31까지 대가를 준다(</w:t>
      </w:r>
      <w:hyperlink r:id="rId34" w:history="1">
        <w:r>
          <w:rPr>
            <w:rFonts w:ascii="Malgun Gothic" w:hAnsi="Malgun Gothic" w:eastAsia="Malgun Gothic" w:cs="Malgun Gothic"/>
            <w:color w:val="4D4DCE"/>
            <w:sz w:val="20"/>
            <w:szCs w:val="20"/>
          </w:rPr>
          <w:t xml:space="preserve">Kalshi Help</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크립토닷컴 · OG.com 법무 라인이 바뀌었다.</w:t>
      </w:r>
      <w:r>
        <w:rPr>
          <w:rFonts w:ascii="Malgun Gothic" w:hAnsi="Malgun Gothic" w:eastAsia="Malgun Gothic" w:cs="Malgun Gothic"/>
          <w:color w:val="1B1B48"/>
          <w:sz w:val="20"/>
          <w:szCs w:val="20"/>
        </w:rPr>
        <w:t xml:space="preserve"> Nick Lundgren은 Underdog CLO로 갔고 Justin Wales가 크립토닷컴 CLO가 됐다(</w:t>
      </w:r>
      <w:hyperlink r:id="rId59" w:history="1">
        <w:r>
          <w:rPr>
            <w:rFonts w:ascii="Malgun Gothic" w:hAnsi="Malgun Gothic" w:eastAsia="Malgun Gothic" w:cs="Malgun Gothic"/>
            <w:color w:val="4D4DCE"/>
            <w:sz w:val="20"/>
            <w:szCs w:val="20"/>
          </w:rPr>
          <w:t xml:space="preserve">Business Wire</w:t>
        </w:r>
      </w:hyperlink>
      <w:r>
        <w:rPr>
          <w:rFonts w:ascii="Malgun Gothic" w:hAnsi="Malgun Gothic" w:eastAsia="Malgun Gothic" w:cs="Malgun Gothic"/>
          <w:color w:val="1B1B48"/>
          <w:sz w:val="20"/>
          <w:szCs w:val="20"/>
        </w:rPr>
        <w:t xml:space="preserve">; </w:t>
      </w:r>
      <w:hyperlink r:id="rId60" w:history="1">
        <w:r>
          <w:rPr>
            <w:rFonts w:ascii="Malgun Gothic" w:hAnsi="Malgun Gothic" w:eastAsia="Malgun Gothic" w:cs="Malgun Gothic"/>
            <w:color w:val="4D4DCE"/>
            <w:sz w:val="20"/>
            <w:szCs w:val="20"/>
          </w:rPr>
          <w:t xml:space="preserve">Gaming Intelligence</w:t>
        </w:r>
      </w:hyperlink>
      <w:r>
        <w:rPr>
          <w:rFonts w:ascii="Malgun Gothic" w:hAnsi="Malgun Gothic" w:eastAsia="Malgun Gothic" w:cs="Malgun Gothic"/>
          <w:color w:val="1B1B48"/>
          <w:sz w:val="20"/>
          <w:szCs w:val="20"/>
        </w:rPr>
        <w:t xml:space="preserve">). Travis McGhee는 7/27 보도에 Apex 직함으로 나온다(</w:t>
      </w:r>
      <w:hyperlink r:id="rId61" w:history="1">
        <w:r>
          <w:rPr>
            <w:rFonts w:ascii="Malgun Gothic" w:hAnsi="Malgun Gothic" w:eastAsia="Malgun Gothic" w:cs="Malgun Gothic"/>
            <w:color w:val="4D4DCE"/>
            <w:sz w:val="20"/>
            <w:szCs w:val="20"/>
          </w:rPr>
          <w:t xml:space="preserve">Business Wire</w:t>
        </w:r>
      </w:hyperlink>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유통 · 데이터</w:t>
      </w:r>
      <w:r>
        <w:rPr>
          <w:rFonts w:ascii="Malgun Gothic" w:hAnsi="Malgun Gothic" w:eastAsia="Malgun Gothic" w:cs="Malgun Gothic"/>
          <w:color w:val="1B1B48"/>
          <w:sz w:val="20"/>
          <w:szCs w:val="20"/>
        </w:rPr>
        <w:t xml:space="preserve">: Public.com 9/24 AI 에이전트(기후 범주)(</w:t>
      </w:r>
      <w:hyperlink r:id="rId36" w:history="1">
        <w:r>
          <w:rPr>
            <w:rFonts w:ascii="Malgun Gothic" w:hAnsi="Malgun Gothic" w:eastAsia="Malgun Gothic" w:cs="Malgun Gothic"/>
            <w:color w:val="4D4DCE"/>
            <w:sz w:val="20"/>
            <w:szCs w:val="20"/>
          </w:rPr>
          <w:t xml:space="preserve">Fortune</w:t>
        </w:r>
      </w:hyperlink>
      <w:r>
        <w:rPr>
          <w:rFonts w:ascii="Malgun Gothic" w:hAnsi="Malgun Gothic" w:eastAsia="Malgun Gothic" w:cs="Malgun Gothic"/>
          <w:color w:val="1B1B48"/>
          <w:sz w:val="20"/>
          <w:szCs w:val="20"/>
        </w:rPr>
        <w:t xml:space="preserve">), Oddpool의 칼시 합류(</w:t>
      </w:r>
      <w:hyperlink r:id="rId38" w:history="1">
        <w:r>
          <w:rPr>
            <w:rFonts w:ascii="Malgun Gothic" w:hAnsi="Malgun Gothic" w:eastAsia="Malgun Gothic" w:cs="Malgun Gothic"/>
            <w:color w:val="4D4DCE"/>
            <w:sz w:val="20"/>
            <w:szCs w:val="20"/>
          </w:rPr>
          <w:t xml:space="preserve">Dealroom</w:t>
        </w:r>
      </w:hyperlink>
      <w:r>
        <w:rPr>
          <w:rFonts w:ascii="Malgun Gothic" w:hAnsi="Malgun Gothic" w:eastAsia="Malgun Gothic" w:cs="Malgun Gothic"/>
          <w:color w:val="1B1B48"/>
          <w:sz w:val="20"/>
          <w:szCs w:val="20"/>
        </w:rPr>
        <w:t xml:space="preserve">), Coinbase 15분 크립토 가격 시장(10/6).</w:t>
      </w:r>
    </w:p>
    <w:p>
      <w:pPr>
        <w:pStyle w:val="ListBullet"/>
        <w:spacing w:after="60"/>
      </w:pPr>
      <w:r>
        <w:rPr>
          <w:rFonts w:ascii="Malgun Gothic" w:hAnsi="Malgun Gothic" w:eastAsia="Malgun Gothic" w:cs="Malgun Gothic"/>
          <w:b/>
          <w:bCs/>
          <w:color w:val="1B1B48"/>
          <w:sz w:val="20"/>
          <w:szCs w:val="20"/>
        </w:rPr>
        <w:t xml:space="preserve">Flare가 FDC Web2Json을 모든 망에서 폐기했다.</w:t>
      </w:r>
      <w:r>
        <w:rPr>
          <w:rFonts w:ascii="Malgun Gothic" w:hAnsi="Malgun Gothic" w:eastAsia="Malgun Gothic" w:cs="Malgun Gothic"/>
          <w:color w:val="1B1B48"/>
          <w:sz w:val="20"/>
          <w:szCs w:val="20"/>
        </w:rPr>
        <w:t xml:space="preserve"> 참조 날씨보험 앱은 OpenWeatherMap으로 정산한다(</w:t>
      </w:r>
      <w:hyperlink r:id="rId51" w:history="1">
        <w:r>
          <w:rPr>
            <w:rFonts w:ascii="Malgun Gothic" w:hAnsi="Malgun Gothic" w:eastAsia="Malgun Gothic" w:cs="Malgun Gothic"/>
            <w:color w:val="4D4DCE"/>
            <w:sz w:val="20"/>
            <w:szCs w:val="20"/>
          </w:rPr>
          <w:t xml:space="preserve">Flare 개발자 허브</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w:t>
      </w:r>
    </w:p>
    <w:p>
      <w:pPr>
        <w:pStyle w:val="ListBullet"/>
        <w:spacing w:after="60"/>
      </w:pPr>
      <w:r>
        <w:rPr>
          <w:rFonts w:ascii="Malgun Gothic" w:hAnsi="Malgun Gothic" w:eastAsia="Malgun Gothic" w:cs="Malgun Gothic"/>
          <w:b/>
          <w:bCs/>
          <w:color w:val="1B1B48"/>
          <w:sz w:val="20"/>
          <w:szCs w:val="20"/>
        </w:rPr>
        <w:t xml:space="preserve">스포츠 쪽</w:t>
      </w:r>
      <w:r>
        <w:rPr>
          <w:rFonts w:ascii="Malgun Gothic" w:hAnsi="Malgun Gothic" w:eastAsia="Malgun Gothic" w:cs="Malgun Gothic"/>
          <w:color w:val="1B1B48"/>
          <w:sz w:val="20"/>
          <w:szCs w:val="20"/>
        </w:rPr>
        <w:t xml:space="preserve">: ProphetX 비스포츠 자가인증(</w:t>
      </w:r>
      <w:hyperlink r:id="rId24" w:history="1">
        <w:r>
          <w:rPr>
            <w:rFonts w:ascii="Malgun Gothic" w:hAnsi="Malgun Gothic" w:eastAsia="Malgun Gothic" w:cs="Malgun Gothic"/>
            <w:color w:val="4D4DCE"/>
            <w:sz w:val="20"/>
            <w:szCs w:val="20"/>
          </w:rPr>
          <w:t xml:space="preserve">Prediction News</w:t>
        </w:r>
      </w:hyperlink>
      <w:r>
        <w:rPr>
          <w:rFonts w:ascii="Malgun Gothic" w:hAnsi="Malgun Gothic" w:eastAsia="Malgun Gothic" w:cs="Malgun Gothic"/>
          <w:color w:val="1B1B48"/>
          <w:sz w:val="20"/>
          <w:szCs w:val="20"/>
        </w:rPr>
        <w:t xml:space="preserve">), MGM · Caesars 불참 선언(</w:t>
      </w:r>
      <w:hyperlink r:id="rId26" w:history="1">
        <w:r>
          <w:rPr>
            <w:rFonts w:ascii="Malgun Gothic" w:hAnsi="Malgun Gothic" w:eastAsia="Malgun Gothic" w:cs="Malgun Gothic"/>
            <w:color w:val="4D4DCE"/>
            <w:sz w:val="20"/>
            <w:szCs w:val="20"/>
          </w:rPr>
          <w:t xml:space="preserve">Northeast Times</w:t>
        </w:r>
      </w:hyperlink>
      <w:r>
        <w:rPr>
          <w:rFonts w:ascii="Malgun Gothic" w:hAnsi="Malgun Gothic" w:eastAsia="Malgun Gothic" w:cs="Malgun Gothic"/>
          <w:color w:val="1B1B48"/>
          <w:sz w:val="20"/>
          <w:szCs w:val="20"/>
        </w:rPr>
        <w:t xml:space="preserve">), Novig 약 20억 달러 평가 보도(9/30).</w:t>
      </w:r>
    </w:p>
    <w:p>
      <w:pPr>
        <w:pStyle w:val="ListBullet"/>
        <w:spacing w:after="60"/>
      </w:pPr>
      <w:r>
        <w:rPr>
          <w:rFonts w:ascii="Malgun Gothic" w:hAnsi="Malgun Gothic" w:eastAsia="Malgun Gothic" w:cs="Malgun Gothic"/>
          <w:b/>
          <w:bCs/>
          <w:color w:val="1B1B48"/>
          <w:sz w:val="20"/>
          <w:szCs w:val="20"/>
        </w:rPr>
        <w:t xml:space="preserve">규제</w:t>
      </w:r>
      <w:r>
        <w:rPr>
          <w:rFonts w:ascii="Malgun Gothic" w:hAnsi="Malgun Gothic" w:eastAsia="Malgun Gothic" w:cs="Malgun Gothic"/>
          <w:color w:val="1B1B48"/>
          <w:sz w:val="20"/>
          <w:szCs w:val="20"/>
        </w:rPr>
        <w:t xml:space="preserve">: 한국은 변화가 없다. 10/8 디지털엑스 리서치센터 보고서가 「계약 문구 · 정산 절차 · 분쟁 처리」에 따라 지급이 달라진다고 짚었다 — 국내 논의가 「도박인가」에서 「정산을 믿을 수 있나」로 옮겨 가는 신호다(</w:t>
      </w:r>
      <w:hyperlink r:id="rId62" w:history="1">
        <w:r>
          <w:rPr>
            <w:rFonts w:ascii="Malgun Gothic" w:hAnsi="Malgun Gothic" w:eastAsia="Malgun Gothic" w:cs="Malgun Gothic"/>
            <w:color w:val="4D4DCE"/>
            <w:sz w:val="20"/>
            <w:szCs w:val="20"/>
          </w:rPr>
          <w:t xml:space="preserve">파이낸셜뉴스</w:t>
        </w:r>
      </w:hyperlink>
      <w:r>
        <w:rPr>
          <w:rFonts w:ascii="Malgun Gothic" w:hAnsi="Malgun Gothic" w:eastAsia="Malgun Gothic" w:cs="Malgun Gothic"/>
          <w:color w:val="1B1B48"/>
          <w:sz w:val="20"/>
          <w:szCs w:val="20"/>
        </w:rPr>
        <w:t xml:space="preserve">). FCA는 10/6 칼시 · 폴리마켓과 대화 중이라고 확인했고(</w:t>
      </w:r>
      <w:hyperlink r:id="rId56" w:history="1">
        <w:r>
          <w:rPr>
            <w:rFonts w:ascii="Malgun Gothic" w:hAnsi="Malgun Gothic" w:eastAsia="Malgun Gothic" w:cs="Malgun Gothic"/>
            <w:color w:val="4D4DCE"/>
            <w:sz w:val="20"/>
            <w:szCs w:val="20"/>
          </w:rPr>
          <w:t xml:space="preserve">Yahoo Finance</w:t>
        </w:r>
      </w:hyperlink>
      <w:r>
        <w:rPr>
          <w:rFonts w:ascii="Malgun Gothic" w:hAnsi="Malgun Gothic" w:eastAsia="Malgun Gothic" w:cs="Malgun Gothic"/>
          <w:color w:val="1B1B48"/>
          <w:sz w:val="20"/>
          <w:szCs w:val="20"/>
        </w:rPr>
        <w:t xml:space="preserve">), 폴리마켓은 EU에서 MiFID 지위를 로비했다(</w:t>
      </w:r>
      <w:hyperlink r:id="rId63" w:history="1">
        <w:r>
          <w:rPr>
            <w:rFonts w:ascii="Malgun Gothic" w:hAnsi="Malgun Gothic" w:eastAsia="Malgun Gothic" w:cs="Malgun Gothic"/>
            <w:color w:val="4D4DCE"/>
            <w:sz w:val="20"/>
            <w:szCs w:val="20"/>
          </w:rPr>
          <w:t xml:space="preserve">crypto.news</w:t>
        </w:r>
      </w:hyperlink>
      <w:r>
        <w:rPr>
          <w:rFonts w:ascii="Malgun Gothic" w:hAnsi="Malgun Gothic" w:eastAsia="Malgun Gothic" w:cs="Malgun Gothic"/>
          <w:color w:val="1B1B48"/>
          <w:sz w:val="20"/>
          <w:szCs w:val="20"/>
        </w:rPr>
        <w:t xml:space="preserve">). 칼시가 거래량 인센티브를 이르면 10/13 끝낸다는 국내 보도가 있다(</w:t>
      </w:r>
      <w:hyperlink r:id="rId64" w:history="1">
        <w:r>
          <w:rPr>
            <w:rFonts w:ascii="Malgun Gothic" w:hAnsi="Malgun Gothic" w:eastAsia="Malgun Gothic" w:cs="Malgun Gothic"/>
            <w:color w:val="4D4DCE"/>
            <w:sz w:val="20"/>
            <w:szCs w:val="20"/>
          </w:rPr>
          <w:t xml:space="preserve">네이트</w:t>
        </w:r>
      </w:hyperlink>
      <w:r>
        <w:rPr>
          <w:rFonts w:ascii="Malgun Gothic" w:hAnsi="Malgun Gothic" w:eastAsia="Malgun Gothic" w:cs="Malgun Gothic"/>
          <w:color w:val="1B1B48"/>
          <w:sz w:val="20"/>
          <w:szCs w:val="20"/>
        </w:rPr>
        <w:t xml:space="preserve">).</w:t>
      </w:r>
    </w:p>
    <w:p>
      <w:pPr>
        <w:pStyle w:val="Heading2"/>
        <w:tabs>
          <w:tab w:pos="567" w:val="left"/>
        </w:tabs>
        <w:ind w:left="567" w:hanging="567"/>
      </w:pPr>
      <w:bookmarkStart w:id="15" w:name="s15"/>
      <w:r>
        <w:rPr>
          <w:rFonts w:ascii="Malgun Gothic" w:hAnsi="Malgun Gothic" w:eastAsia="Malgun Gothic" w:cs="Malgun Gothic"/>
          <w:b/>
          <w:bCs/>
          <w:color w:val="4D4DCE"/>
          <w:sz w:val="30"/>
          <w:szCs w:val="30"/>
        </w:rPr>
        <w:t xml:space="preserve">4	</w:t>
      </w:r>
      <w:r>
        <w:rPr>
          <w:rFonts w:ascii="Malgun Gothic" w:hAnsi="Malgun Gothic" w:eastAsia="Malgun Gothic" w:cs="Malgun Gothic"/>
          <w:b/>
          <w:bCs/>
          <w:color w:val="1B1B48"/>
          <w:sz w:val="30"/>
          <w:szCs w:val="30"/>
        </w:rPr>
        <w:t xml:space="preserve">상충 · 확인 필요 — 보내기 전에 풀 열일곱 가지</w:t>
      </w:r>
      <w:bookmarkEnd w:id="15"/>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320"/>
        <w:gridCol w:w="3096"/>
        <w:gridCol w:w="3517"/>
        <w:gridCol w:w="1933"/>
      </w:tblGrid>
      <w:tr>
        <w:trPr>
          <w:cantSplit/>
          <w:tblHeader/>
        </w:trPr>
        <w:tc>
          <w:tcPr>
            <w:tcW w:type="dxa" w:w="1320"/>
            <w:shd w:val="clear" w:color="auto" w:fill="E8E8F4"/>
          </w:tcPr>
          <w:p>
            <w:pPr>
              <w:spacing w:after="0" w:line="240" w:lineRule="exact"/>
            </w:pPr>
            <w:r>
              <w:rPr>
                <w:rFonts w:ascii="Malgun Gothic" w:hAnsi="Malgun Gothic" w:eastAsia="Malgun Gothic" w:cs="Malgun Gothic"/>
                <w:b/>
                <w:bCs/>
                <w:color w:val="1B1B48"/>
                <w:sz w:val="17"/>
                <w:szCs w:val="17"/>
              </w:rPr>
              <w:t xml:space="preserve">항목</w:t>
            </w:r>
          </w:p>
        </w:tc>
        <w:tc>
          <w:tcPr>
            <w:tcW w:type="dxa" w:w="3096"/>
            <w:shd w:val="clear" w:color="auto" w:fill="E8E8F4"/>
          </w:tcPr>
          <w:p>
            <w:pPr>
              <w:spacing w:after="0" w:line="240" w:lineRule="exact"/>
            </w:pPr>
            <w:r>
              <w:rPr>
                <w:rFonts w:ascii="Malgun Gothic" w:hAnsi="Malgun Gothic" w:eastAsia="Malgun Gothic" w:cs="Malgun Gothic"/>
                <w:b/>
                <w:bCs/>
                <w:color w:val="1B1B48"/>
                <w:sz w:val="17"/>
                <w:szCs w:val="17"/>
              </w:rPr>
              <w:t xml:space="preserve">한쪽</w:t>
            </w:r>
          </w:p>
        </w:tc>
        <w:tc>
          <w:tcPr>
            <w:tcW w:type="dxa" w:w="3517"/>
            <w:shd w:val="clear" w:color="auto" w:fill="E8E8F4"/>
          </w:tcPr>
          <w:p>
            <w:pPr>
              <w:spacing w:after="0" w:line="240" w:lineRule="exact"/>
            </w:pPr>
            <w:r>
              <w:rPr>
                <w:rFonts w:ascii="Malgun Gothic" w:hAnsi="Malgun Gothic" w:eastAsia="Malgun Gothic" w:cs="Malgun Gothic"/>
                <w:b/>
                <w:bCs/>
                <w:color w:val="1B1B48"/>
                <w:sz w:val="17"/>
                <w:szCs w:val="17"/>
              </w:rPr>
              <w:t xml:space="preserve">다른 쪽</w:t>
            </w:r>
          </w:p>
        </w:tc>
        <w:tc>
          <w:tcPr>
            <w:tcW w:type="dxa" w:w="1933"/>
            <w:shd w:val="clear" w:color="auto" w:fill="E8E8F4"/>
          </w:tcPr>
          <w:p>
            <w:pPr>
              <w:spacing w:after="0" w:line="240" w:lineRule="exact"/>
            </w:pPr>
            <w:r>
              <w:rPr>
                <w:rFonts w:ascii="Malgun Gothic" w:hAnsi="Malgun Gothic" w:eastAsia="Malgun Gothic" w:cs="Malgun Gothic"/>
                <w:b/>
                <w:bCs/>
                <w:color w:val="1B1B48"/>
                <w:sz w:val="17"/>
                <w:szCs w:val="17"/>
              </w:rPr>
              <w:t xml:space="preserve">보내기 전 확인</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칼시 — 한국 거주자</w:t>
            </w:r>
          </w:p>
        </w:tc>
        <w:tc>
          <w:tcPr>
            <w:tcW w:type="dxa" w:w="3096"/>
          </w:tcPr>
          <w:p>
            <w:pPr>
              <w:spacing w:after="0" w:line="240" w:lineRule="exact"/>
            </w:pPr>
            <w:r>
              <w:rPr>
                <w:rFonts w:ascii="Malgun Gothic" w:hAnsi="Malgun Gothic" w:eastAsia="Malgun Gothic" w:cs="Malgun Gothic"/>
                <w:color w:val="1B1B48"/>
                <w:sz w:val="17"/>
                <w:szCs w:val="17"/>
              </w:rPr>
              <w:t xml:space="preserve">제3자 안내: 한국은 제한국이 아님(</w:t>
            </w:r>
            <w:hyperlink r:id="rId65" w:history="1">
              <w:r>
                <w:rPr>
                  <w:rFonts w:ascii="Malgun Gothic" w:hAnsi="Malgun Gothic" w:eastAsia="Malgun Gothic" w:cs="Malgun Gothic"/>
                  <w:color w:val="4D4DCE"/>
                  <w:sz w:val="17"/>
                  <w:szCs w:val="17"/>
                </w:rPr>
                <w:t xml:space="preserve">coinperps</w:t>
              </w:r>
            </w:hyperlink>
            <w:r>
              <w:rPr>
                <w:rFonts w:ascii="Malgun Gothic" w:hAnsi="Malgun Gothic" w:eastAsia="Malgun Gothic" w:cs="Malgun Gothic"/>
                <w:color w:val="1B1B48"/>
                <w:sz w:val="17"/>
                <w:szCs w:val="17"/>
              </w:rPr>
              <w:t xml:space="preserve">, </w:t>
            </w:r>
            <w:r>
              <w:rPr>
                <w:rFonts w:ascii="Malgun Gothic" w:hAnsi="Malgun Gothic" w:eastAsia="Malgun Gothic" w:cs="Malgun Gothic"/>
                <w:color w:val="6B6B8C"/>
                <w:sz w:val="14"/>
                <w:szCs w:val="14"/>
              </w:rPr>
              <w:t xml:space="preserve">unverified (aggregator)</w:t>
            </w:r>
            <w:r>
              <w:rPr>
                <w:rFonts w:ascii="Malgun Gothic" w:hAnsi="Malgun Gothic" w:eastAsia="Malgun Gothic" w:cs="Malgun Gothic"/>
                <w:color w:val="1B1B48"/>
                <w:sz w:val="17"/>
                <w:szCs w:val="17"/>
              </w:rPr>
              <w:t xml:space="preserve">)</w:t>
            </w:r>
          </w:p>
        </w:tc>
        <w:tc>
          <w:tcPr>
            <w:tcW w:type="dxa" w:w="3517"/>
          </w:tcPr>
          <w:p>
            <w:pPr>
              <w:spacing w:after="0" w:line="240" w:lineRule="exact"/>
            </w:pPr>
            <w:r>
              <w:rPr>
                <w:rFonts w:ascii="Malgun Gothic" w:hAnsi="Malgun Gothic" w:eastAsia="Malgun Gothic" w:cs="Malgun Gothic"/>
                <w:color w:val="1B1B48"/>
                <w:sz w:val="17"/>
                <w:szCs w:val="17"/>
              </w:rPr>
              <w:t xml:space="preserve">한국경제 5/21: 칼시는 이미 한국 이용자를 제한(</w:t>
            </w:r>
            <w:hyperlink r:id="rId66" w:history="1">
              <w:r>
                <w:rPr>
                  <w:rFonts w:ascii="Malgun Gothic" w:hAnsi="Malgun Gothic" w:eastAsia="Malgun Gothic" w:cs="Malgun Gothic"/>
                  <w:color w:val="4D4DCE"/>
                  <w:sz w:val="17"/>
                  <w:szCs w:val="17"/>
                </w:rPr>
                <w:t xml:space="preserve">한국경제</w:t>
              </w:r>
            </w:hyperlink>
            <w:r>
              <w:rPr>
                <w:rFonts w:ascii="Malgun Gothic" w:hAnsi="Malgun Gothic" w:eastAsia="Malgun Gothic" w:cs="Malgun Gothic"/>
                <w:color w:val="1B1B48"/>
                <w:sz w:val="17"/>
                <w:szCs w:val="17"/>
              </w:rPr>
              <w:t xml:space="preserve">)</w:t>
            </w:r>
          </w:p>
        </w:tc>
        <w:tc>
          <w:tcPr>
            <w:tcW w:type="dxa" w:w="1933"/>
          </w:tcPr>
          <w:p>
            <w:pPr>
              <w:spacing w:after="0" w:line="240" w:lineRule="exact"/>
            </w:pPr>
            <w:r>
              <w:rPr>
                <w:rFonts w:ascii="Malgun Gothic" w:hAnsi="Malgun Gothic" w:eastAsia="Malgun Gothic" w:cs="Malgun Gothic"/>
                <w:color w:val="1B1B48"/>
                <w:sz w:val="17"/>
                <w:szCs w:val="17"/>
              </w:rPr>
              <w:t xml:space="preserve">where.kalshi.com · 회원 약관 6장</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폴리마켓 US 책임자</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내부: Edward Lee — Head of Product, Exchange(뉴욕) · 10/8 InMail </w:t>
            </w:r>
            <w:r>
              <w:rPr>
                <w:rFonts w:ascii="Malgun Gothic" w:hAnsi="Malgun Gothic" w:eastAsia="Malgun Gothic" w:cs="Malgun Gothic"/>
                <w:color w:val="6B6B8C"/>
                <w:sz w:val="14"/>
                <w:szCs w:val="14"/>
              </w:rPr>
              <w:t xml:space="preserve">[내부]</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AP 7/8: Dan Lee — head of U.S. operations(코인베이스 출신)(</w:t>
            </w:r>
            <w:hyperlink r:id="rId67" w:history="1">
              <w:r>
                <w:rPr>
                  <w:rFonts w:ascii="Malgun Gothic" w:hAnsi="Malgun Gothic" w:eastAsia="Malgun Gothic" w:cs="Malgun Gothic"/>
                  <w:color w:val="4D4DCE"/>
                  <w:sz w:val="17"/>
                  <w:szCs w:val="17"/>
                </w:rPr>
                <w:t xml:space="preserve">Las Vegas Sun/AP</w:t>
              </w:r>
            </w:hyperlink>
            <w:r>
              <w:rPr>
                <w:rFonts w:ascii="Malgun Gothic" w:hAnsi="Malgun Gothic" w:eastAsia="Malgun Gothic" w:cs="Malgun Gothic"/>
                <w:color w:val="1B1B48"/>
                <w:sz w:val="17"/>
                <w:szCs w:val="17"/>
              </w:rPr>
              <w:t xml:space="preserve">)</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같은 사람인지 링크드인 · 회사 페이지</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Travis McGhee 소속</w:t>
            </w:r>
          </w:p>
        </w:tc>
        <w:tc>
          <w:tcPr>
            <w:tcW w:type="dxa" w:w="3096"/>
          </w:tcPr>
          <w:p>
            <w:pPr>
              <w:spacing w:after="0" w:line="240" w:lineRule="exact"/>
            </w:pPr>
            <w:r>
              <w:rPr>
                <w:rFonts w:ascii="Malgun Gothic" w:hAnsi="Malgun Gothic" w:eastAsia="Malgun Gothic" w:cs="Malgun Gothic"/>
                <w:color w:val="1B1B48"/>
                <w:sz w:val="17"/>
                <w:szCs w:val="17"/>
              </w:rPr>
              <w:t xml:space="preserve">Crypto.com Global Head of Predictions(</w:t>
            </w:r>
            <w:hyperlink r:id="rId68" w:history="1">
              <w:r>
                <w:rPr>
                  <w:rFonts w:ascii="Malgun Gothic" w:hAnsi="Malgun Gothic" w:eastAsia="Malgun Gothic" w:cs="Malgun Gothic"/>
                  <w:color w:val="4D4DCE"/>
                  <w:sz w:val="17"/>
                  <w:szCs w:val="17"/>
                </w:rPr>
                <w:t xml:space="preserve">Crypto.com</w:t>
              </w:r>
            </w:hyperlink>
            <w:r>
              <w:rPr>
                <w:rFonts w:ascii="Malgun Gothic" w:hAnsi="Malgun Gothic" w:eastAsia="Malgun Gothic" w:cs="Malgun Gothic"/>
                <w:color w:val="1B1B48"/>
                <w:sz w:val="17"/>
                <w:szCs w:val="17"/>
              </w:rPr>
              <w:t xml:space="preserve">)</w:t>
            </w:r>
          </w:p>
        </w:tc>
        <w:tc>
          <w:tcPr>
            <w:tcW w:type="dxa" w:w="3517"/>
          </w:tcPr>
          <w:p>
            <w:pPr>
              <w:spacing w:after="0" w:line="240" w:lineRule="exact"/>
            </w:pPr>
            <w:r>
              <w:rPr>
                <w:rFonts w:ascii="Malgun Gothic" w:hAnsi="Malgun Gothic" w:eastAsia="Malgun Gothic" w:cs="Malgun Gothic"/>
                <w:color w:val="1B1B48"/>
                <w:sz w:val="17"/>
                <w:szCs w:val="17"/>
              </w:rPr>
              <w:t xml:space="preserve">Apex 「Global Head of Digital Markets」(7/27 보도)(</w:t>
            </w:r>
            <w:hyperlink r:id="rId61" w:history="1">
              <w:r>
                <w:rPr>
                  <w:rFonts w:ascii="Malgun Gothic" w:hAnsi="Malgun Gothic" w:eastAsia="Malgun Gothic" w:cs="Malgun Gothic"/>
                  <w:color w:val="4D4DCE"/>
                  <w:sz w:val="17"/>
                  <w:szCs w:val="17"/>
                </w:rPr>
                <w:t xml:space="preserve">Business Wire</w:t>
              </w:r>
            </w:hyperlink>
            <w:r>
              <w:rPr>
                <w:rFonts w:ascii="Malgun Gothic" w:hAnsi="Malgun Gothic" w:eastAsia="Malgun Gothic" w:cs="Malgun Gothic"/>
                <w:color w:val="1B1B48"/>
                <w:sz w:val="17"/>
                <w:szCs w:val="17"/>
              </w:rPr>
              <w:t xml:space="preserve">)</w:t>
            </w:r>
          </w:p>
        </w:tc>
        <w:tc>
          <w:tcPr>
            <w:tcW w:type="dxa" w:w="1933"/>
          </w:tcPr>
          <w:p>
            <w:pPr>
              <w:spacing w:after="0" w:line="240" w:lineRule="exact"/>
            </w:pPr>
            <w:r>
              <w:rPr>
                <w:rFonts w:ascii="Malgun Gothic" w:hAnsi="Malgun Gothic" w:eastAsia="Malgun Gothic" w:cs="Malgun Gothic"/>
                <w:color w:val="1B1B48"/>
                <w:sz w:val="17"/>
                <w:szCs w:val="17"/>
              </w:rPr>
              <w:t xml:space="preserve">링크드인 — 옮겼으면 1번 표에서 뺀다</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OG.com CEO</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Kris Marszalek(두 회사 CEO, 9월 OG.com 소식)</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Nick Lundgren(출시 때 CEO) — 이후 Underdog CLO로 이직(5월 · 7월 보도 엇갈림)</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og.com 회사 소식</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Stephen Humenik 직함</w:t>
            </w:r>
          </w:p>
        </w:tc>
        <w:tc>
          <w:tcPr>
            <w:tcW w:type="dxa" w:w="3096"/>
          </w:tcPr>
          <w:p>
            <w:pPr>
              <w:spacing w:after="0" w:line="240" w:lineRule="exact"/>
            </w:pPr>
            <w:r>
              <w:rPr>
                <w:rFonts w:ascii="Malgun Gothic" w:hAnsi="Malgun Gothic" w:eastAsia="Malgun Gothic" w:cs="Malgun Gothic"/>
                <w:color w:val="1B1B48"/>
                <w:sz w:val="17"/>
                <w:szCs w:val="17"/>
              </w:rPr>
              <w:t xml:space="preserve">공개 자료: Crypto.com Global Head of Derivatives Legal(2022)(</w:t>
            </w:r>
            <w:hyperlink r:id="rId69" w:history="1">
              <w:r>
                <w:rPr>
                  <w:rFonts w:ascii="Malgun Gothic" w:hAnsi="Malgun Gothic" w:eastAsia="Malgun Gothic" w:cs="Malgun Gothic"/>
                  <w:color w:val="4D4DCE"/>
                  <w:sz w:val="17"/>
                  <w:szCs w:val="17"/>
                </w:rPr>
                <w:t xml:space="preserve">Crypto.com</w:t>
              </w:r>
            </w:hyperlink>
            <w:r>
              <w:rPr>
                <w:rFonts w:ascii="Malgun Gothic" w:hAnsi="Malgun Gothic" w:eastAsia="Malgun Gothic" w:cs="Malgun Gothic"/>
                <w:color w:val="1B1B48"/>
                <w:sz w:val="17"/>
                <w:szCs w:val="17"/>
              </w:rPr>
              <w:t xml:space="preserve">)</w:t>
            </w:r>
          </w:p>
        </w:tc>
        <w:tc>
          <w:tcPr>
            <w:tcW w:type="dxa" w:w="3517"/>
          </w:tcPr>
          <w:p>
            <w:pPr>
              <w:spacing w:after="0" w:line="240" w:lineRule="exact"/>
            </w:pPr>
            <w:r>
              <w:rPr>
                <w:rFonts w:ascii="Malgun Gothic" w:hAnsi="Malgun Gothic" w:eastAsia="Malgun Gothic" w:cs="Malgun Gothic"/>
                <w:color w:val="1B1B48"/>
                <w:sz w:val="17"/>
                <w:szCs w:val="17"/>
              </w:rPr>
              <w:t xml:space="preserve">우리 10/9 프로필 캡처: OG.com CLO(9/28 기록엔 OG.com Markets 이사회 의장도) </w:t>
            </w:r>
            <w:r>
              <w:rPr>
                <w:rFonts w:ascii="Malgun Gothic" w:hAnsi="Malgun Gothic" w:eastAsia="Malgun Gothic" w:cs="Malgun Gothic"/>
                <w:color w:val="6B6B8C"/>
                <w:sz w:val="14"/>
                <w:szCs w:val="14"/>
              </w:rPr>
              <w:t xml:space="preserve">[내부]</w:t>
            </w:r>
          </w:p>
        </w:tc>
        <w:tc>
          <w:tcPr>
            <w:tcW w:type="dxa" w:w="1933"/>
          </w:tcPr>
          <w:p>
            <w:pPr>
              <w:spacing w:after="0" w:line="240" w:lineRule="exact"/>
            </w:pPr>
            <w:r>
              <w:rPr>
                <w:rFonts w:ascii="Malgun Gothic" w:hAnsi="Malgun Gothic" w:eastAsia="Malgun Gothic" w:cs="Malgun Gothic"/>
                <w:color w:val="1B1B48"/>
                <w:sz w:val="17"/>
                <w:szCs w:val="17"/>
              </w:rPr>
              <w:t xml:space="preserve">대외에는 공개 직함만 · 법무 쪽 접촉 0</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칼시 TWC 전환일</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2026-08-14(제3자 </w:t>
            </w:r>
            <w:hyperlink r:id="rId70" w:history="1">
              <w:r>
                <w:rPr>
                  <w:rFonts w:ascii="Malgun Gothic" w:hAnsi="Malgun Gothic" w:eastAsia="Malgun Gothic" w:cs="Malgun Gothic"/>
                  <w:color w:val="4D4DCE"/>
                  <w:sz w:val="17"/>
                  <w:szCs w:val="17"/>
                </w:rPr>
                <w:t xml:space="preserve">NextPredict</w:t>
              </w:r>
            </w:hyperlink>
            <w:r>
              <w:rPr>
                <w:rFonts w:ascii="Malgun Gothic" w:hAnsi="Malgun Gothic" w:eastAsia="Malgun Gothic" w:cs="Malgun Gothic"/>
                <w:color w:val="1B1B48"/>
                <w:sz w:val="17"/>
                <w:szCs w:val="17"/>
              </w:rPr>
              <w:t xml:space="preserve">)</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2026-09-04(저장소 기록 </w:t>
            </w:r>
            <w:hyperlink r:id="rId71" w:history="1">
              <w:r>
                <w:rPr>
                  <w:rFonts w:ascii="Malgun Gothic" w:hAnsi="Malgun Gothic" w:eastAsia="Malgun Gothic" w:cs="Malgun Gothic"/>
                  <w:color w:val="4D4DCE"/>
                  <w:sz w:val="17"/>
                  <w:szCs w:val="17"/>
                </w:rPr>
                <w:t xml:space="preserve">nimbus PR #17</w:t>
              </w:r>
            </w:hyperlink>
            <w:r>
              <w:rPr>
                <w:rFonts w:ascii="Malgun Gothic" w:hAnsi="Malgun Gothic" w:eastAsia="Malgun Gothic" w:cs="Malgun Gothic"/>
                <w:color w:val="1B1B48"/>
                <w:sz w:val="17"/>
                <w:szCs w:val="17"/>
              </w:rPr>
              <w:t xml:space="preserve">)</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시장 규칙 원문</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칼시 시간별 시장 정산원</w:t>
            </w:r>
          </w:p>
        </w:tc>
        <w:tc>
          <w:tcPr>
            <w:tcW w:type="dxa" w:w="3096"/>
          </w:tcPr>
          <w:p>
            <w:pPr>
              <w:spacing w:after="0" w:line="240" w:lineRule="exact"/>
            </w:pPr>
            <w:r>
              <w:rPr>
                <w:rFonts w:ascii="Malgun Gothic" w:hAnsi="Malgun Gothic" w:eastAsia="Malgun Gothic" w:cs="Malgun Gothic"/>
                <w:color w:val="1B1B48"/>
                <w:sz w:val="17"/>
                <w:szCs w:val="17"/>
              </w:rPr>
              <w:t xml:space="preserve">도움말: 시간별 = TWC</w:t>
            </w:r>
          </w:p>
        </w:tc>
        <w:tc>
          <w:tcPr>
            <w:tcW w:type="dxa" w:w="3517"/>
          </w:tcPr>
          <w:p>
            <w:pPr>
              <w:spacing w:after="0" w:line="240" w:lineRule="exact"/>
            </w:pPr>
            <w:r>
              <w:rPr>
                <w:rFonts w:ascii="Malgun Gothic" w:hAnsi="Malgun Gothic" w:eastAsia="Malgun Gothic" w:cs="Malgun Gothic"/>
                <w:color w:val="1B1B48"/>
                <w:sz w:val="17"/>
                <w:szCs w:val="17"/>
              </w:rPr>
              <w:t xml:space="preserve">새 시간별 방향 시장 페이지: Synoptic Data</w:t>
            </w:r>
          </w:p>
        </w:tc>
        <w:tc>
          <w:tcPr>
            <w:tcW w:type="dxa" w:w="1933"/>
          </w:tcPr>
          <w:p>
            <w:pPr>
              <w:spacing w:after="0" w:line="240" w:lineRule="exact"/>
            </w:pPr>
            <w:r>
              <w:rPr>
                <w:rFonts w:ascii="Malgun Gothic" w:hAnsi="Malgun Gothic" w:eastAsia="Malgun Gothic" w:cs="Malgun Gothic"/>
                <w:color w:val="1B1B48"/>
                <w:sz w:val="17"/>
                <w:szCs w:val="17"/>
              </w:rPr>
              <w:t xml:space="preserve">시리즈별 약관</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폴리마켓 서울(인천) 출처</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8~9월 규칙: WU 인천공항(정수 °C)</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10월 집계 사이트: 「NOAA 인천공항」</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확인만 — 접촉 0</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브라질 — 날씨 허용?</w:t>
            </w:r>
          </w:p>
        </w:tc>
        <w:tc>
          <w:tcPr>
            <w:tcW w:type="dxa" w:w="3096"/>
          </w:tcPr>
          <w:p>
            <w:pPr>
              <w:spacing w:after="0" w:line="240" w:lineRule="exact"/>
            </w:pPr>
            <w:r>
              <w:rPr>
                <w:rFonts w:ascii="Malgun Gothic" w:hAnsi="Malgun Gothic" w:eastAsia="Malgun Gothic" w:cs="Malgun Gothic"/>
                <w:color w:val="1B1B48"/>
                <w:sz w:val="17"/>
                <w:szCs w:val="17"/>
              </w:rPr>
              <w:t xml:space="preserve">9/28 노트: 금지 목록식 → 날씨는 안 걸림(</w:t>
            </w:r>
            <w:hyperlink r:id="rId72" w:history="1">
              <w:r>
                <w:rPr>
                  <w:rFonts w:ascii="Malgun Gothic" w:hAnsi="Malgun Gothic" w:eastAsia="Malgun Gothic" w:cs="Malgun Gothic"/>
                  <w:color w:val="4D4DCE"/>
                  <w:sz w:val="17"/>
                  <w:szCs w:val="17"/>
                </w:rPr>
                <w:t xml:space="preserve">The Paypers</w:t>
              </w:r>
            </w:hyperlink>
            <w:r>
              <w:rPr>
                <w:rFonts w:ascii="Malgun Gothic" w:hAnsi="Malgun Gothic" w:eastAsia="Malgun Gothic" w:cs="Malgun Gothic"/>
                <w:color w:val="1B1B48"/>
                <w:sz w:val="17"/>
                <w:szCs w:val="17"/>
              </w:rPr>
              <w:t xml:space="preserve">)</w:t>
            </w:r>
          </w:p>
        </w:tc>
        <w:tc>
          <w:tcPr>
            <w:tcW w:type="dxa" w:w="3517"/>
          </w:tcPr>
          <w:p>
            <w:pPr>
              <w:spacing w:after="0" w:line="240" w:lineRule="exact"/>
            </w:pPr>
            <w:r>
              <w:rPr>
                <w:rFonts w:ascii="Malgun Gothic" w:hAnsi="Malgun Gothic" w:eastAsia="Malgun Gothic" w:cs="Malgun Gothic"/>
                <w:color w:val="1B1B48"/>
                <w:sz w:val="17"/>
                <w:szCs w:val="17"/>
              </w:rPr>
              <w:t xml:space="preserve">10/11 요약: 경제 · 금융 지표만 허용 → 날씨 제외(CVM 판단 전)(</w:t>
            </w:r>
            <w:hyperlink r:id="rId57" w:history="1">
              <w:r>
                <w:rPr>
                  <w:rFonts w:ascii="Malgun Gothic" w:hAnsi="Malgun Gothic" w:eastAsia="Malgun Gothic" w:cs="Malgun Gothic"/>
                  <w:color w:val="4D4DCE"/>
                  <w:sz w:val="17"/>
                  <w:szCs w:val="17"/>
                </w:rPr>
                <w:t xml:space="preserve">iGaming Business</w:t>
              </w:r>
            </w:hyperlink>
            <w:r>
              <w:rPr>
                <w:rFonts w:ascii="Malgun Gothic" w:hAnsi="Malgun Gothic" w:eastAsia="Malgun Gothic" w:cs="Malgun Gothic"/>
                <w:color w:val="1B1B48"/>
                <w:sz w:val="17"/>
                <w:szCs w:val="17"/>
              </w:rPr>
              <w:t xml:space="preserve">)</w:t>
            </w:r>
          </w:p>
        </w:tc>
        <w:tc>
          <w:tcPr>
            <w:tcW w:type="dxa" w:w="1933"/>
          </w:tcPr>
          <w:p>
            <w:pPr>
              <w:spacing w:after="0" w:line="240" w:lineRule="exact"/>
            </w:pPr>
            <w:r>
              <w:rPr>
                <w:rFonts w:ascii="Malgun Gothic" w:hAnsi="Malgun Gothic" w:eastAsia="Malgun Gothic" w:cs="Malgun Gothic"/>
                <w:color w:val="1B1B48"/>
                <w:sz w:val="17"/>
                <w:szCs w:val="17"/>
              </w:rPr>
              <w:t xml:space="preserve">CMN 5.298 원문</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UMA 보증금</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약 500달러(9/28 노트)</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750달러(제3자 </w:t>
            </w:r>
            <w:hyperlink r:id="rId73" w:history="1">
              <w:r>
                <w:rPr>
                  <w:rFonts w:ascii="Malgun Gothic" w:hAnsi="Malgun Gothic" w:eastAsia="Malgun Gothic" w:cs="Malgun Gothic"/>
                  <w:color w:val="4D4DCE"/>
                  <w:sz w:val="17"/>
                  <w:szCs w:val="17"/>
                </w:rPr>
                <w:t xml:space="preserve">Start Polymarket</w:t>
              </w:r>
            </w:hyperlink>
            <w:r>
              <w:rPr>
                <w:rFonts w:ascii="Malgun Gothic" w:hAnsi="Malgun Gothic" w:eastAsia="Malgun Gothic" w:cs="Malgun Gothic"/>
                <w:color w:val="1B1B48"/>
                <w:sz w:val="17"/>
                <w:szCs w:val="17"/>
              </w:rPr>
              <w:t xml:space="preserve">, </w:t>
            </w:r>
            <w:r>
              <w:rPr>
                <w:rFonts w:ascii="Malgun Gothic" w:hAnsi="Malgun Gothic" w:eastAsia="Malgun Gothic" w:cs="Malgun Gothic"/>
                <w:color w:val="6B6B8C"/>
                <w:sz w:val="14"/>
                <w:szCs w:val="14"/>
              </w:rPr>
              <w:t xml:space="preserve">unverified (aggregator)</w:t>
            </w:r>
            <w:r>
              <w:rPr>
                <w:rFonts w:ascii="Malgun Gothic" w:hAnsi="Malgun Gothic" w:eastAsia="Malgun Gothic" w:cs="Malgun Gothic"/>
                <w:color w:val="1B1B48"/>
                <w:sz w:val="17"/>
                <w:szCs w:val="17"/>
              </w:rPr>
              <w:t xml:space="preserve">)</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우리는 제안자 안 함 — 참고만</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HIP-4 배포자 스테이크</w:t>
            </w:r>
          </w:p>
        </w:tc>
        <w:tc>
          <w:tcPr>
            <w:tcW w:type="dxa" w:w="3096"/>
          </w:tcPr>
          <w:p>
            <w:pPr>
              <w:spacing w:after="0" w:line="240" w:lineRule="exact"/>
            </w:pPr>
            <w:r>
              <w:rPr>
                <w:rFonts w:ascii="Malgun Gothic" w:hAnsi="Malgun Gothic" w:eastAsia="Malgun Gothic" w:cs="Malgun Gothic"/>
                <w:color w:val="1B1B48"/>
                <w:sz w:val="17"/>
                <w:szCs w:val="17"/>
              </w:rPr>
              <w:t xml:space="preserve">HYPE 50만 개(대부분 </w:t>
            </w:r>
            <w:hyperlink r:id="rId74" w:history="1">
              <w:r>
                <w:rPr>
                  <w:rFonts w:ascii="Malgun Gothic" w:hAnsi="Malgun Gothic" w:eastAsia="Malgun Gothic" w:cs="Malgun Gothic"/>
                  <w:color w:val="4D4DCE"/>
                  <w:sz w:val="17"/>
                  <w:szCs w:val="17"/>
                </w:rPr>
                <w:t xml:space="preserve">The Defiant</w:t>
              </w:r>
            </w:hyperlink>
            <w:r>
              <w:rPr>
                <w:rFonts w:ascii="Malgun Gothic" w:hAnsi="Malgun Gothic" w:eastAsia="Malgun Gothic" w:cs="Malgun Gothic"/>
                <w:color w:val="1B1B48"/>
                <w:sz w:val="17"/>
                <w:szCs w:val="17"/>
              </w:rPr>
              <w:t xml:space="preserve">)</w:t>
            </w:r>
          </w:p>
        </w:tc>
        <w:tc>
          <w:tcPr>
            <w:tcW w:type="dxa" w:w="3517"/>
          </w:tcPr>
          <w:p>
            <w:pPr>
              <w:spacing w:after="0" w:line="240" w:lineRule="exact"/>
            </w:pPr>
            <w:r>
              <w:rPr>
                <w:rFonts w:ascii="Malgun Gothic" w:hAnsi="Malgun Gothic" w:eastAsia="Malgun Gothic" w:cs="Malgun Gothic"/>
                <w:color w:val="1B1B48"/>
                <w:sz w:val="17"/>
                <w:szCs w:val="17"/>
              </w:rPr>
              <w:t xml:space="preserve">100만 개(</w:t>
            </w:r>
            <w:hyperlink r:id="rId75" w:history="1">
              <w:r>
                <w:rPr>
                  <w:rFonts w:ascii="Malgun Gothic" w:hAnsi="Malgun Gothic" w:eastAsia="Malgun Gothic" w:cs="Malgun Gothic"/>
                  <w:color w:val="4D4DCE"/>
                  <w:sz w:val="17"/>
                  <w:szCs w:val="17"/>
                </w:rPr>
                <w:t xml:space="preserve">QuickNode</w:t>
              </w:r>
            </w:hyperlink>
            <w:r>
              <w:rPr>
                <w:rFonts w:ascii="Malgun Gothic" w:hAnsi="Malgun Gothic" w:eastAsia="Malgun Gothic" w:cs="Malgun Gothic"/>
                <w:color w:val="1B1B48"/>
                <w:sz w:val="17"/>
                <w:szCs w:val="17"/>
              </w:rPr>
              <w:t xml:space="preserve">)</w:t>
            </w:r>
          </w:p>
        </w:tc>
        <w:tc>
          <w:tcPr>
            <w:tcW w:type="dxa" w:w="1933"/>
          </w:tcPr>
          <w:p>
            <w:pPr>
              <w:spacing w:after="0" w:line="240" w:lineRule="exact"/>
            </w:pPr>
            <w:r>
              <w:rPr>
                <w:rFonts w:ascii="Malgun Gothic" w:hAnsi="Malgun Gothic" w:eastAsia="Malgun Gothic" w:cs="Malgun Gothic"/>
                <w:color w:val="1B1B48"/>
                <w:sz w:val="17"/>
                <w:szCs w:val="17"/>
              </w:rPr>
              <w:t xml:space="preserve">하이퍼리퀴드 문서</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Xchange Alpha 도메인</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xchangealpha.com</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철자 하나 더 붙은 비슷한 도메인도 검색에 나옴(링크 생략)</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CFTC 지정 명령 · 보도자료의 주소로만</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ForecastEx 본사</w:t>
            </w:r>
          </w:p>
        </w:tc>
        <w:tc>
          <w:tcPr>
            <w:tcW w:type="dxa" w:w="3096"/>
          </w:tcPr>
          <w:p>
            <w:pPr>
              <w:spacing w:after="0" w:line="240" w:lineRule="exact"/>
            </w:pPr>
            <w:r>
              <w:rPr>
                <w:rFonts w:ascii="Malgun Gothic" w:hAnsi="Malgun Gothic" w:eastAsia="Malgun Gothic" w:cs="Malgun Gothic"/>
                <w:color w:val="1B1B48"/>
                <w:sz w:val="17"/>
                <w:szCs w:val="17"/>
              </w:rPr>
              <w:t xml:space="preserve">시카고(209 S LaSalle, 1월까지 서류)</w:t>
            </w:r>
          </w:p>
        </w:tc>
        <w:tc>
          <w:tcPr>
            <w:tcW w:type="dxa" w:w="3517"/>
          </w:tcPr>
          <w:p>
            <w:pPr>
              <w:spacing w:after="0" w:line="240" w:lineRule="exact"/>
            </w:pPr>
            <w:r>
              <w:rPr>
                <w:rFonts w:ascii="Malgun Gothic" w:hAnsi="Malgun Gothic" w:eastAsia="Malgun Gothic" w:cs="Malgun Gothic"/>
                <w:color w:val="1B1B48"/>
                <w:sz w:val="17"/>
                <w:szCs w:val="17"/>
              </w:rPr>
              <w:t xml:space="preserve">포트로더데일(4월 서류)</w:t>
            </w:r>
          </w:p>
        </w:tc>
        <w:tc>
          <w:tcPr>
            <w:tcW w:type="dxa" w:w="1933"/>
          </w:tcPr>
          <w:p>
            <w:pPr>
              <w:spacing w:after="0" w:line="240" w:lineRule="exact"/>
            </w:pPr>
            <w:r>
              <w:rPr>
                <w:rFonts w:ascii="Malgun Gothic" w:hAnsi="Malgun Gothic" w:eastAsia="Malgun Gothic" w:cs="Malgun Gothic"/>
                <w:color w:val="1B1B48"/>
                <w:sz w:val="17"/>
                <w:szCs w:val="17"/>
              </w:rPr>
              <w:t xml:space="preserve">최신 CFTC 서류 — 화상이라 급하지 않음</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SIG 데스크 책임자</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Ric Best — Head of Prediction Markets(MIT Sloan, 날짜 없음, 스포츠 중심)</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Jeremy Maletz — head of macro trading and prediction markets(Bloomberg 9/23)</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첫 문은 BD Joe Grubb</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인수 마감</w:t>
            </w:r>
          </w:p>
        </w:tc>
        <w:tc>
          <w:tcPr>
            <w:tcW w:type="dxa" w:w="3096"/>
          </w:tcPr>
          <w:p>
            <w:pPr>
              <w:spacing w:after="0" w:line="240" w:lineRule="exact"/>
            </w:pPr>
            <w:r>
              <w:rPr>
                <w:rFonts w:ascii="Malgun Gothic" w:hAnsi="Malgun Gothic" w:eastAsia="Malgun Gothic" w:cs="Malgun Gothic"/>
                <w:color w:val="1B1B48"/>
                <w:sz w:val="17"/>
                <w:szCs w:val="17"/>
              </w:rPr>
              <w:t xml:space="preserve">Fanatics–BGC(7/27) · IG–Underdog(7/30) · Coinbase–TCC(2025-12) 합의</w:t>
            </w:r>
          </w:p>
        </w:tc>
        <w:tc>
          <w:tcPr>
            <w:tcW w:type="dxa" w:w="3517"/>
          </w:tcPr>
          <w:p>
            <w:pPr>
              <w:spacing w:after="0" w:line="240" w:lineRule="exact"/>
            </w:pPr>
            <w:r>
              <w:rPr>
                <w:rFonts w:ascii="Malgun Gothic" w:hAnsi="Malgun Gothic" w:eastAsia="Malgun Gothic" w:cs="Malgun Gothic"/>
                <w:color w:val="1B1B48"/>
                <w:sz w:val="17"/>
                <w:szCs w:val="17"/>
              </w:rPr>
              <w:t xml:space="preserve">마감 확인 안 됨</w:t>
            </w:r>
          </w:p>
        </w:tc>
        <w:tc>
          <w:tcPr>
            <w:tcW w:type="dxa" w:w="1933"/>
          </w:tcPr>
          <w:p>
            <w:pPr>
              <w:spacing w:after="0" w:line="240" w:lineRule="exact"/>
            </w:pPr>
            <w:r>
              <w:rPr>
                <w:rFonts w:ascii="Malgun Gothic" w:hAnsi="Malgun Gothic" w:eastAsia="Malgun Gothic" w:cs="Malgun Gothic"/>
                <w:color w:val="1B1B48"/>
                <w:sz w:val="17"/>
                <w:szCs w:val="17"/>
              </w:rPr>
              <w:t xml:space="preserve">각 IR</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Limitless 월 거래량</w:t>
            </w:r>
          </w:p>
        </w:tc>
        <w:tc>
          <w:tcPr>
            <w:tcW w:type="dxa" w:w="3096"/>
            <w:shd w:val="clear" w:color="auto" w:fill="F8F8FC"/>
          </w:tcPr>
          <w:p>
            <w:pPr>
              <w:spacing w:after="0" w:line="240" w:lineRule="exact"/>
            </w:pPr>
            <w:r>
              <w:rPr>
                <w:rFonts w:ascii="Malgun Gothic" w:hAnsi="Malgun Gothic" w:eastAsia="Malgun Gothic" w:cs="Malgun Gothic"/>
                <w:color w:val="1B1B48"/>
                <w:sz w:val="17"/>
                <w:szCs w:val="17"/>
              </w:rPr>
              <w:t xml:space="preserve">Bernstein: 월 약 20억 달러(날짜 미상)(</w:t>
            </w:r>
            <w:hyperlink r:id="rId11" w:history="1">
              <w:r>
                <w:rPr>
                  <w:rFonts w:ascii="Malgun Gothic" w:hAnsi="Malgun Gothic" w:eastAsia="Malgun Gothic" w:cs="Malgun Gothic"/>
                  <w:color w:val="4D4DCE"/>
                  <w:sz w:val="17"/>
                  <w:szCs w:val="17"/>
                </w:rPr>
                <w:t xml:space="preserve">The Block</w:t>
              </w:r>
            </w:hyperlink>
            <w:r>
              <w:rPr>
                <w:rFonts w:ascii="Malgun Gothic" w:hAnsi="Malgun Gothic" w:eastAsia="Malgun Gothic" w:cs="Malgun Gothic"/>
                <w:color w:val="1B1B48"/>
                <w:sz w:val="17"/>
                <w:szCs w:val="17"/>
              </w:rPr>
              <w:t xml:space="preserve">)</w:t>
            </w:r>
          </w:p>
        </w:tc>
        <w:tc>
          <w:tcPr>
            <w:tcW w:type="dxa" w:w="3517"/>
            <w:shd w:val="clear" w:color="auto" w:fill="F8F8FC"/>
          </w:tcPr>
          <w:p>
            <w:pPr>
              <w:spacing w:after="0" w:line="240" w:lineRule="exact"/>
            </w:pPr>
            <w:r>
              <w:rPr>
                <w:rFonts w:ascii="Malgun Gothic" w:hAnsi="Malgun Gothic" w:eastAsia="Malgun Gothic" w:cs="Malgun Gothic"/>
                <w:color w:val="1B1B48"/>
                <w:sz w:val="17"/>
                <w:szCs w:val="17"/>
              </w:rPr>
              <w:t xml:space="preserve">내부 집계: 정의에 따라 월 3천만~20억 달러 </w:t>
            </w:r>
            <w:r>
              <w:rPr>
                <w:rFonts w:ascii="Malgun Gothic" w:hAnsi="Malgun Gothic" w:eastAsia="Malgun Gothic" w:cs="Malgun Gothic"/>
                <w:color w:val="6B6B8C"/>
                <w:sz w:val="14"/>
                <w:szCs w:val="14"/>
              </w:rPr>
              <w:t xml:space="preserve">[내부]</w:t>
            </w:r>
          </w:p>
        </w:tc>
        <w:tc>
          <w:tcPr>
            <w:tcW w:type="dxa" w:w="1933"/>
            <w:shd w:val="clear" w:color="auto" w:fill="F8F8FC"/>
          </w:tcPr>
          <w:p>
            <w:pPr>
              <w:spacing w:after="0" w:line="240" w:lineRule="exact"/>
            </w:pPr>
            <w:r>
              <w:rPr>
                <w:rFonts w:ascii="Malgun Gothic" w:hAnsi="Malgun Gothic" w:eastAsia="Malgun Gothic" w:cs="Malgun Gothic"/>
                <w:color w:val="1B1B48"/>
                <w:sz w:val="17"/>
                <w:szCs w:val="17"/>
              </w:rPr>
              <w:t xml:space="preserve">첫 콜에서 정의까지 묻기</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Synoptic 사용 조건</w:t>
            </w:r>
          </w:p>
        </w:tc>
        <w:tc>
          <w:tcPr>
            <w:tcW w:type="dxa" w:w="3096"/>
          </w:tcPr>
          <w:p>
            <w:pPr>
              <w:spacing w:after="0" w:line="240" w:lineRule="exact"/>
            </w:pPr>
            <w:r>
              <w:rPr>
                <w:rFonts w:ascii="Malgun Gothic" w:hAnsi="Malgun Gothic" w:eastAsia="Malgun Gothic" w:cs="Malgun Gothic"/>
                <w:color w:val="1B1B48"/>
                <w:sz w:val="17"/>
                <w:szCs w:val="17"/>
              </w:rPr>
              <w:t xml:space="preserve">칼시 지수가 Synoptic 데이터를 씀(서류 · 시장 페이지)</w:t>
            </w:r>
          </w:p>
        </w:tc>
        <w:tc>
          <w:tcPr>
            <w:tcW w:type="dxa" w:w="3517"/>
          </w:tcPr>
          <w:p>
            <w:pPr>
              <w:spacing w:after="0" w:line="240" w:lineRule="exact"/>
            </w:pPr>
            <w:r>
              <w:rPr>
                <w:rFonts w:ascii="Malgun Gothic" w:hAnsi="Malgun Gothic" w:eastAsia="Malgun Gothic" w:cs="Malgun Gothic"/>
                <w:color w:val="1B1B48"/>
                <w:sz w:val="17"/>
                <w:szCs w:val="17"/>
              </w:rPr>
              <w:t xml:space="preserve">Synoptic 고지문: 예측시장 · 이벤트 계약 용도 아님</w:t>
            </w:r>
          </w:p>
        </w:tc>
        <w:tc>
          <w:tcPr>
            <w:tcW w:type="dxa" w:w="1933"/>
          </w:tcPr>
          <w:p>
            <w:pPr>
              <w:spacing w:after="0" w:line="240" w:lineRule="exact"/>
            </w:pPr>
            <w:r>
              <w:rPr>
                <w:rFonts w:ascii="Malgun Gothic" w:hAnsi="Malgun Gothic" w:eastAsia="Malgun Gothic" w:cs="Malgun Gothic"/>
                <w:color w:val="1B1B48"/>
                <w:sz w:val="17"/>
                <w:szCs w:val="17"/>
              </w:rPr>
              <w:t xml:space="preserve">칼시와 별도 계약이 있다고 보는 것이 자연스러움 → 우리 상류 피드 조항 점검</w:t>
            </w:r>
          </w:p>
        </w:tc>
      </w:tr>
    </w:tbl>
    <w:p>
      <w:pPr>
        <w:spacing w:after="120"/>
      </w:pPr>
    </w:p>
    <w:p>
      <w:pPr>
        <w:pStyle w:val="Heading2"/>
        <w:tabs>
          <w:tab w:pos="567" w:val="left"/>
        </w:tabs>
        <w:ind w:left="567" w:hanging="567"/>
      </w:pPr>
      <w:bookmarkStart w:id="16" w:name="s16"/>
      <w:r>
        <w:rPr>
          <w:rFonts w:ascii="Malgun Gothic" w:hAnsi="Malgun Gothic" w:eastAsia="Malgun Gothic" w:cs="Malgun Gothic"/>
          <w:b/>
          <w:bCs/>
          <w:color w:val="4D4DCE"/>
          <w:sz w:val="30"/>
          <w:szCs w:val="30"/>
        </w:rPr>
        <w:t xml:space="preserve">5	</w:t>
      </w:r>
      <w:r>
        <w:rPr>
          <w:rFonts w:ascii="Malgun Gothic" w:hAnsi="Malgun Gothic" w:eastAsia="Malgun Gothic" w:cs="Malgun Gothic"/>
          <w:b/>
          <w:bCs/>
          <w:color w:val="1B1B48"/>
          <w:sz w:val="30"/>
          <w:szCs w:val="30"/>
        </w:rPr>
        <w:t xml:space="preserve">구간별 첫 메시지 문안 — 기본 문단 하나에 갈래마다 문장 하나</w:t>
      </w:r>
      <w:bookmarkEnd w:id="16"/>
    </w:p>
    <w:p>
      <w:pPr>
        <w:spacing w:after="140" w:line="320" w:lineRule="exact"/>
      </w:pPr>
      <w:r>
        <w:rPr>
          <w:rFonts w:ascii="Malgun Gothic" w:hAnsi="Malgun Gothic" w:eastAsia="Malgun Gothic" w:cs="Malgun Gothic"/>
          <w:b/>
          <w:bCs/>
          <w:color w:val="1B1B48"/>
          <w:sz w:val="20"/>
          <w:szCs w:val="20"/>
        </w:rPr>
        <w:t xml:space="preserve">공통 규칙(필수).</w:t>
      </w:r>
      <w:r>
        <w:rPr>
          <w:rFonts w:ascii="Malgun Gothic" w:hAnsi="Malgun Gothic" w:eastAsia="Malgun Gothic" w:cs="Malgun Gothic"/>
          <w:color w:val="1B1B48"/>
          <w:sz w:val="20"/>
          <w:szCs w:val="20"/>
        </w:rPr>
        <w:t xml:space="preserve"> 영문 본문은 기본 문단 하나를 쓰고, 갈래마다 셋째 문단의 문장과 마지막 질문만 바꿨다. 모든 초안에 시장성 정본 문장 하나를 넣었다. 플랫폼 · 거래소 이름, 한국 · 일본 도시, 한국 이용자, 토큰 · WLBN · 상장 · 가격 · 수익 · 보상, 독점 · 가격 · 수익 배분 조건, certified, 리플, 웰비안 × Flare 통합은 쓰지 않았다. 케이웨더는 「a Korean weather company with 30 years of observation」까지만 썼고, 측정기는 뺐다(데이터 층만). 파리 CDG는 (a)에서 「a single airport sensor」라는 일반 표현으로만 비쳤다 — 플랫폼 이름 · 조작 단정은 없다. weathermarket.io는 (d)에만 넣었고 상태(공개 베타 · 실구매 · 검증 한 단계는 테스트넷)를 같은 문장에 붙였다. 리스크 · 컴플라이언스 · 법무 상대에게도 그대로 보낼 수 있게 「eleven weather feeds」만 썼다. (c) 마켓메이커판은 「정산값은 모두에게 같은 시각에 공개되고 어떤 고객에게도 조기 접근이 없다」를 문장으로 적었다.</w:t>
      </w:r>
    </w:p>
    <w:p>
      <w:pPr>
        <w:spacing w:after="140" w:line="320" w:lineRule="exact"/>
      </w:pPr>
      <w:r>
        <w:rPr>
          <w:rFonts w:ascii="Malgun Gothic" w:hAnsi="Malgun Gothic" w:eastAsia="Malgun Gothic" w:cs="Malgun Gothic"/>
          <w:b/>
          <w:bCs/>
          <w:color w:val="1B1B48"/>
          <w:sz w:val="20"/>
          <w:szCs w:val="20"/>
        </w:rPr>
        <w:t xml:space="preserve">금지어 검사.</w:t>
      </w:r>
      <w:r>
        <w:rPr>
          <w:rFonts w:ascii="Malgun Gothic" w:hAnsi="Malgun Gothic" w:eastAsia="Malgun Gothic" w:cs="Malgun Gothic"/>
          <w:color w:val="1B1B48"/>
          <w:sz w:val="20"/>
          <w:szCs w:val="20"/>
        </w:rPr>
        <w:t xml:space="preserve"> 정규식(coin · token · WLBN · listing · price · ROI · yield · reward · Kalshi · Polymarket · Crypto.com · OG.com · Seoul · Incheon · Tokyo · Japan · Paris · CDG · Flare · Ripple · certif · exclusiv · revenue · share · largest · #1 · first · only · subsidiar · integrat · manipulat · tamper · earn · independent)을 제목 · 본문 · 메모 · 뉴욕판에 돌렸다. 걸린 것은 기본 문단의 회사 위치 「Wellbian Labs in Seoul」 하나다. 시장 도시가 아니라 회사 소재지라 그대로 두었다 — 더 엄격히 가려면 「in Seoul」을 빼면 본문 · 메모가 8자씩 줄어든다.</w:t>
      </w:r>
    </w:p>
    <w:p>
      <w:pPr>
        <w:spacing w:after="140" w:line="320" w:lineRule="exact"/>
      </w:pPr>
      <w:r>
        <w:rPr>
          <w:rFonts w:ascii="Malgun Gothic" w:hAnsi="Malgun Gothic" w:eastAsia="Malgun Gothic" w:cs="Malgun Gothic"/>
          <w:b/>
          <w:bCs/>
          <w:color w:val="1B1B48"/>
          <w:sz w:val="20"/>
          <w:szCs w:val="20"/>
        </w:rPr>
        <w:t xml:space="preserve">글자 수</w:t>
      </w:r>
      <w:r>
        <w:rPr>
          <w:rFonts w:ascii="Malgun Gothic" w:hAnsi="Malgun Gothic" w:eastAsia="Malgun Gothic" w:cs="Malgun Gothic"/>
          <w:color w:val="1B1B48"/>
          <w:sz w:val="20"/>
          <w:szCs w:val="20"/>
        </w:rPr>
        <w:t xml:space="preserve">는 Python </w:t>
      </w:r>
      <w:r>
        <w:rPr>
          <w:rFonts w:ascii="Malgun Gothic" w:hAnsi="Malgun Gothic" w:eastAsia="Malgun Gothic" w:cs="Malgun Gothic"/>
          <w:color w:val="6B6B8C"/>
          <w:sz w:val="20"/>
          <w:szCs w:val="20"/>
        </w:rPr>
        <w:t xml:space="preserve">len()</w:t>
      </w:r>
      <w:r>
        <w:rPr>
          <w:rFonts w:ascii="Malgun Gothic" w:hAnsi="Malgun Gothic" w:eastAsia="Malgun Gothic" w:cs="Malgun Gothic"/>
          <w:color w:val="1B1B48"/>
          <w:sz w:val="20"/>
          <w:szCs w:val="20"/>
        </w:rPr>
        <w:t xml:space="preserve">으로 셌다. 인사 줄부터 서명 끝까지, 공백 · 줄바꿈 포함이고, 이름 자리는 </w:t>
      </w:r>
      <w:r>
        <w:rPr>
          <w:rFonts w:ascii="Malgun Gothic" w:hAnsi="Malgun Gothic" w:eastAsia="Malgun Gothic" w:cs="Malgun Gothic"/>
          <w:color w:val="6B6B8C"/>
          <w:sz w:val="20"/>
          <w:szCs w:val="20"/>
        </w:rPr>
        <w:t xml:space="preserve">{Name}</w:t>
      </w:r>
      <w:r>
        <w:rPr>
          <w:rFonts w:ascii="Malgun Gothic" w:hAnsi="Malgun Gothic" w:eastAsia="Malgun Gothic" w:cs="Malgun Gothic"/>
          <w:color w:val="1B1B48"/>
          <w:sz w:val="20"/>
          <w:szCs w:val="20"/>
        </w:rPr>
        <w:t xml:space="preserve">(6자)으로 셌다 — 실제 이름 길이만큼 늘거나 준다. 1촌 메모는 300자 상한이라 이름이 길면 마지막 「Open to a short chat?」을 「Open to a chat?」로 줄인다(−6자). InMail이 결제 오류로 막히면(10/10 기록) 1촌 요청 메모로 가고 수락 뒤 본문을 보낸다. 뉴욕 대상은 본문의 마지막 질문 문장을 뉴욕판 한 줄(90자)로 바꾼다. 뉴욕판에는 요일을 넣지 않았다.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539"/>
        <w:gridCol w:w="5311"/>
        <w:gridCol w:w="665"/>
        <w:gridCol w:w="1345"/>
        <w:gridCol w:w="1006"/>
      </w:tblGrid>
      <w:tr>
        <w:trPr>
          <w:cantSplit/>
          <w:tblHeader/>
        </w:trPr>
        <w:tc>
          <w:tcPr>
            <w:tcW w:type="dxa" w:w="1539"/>
            <w:shd w:val="clear" w:color="auto" w:fill="E8E8F4"/>
          </w:tcPr>
          <w:p>
            <w:pPr>
              <w:spacing w:after="0" w:line="240" w:lineRule="exact"/>
            </w:pPr>
            <w:r>
              <w:rPr>
                <w:rFonts w:ascii="Malgun Gothic" w:hAnsi="Malgun Gothic" w:eastAsia="Malgun Gothic" w:cs="Malgun Gothic"/>
                <w:b/>
                <w:bCs/>
                <w:color w:val="1B1B48"/>
                <w:sz w:val="17"/>
                <w:szCs w:val="17"/>
              </w:rPr>
              <w:t xml:space="preserve">갈래</w:t>
            </w:r>
          </w:p>
        </w:tc>
        <w:tc>
          <w:tcPr>
            <w:tcW w:type="dxa" w:w="5311"/>
            <w:shd w:val="clear" w:color="auto" w:fill="E8E8F4"/>
          </w:tcPr>
          <w:p>
            <w:pPr>
              <w:spacing w:after="0" w:line="240" w:lineRule="exact"/>
            </w:pPr>
            <w:r>
              <w:rPr>
                <w:rFonts w:ascii="Malgun Gothic" w:hAnsi="Malgun Gothic" w:eastAsia="Malgun Gothic" w:cs="Malgun Gothic"/>
                <w:b/>
                <w:bCs/>
                <w:color w:val="1B1B48"/>
                <w:sz w:val="17"/>
                <w:szCs w:val="17"/>
              </w:rPr>
              <w:t xml:space="preserve">누구에게(순서 번호)</w:t>
            </w:r>
          </w:p>
        </w:tc>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제목</w:t>
            </w:r>
          </w:p>
        </w:tc>
        <w:tc>
          <w:tcPr>
            <w:tcW w:type="dxa" w:w="1345"/>
            <w:shd w:val="clear" w:color="auto" w:fill="E8E8F4"/>
          </w:tcPr>
          <w:p>
            <w:pPr>
              <w:spacing w:after="0" w:line="240" w:lineRule="exact"/>
            </w:pPr>
            <w:r>
              <w:rPr>
                <w:rFonts w:ascii="Malgun Gothic" w:hAnsi="Malgun Gothic" w:eastAsia="Malgun Gothic" w:cs="Malgun Gothic"/>
                <w:b/>
                <w:bCs/>
                <w:color w:val="1B1B48"/>
                <w:sz w:val="17"/>
                <w:szCs w:val="17"/>
              </w:rPr>
              <w:t xml:space="preserve">본문(뉴욕판)</w:t>
            </w:r>
          </w:p>
        </w:tc>
        <w:tc>
          <w:tcPr>
            <w:tcW w:type="dxa" w:w="1006"/>
            <w:shd w:val="clear" w:color="auto" w:fill="E8E8F4"/>
          </w:tcPr>
          <w:p>
            <w:pPr>
              <w:spacing w:after="0" w:line="240" w:lineRule="exact"/>
            </w:pPr>
            <w:r>
              <w:rPr>
                <w:rFonts w:ascii="Malgun Gothic" w:hAnsi="Malgun Gothic" w:eastAsia="Malgun Gothic" w:cs="Malgun Gothic"/>
                <w:b/>
                <w:bCs/>
                <w:color w:val="1B1B48"/>
                <w:sz w:val="17"/>
                <w:szCs w:val="17"/>
              </w:rPr>
              <w:t xml:space="preserve">1촌 메모</w:t>
            </w:r>
          </w:p>
        </w:tc>
      </w:tr>
      <w:tr>
        <w:trPr>
          <w:cantSplit/>
        </w:trPr>
        <w:tc>
          <w:tcPr>
            <w:tcW w:type="dxa" w:w="1539"/>
          </w:tcPr>
          <w:p>
            <w:pPr>
              <w:spacing w:after="0" w:line="240" w:lineRule="exact"/>
            </w:pPr>
            <w:r>
              <w:rPr>
                <w:rFonts w:ascii="Malgun Gothic" w:hAnsi="Malgun Gothic" w:eastAsia="Malgun Gothic" w:cs="Malgun Gothic"/>
                <w:b/>
                <w:bCs/>
                <w:color w:val="1B1B48"/>
                <w:sz w:val="17"/>
                <w:szCs w:val="17"/>
              </w:rPr>
              <w:t xml:space="preserve">(a) 거래소 상장 · 시장팀</w:t>
            </w:r>
          </w:p>
        </w:tc>
        <w:tc>
          <w:tcPr>
            <w:tcW w:type="dxa" w:w="5311"/>
          </w:tcPr>
          <w:p>
            <w:pPr>
              <w:spacing w:after="0" w:line="240" w:lineRule="exact"/>
            </w:pPr>
            <w:r>
              <w:rPr>
                <w:rFonts w:ascii="Malgun Gothic" w:hAnsi="Malgun Gothic" w:eastAsia="Malgun Gothic" w:cs="Malgun Gothic"/>
                <w:color w:val="1B1B48"/>
                <w:sz w:val="17"/>
                <w:szCs w:val="17"/>
              </w:rPr>
              <w:t xml:space="preserve">칼시(5) · ForecastEx(6) · Fanatics(12) · Xchange Alpha(13) · ProphetX(14) · Gemini(15) · Bitnomial(16)</w:t>
            </w:r>
          </w:p>
        </w:tc>
        <w:tc>
          <w:tcPr>
            <w:tcW w:type="dxa" w:w="665"/>
          </w:tcPr>
          <w:p>
            <w:pPr>
              <w:spacing w:after="0" w:line="240" w:lineRule="exact"/>
            </w:pPr>
            <w:r>
              <w:rPr>
                <w:rFonts w:ascii="Malgun Gothic" w:hAnsi="Malgun Gothic" w:eastAsia="Malgun Gothic" w:cs="Malgun Gothic"/>
                <w:color w:val="1B1B48"/>
                <w:sz w:val="17"/>
                <w:szCs w:val="17"/>
              </w:rPr>
              <w:t xml:space="preserve">59자</w:t>
            </w:r>
          </w:p>
        </w:tc>
        <w:tc>
          <w:tcPr>
            <w:tcW w:type="dxa" w:w="1345"/>
          </w:tcPr>
          <w:p>
            <w:pPr>
              <w:spacing w:after="0" w:line="240" w:lineRule="exact"/>
            </w:pPr>
            <w:r>
              <w:rPr>
                <w:rFonts w:ascii="Malgun Gothic" w:hAnsi="Malgun Gothic" w:eastAsia="Malgun Gothic" w:cs="Malgun Gothic"/>
                <w:color w:val="1B1B48"/>
                <w:sz w:val="17"/>
                <w:szCs w:val="17"/>
              </w:rPr>
              <w:t xml:space="preserve">884자(871자)</w:t>
            </w:r>
          </w:p>
        </w:tc>
        <w:tc>
          <w:tcPr>
            <w:tcW w:type="dxa" w:w="1006"/>
          </w:tcPr>
          <w:p>
            <w:pPr>
              <w:spacing w:after="0" w:line="240" w:lineRule="exact"/>
            </w:pPr>
            <w:r>
              <w:rPr>
                <w:rFonts w:ascii="Malgun Gothic" w:hAnsi="Malgun Gothic" w:eastAsia="Malgun Gothic" w:cs="Malgun Gothic"/>
                <w:color w:val="1B1B48"/>
                <w:sz w:val="17"/>
                <w:szCs w:val="17"/>
              </w:rPr>
              <w:t xml:space="preserve">286자</w:t>
            </w:r>
          </w:p>
        </w:tc>
      </w:tr>
      <w:tr>
        <w:trPr>
          <w:cantSplit/>
        </w:trPr>
        <w:tc>
          <w:tcPr>
            <w:tcW w:type="dxa" w:w="1539"/>
            <w:shd w:val="clear" w:color="auto" w:fill="F8F8FC"/>
          </w:tcPr>
          <w:p>
            <w:pPr>
              <w:spacing w:after="0" w:line="240" w:lineRule="exact"/>
            </w:pPr>
            <w:r>
              <w:rPr>
                <w:rFonts w:ascii="Malgun Gothic" w:hAnsi="Malgun Gothic" w:eastAsia="Malgun Gothic" w:cs="Malgun Gothic"/>
                <w:b/>
                <w:bCs/>
                <w:color w:val="1B1B48"/>
                <w:sz w:val="17"/>
                <w:szCs w:val="17"/>
              </w:rPr>
              <w:t xml:space="preserve">(b) 정산 데이터 벤더(재판매)</w:t>
            </w:r>
          </w:p>
        </w:tc>
        <w:tc>
          <w:tcPr>
            <w:tcW w:type="dxa" w:w="5311"/>
            <w:shd w:val="clear" w:color="auto" w:fill="F8F8FC"/>
          </w:tcPr>
          <w:p>
            <w:pPr>
              <w:spacing w:after="0" w:line="240" w:lineRule="exact"/>
            </w:pPr>
            <w:r>
              <w:rPr>
                <w:rFonts w:ascii="Malgun Gothic" w:hAnsi="Malgun Gothic" w:eastAsia="Malgun Gothic" w:cs="Malgun Gothic"/>
                <w:color w:val="1B1B48"/>
                <w:sz w:val="17"/>
                <w:szCs w:val="17"/>
              </w:rPr>
              <w:t xml:space="preserve">TWC(34) · Xweather(36) · Reask(37, Reask판) · AccuWeather(38)</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67자</w:t>
            </w:r>
          </w:p>
        </w:tc>
        <w:tc>
          <w:tcPr>
            <w:tcW w:type="dxa" w:w="1345"/>
            <w:shd w:val="clear" w:color="auto" w:fill="F8F8FC"/>
          </w:tcPr>
          <w:p>
            <w:pPr>
              <w:spacing w:after="0" w:line="240" w:lineRule="exact"/>
            </w:pPr>
            <w:r>
              <w:rPr>
                <w:rFonts w:ascii="Malgun Gothic" w:hAnsi="Malgun Gothic" w:eastAsia="Malgun Gothic" w:cs="Malgun Gothic"/>
                <w:color w:val="1B1B48"/>
                <w:sz w:val="17"/>
                <w:szCs w:val="17"/>
              </w:rPr>
              <w:t xml:space="preserve">829자(856자) · Reask판 862자</w:t>
            </w:r>
          </w:p>
        </w:tc>
        <w:tc>
          <w:tcPr>
            <w:tcW w:type="dxa" w:w="1006"/>
            <w:shd w:val="clear" w:color="auto" w:fill="F8F8FC"/>
          </w:tcPr>
          <w:p>
            <w:pPr>
              <w:spacing w:after="0" w:line="240" w:lineRule="exact"/>
            </w:pPr>
            <w:r>
              <w:rPr>
                <w:rFonts w:ascii="Malgun Gothic" w:hAnsi="Malgun Gothic" w:eastAsia="Malgun Gothic" w:cs="Malgun Gothic"/>
                <w:color w:val="1B1B48"/>
                <w:sz w:val="17"/>
                <w:szCs w:val="17"/>
              </w:rPr>
              <w:t xml:space="preserve">278자</w:t>
            </w:r>
          </w:p>
        </w:tc>
      </w:tr>
      <w:tr>
        <w:trPr>
          <w:cantSplit/>
        </w:trPr>
        <w:tc>
          <w:tcPr>
            <w:tcW w:type="dxa" w:w="1539"/>
          </w:tcPr>
          <w:p>
            <w:pPr>
              <w:spacing w:after="0" w:line="240" w:lineRule="exact"/>
            </w:pPr>
            <w:r>
              <w:rPr>
                <w:rFonts w:ascii="Malgun Gothic" w:hAnsi="Malgun Gothic" w:eastAsia="Malgun Gothic" w:cs="Malgun Gothic"/>
                <w:b/>
                <w:bCs/>
                <w:color w:val="1B1B48"/>
                <w:sz w:val="17"/>
                <w:szCs w:val="17"/>
              </w:rPr>
              <w:t xml:space="preserve">(c) 마켓메이커</w:t>
            </w:r>
          </w:p>
        </w:tc>
        <w:tc>
          <w:tcPr>
            <w:tcW w:type="dxa" w:w="5311"/>
          </w:tcPr>
          <w:p>
            <w:pPr>
              <w:spacing w:after="0" w:line="240" w:lineRule="exact"/>
            </w:pPr>
            <w:r>
              <w:rPr>
                <w:rFonts w:ascii="Malgun Gothic" w:hAnsi="Malgun Gothic" w:eastAsia="Malgun Gothic" w:cs="Malgun Gothic"/>
                <w:color w:val="1B1B48"/>
                <w:sz w:val="17"/>
                <w:szCs w:val="17"/>
              </w:rPr>
              <w:t xml:space="preserve">SIG(46) — 서우 결정 1 뒤 · Jump · DRW · Wintermute는 사람을 찾은 뒤</w:t>
            </w:r>
          </w:p>
        </w:tc>
        <w:tc>
          <w:tcPr>
            <w:tcW w:type="dxa" w:w="665"/>
          </w:tcPr>
          <w:p>
            <w:pPr>
              <w:spacing w:after="0" w:line="240" w:lineRule="exact"/>
            </w:pPr>
            <w:r>
              <w:rPr>
                <w:rFonts w:ascii="Malgun Gothic" w:hAnsi="Malgun Gothic" w:eastAsia="Malgun Gothic" w:cs="Malgun Gothic"/>
                <w:color w:val="1B1B48"/>
                <w:sz w:val="17"/>
                <w:szCs w:val="17"/>
              </w:rPr>
              <w:t xml:space="preserve">57자</w:t>
            </w:r>
          </w:p>
        </w:tc>
        <w:tc>
          <w:tcPr>
            <w:tcW w:type="dxa" w:w="1345"/>
          </w:tcPr>
          <w:p>
            <w:pPr>
              <w:spacing w:after="0" w:line="240" w:lineRule="exact"/>
            </w:pPr>
            <w:r>
              <w:rPr>
                <w:rFonts w:ascii="Malgun Gothic" w:hAnsi="Malgun Gothic" w:eastAsia="Malgun Gothic" w:cs="Malgun Gothic"/>
                <w:color w:val="1B1B48"/>
                <w:sz w:val="17"/>
                <w:szCs w:val="17"/>
              </w:rPr>
              <w:t xml:space="preserve">869자(876자)</w:t>
            </w:r>
          </w:p>
        </w:tc>
        <w:tc>
          <w:tcPr>
            <w:tcW w:type="dxa" w:w="1006"/>
          </w:tcPr>
          <w:p>
            <w:pPr>
              <w:spacing w:after="0" w:line="240" w:lineRule="exact"/>
            </w:pPr>
            <w:r>
              <w:rPr>
                <w:rFonts w:ascii="Malgun Gothic" w:hAnsi="Malgun Gothic" w:eastAsia="Malgun Gothic" w:cs="Malgun Gothic"/>
                <w:color w:val="1B1B48"/>
                <w:sz w:val="17"/>
                <w:szCs w:val="17"/>
              </w:rPr>
              <w:t xml:space="preserve">281자</w:t>
            </w:r>
          </w:p>
        </w:tc>
      </w:tr>
      <w:tr>
        <w:trPr>
          <w:cantSplit/>
        </w:trPr>
        <w:tc>
          <w:tcPr>
            <w:tcW w:type="dxa" w:w="1539"/>
            <w:shd w:val="clear" w:color="auto" w:fill="F8F8FC"/>
          </w:tcPr>
          <w:p>
            <w:pPr>
              <w:spacing w:after="0" w:line="240" w:lineRule="exact"/>
            </w:pPr>
            <w:r>
              <w:rPr>
                <w:rFonts w:ascii="Malgun Gothic" w:hAnsi="Malgun Gothic" w:eastAsia="Malgun Gothic" w:cs="Malgun Gothic"/>
                <w:b/>
                <w:bCs/>
                <w:color w:val="1B1B48"/>
                <w:sz w:val="17"/>
                <w:szCs w:val="17"/>
              </w:rPr>
              <w:t xml:space="preserve">(d) 앱 · 트레이더 데이터</w:t>
            </w:r>
          </w:p>
        </w:tc>
        <w:tc>
          <w:tcPr>
            <w:tcW w:type="dxa" w:w="5311"/>
            <w:shd w:val="clear" w:color="auto" w:fill="F8F8FC"/>
          </w:tcPr>
          <w:p>
            <w:pPr>
              <w:spacing w:after="0" w:line="240" w:lineRule="exact"/>
            </w:pPr>
            <w:r>
              <w:rPr>
                <w:rFonts w:ascii="Malgun Gothic" w:hAnsi="Malgun Gothic" w:eastAsia="Malgun Gothic" w:cs="Malgun Gothic"/>
                <w:color w:val="1B1B48"/>
                <w:sz w:val="17"/>
                <w:szCs w:val="17"/>
              </w:rPr>
              <w:t xml:space="preserve">Public.com(54) · Verso(55) · wethr.net(57) · 트레이더 도구(65) · Adjacent · River(63)</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66자</w:t>
            </w:r>
          </w:p>
        </w:tc>
        <w:tc>
          <w:tcPr>
            <w:tcW w:type="dxa" w:w="1345"/>
            <w:shd w:val="clear" w:color="auto" w:fill="F8F8FC"/>
          </w:tcPr>
          <w:p>
            <w:pPr>
              <w:spacing w:after="0" w:line="240" w:lineRule="exact"/>
            </w:pPr>
            <w:r>
              <w:rPr>
                <w:rFonts w:ascii="Malgun Gothic" w:hAnsi="Malgun Gothic" w:eastAsia="Malgun Gothic" w:cs="Malgun Gothic"/>
                <w:color w:val="1B1B48"/>
                <w:sz w:val="17"/>
                <w:szCs w:val="17"/>
              </w:rPr>
              <w:t xml:space="preserve">894자(900자)</w:t>
            </w:r>
          </w:p>
        </w:tc>
        <w:tc>
          <w:tcPr>
            <w:tcW w:type="dxa" w:w="1006"/>
            <w:shd w:val="clear" w:color="auto" w:fill="F8F8FC"/>
          </w:tcPr>
          <w:p>
            <w:pPr>
              <w:spacing w:after="0" w:line="240" w:lineRule="exact"/>
            </w:pPr>
            <w:r>
              <w:rPr>
                <w:rFonts w:ascii="Malgun Gothic" w:hAnsi="Malgun Gothic" w:eastAsia="Malgun Gothic" w:cs="Malgun Gothic"/>
                <w:color w:val="1B1B48"/>
                <w:sz w:val="17"/>
                <w:szCs w:val="17"/>
              </w:rPr>
              <w:t xml:space="preserve">267자</w:t>
            </w:r>
          </w:p>
        </w:tc>
      </w:tr>
      <w:tr>
        <w:trPr>
          <w:cantSplit/>
        </w:trPr>
        <w:tc>
          <w:tcPr>
            <w:tcW w:type="dxa" w:w="1539"/>
          </w:tcPr>
          <w:p>
            <w:pPr>
              <w:spacing w:after="0" w:line="240" w:lineRule="exact"/>
            </w:pPr>
            <w:r>
              <w:rPr>
                <w:rFonts w:ascii="Malgun Gothic" w:hAnsi="Malgun Gothic" w:eastAsia="Malgun Gothic" w:cs="Malgun Gothic"/>
                <w:b/>
                <w:bCs/>
                <w:color w:val="1B1B48"/>
                <w:sz w:val="17"/>
                <w:szCs w:val="17"/>
              </w:rPr>
              <w:t xml:space="preserve">(e) 온체인 · 오라클</w:t>
            </w:r>
          </w:p>
        </w:tc>
        <w:tc>
          <w:tcPr>
            <w:tcW w:type="dxa" w:w="5311"/>
          </w:tcPr>
          <w:p>
            <w:pPr>
              <w:spacing w:after="0" w:line="240" w:lineRule="exact"/>
            </w:pPr>
            <w:r>
              <w:rPr>
                <w:rFonts w:ascii="Malgun Gothic" w:hAnsi="Malgun Gothic" w:eastAsia="Malgun Gothic" w:cs="Malgun Gothic"/>
                <w:color w:val="1B1B48"/>
                <w:sz w:val="17"/>
                <w:szCs w:val="17"/>
              </w:rPr>
              <w:t xml:space="preserve">DataLink(87, 서우 결정 2 뒤) · 폴리마켓 V2(88, 카운슬 뒤 · 비한국 도시) · HIP-4 배포자(77 · 78)</w:t>
            </w:r>
          </w:p>
        </w:tc>
        <w:tc>
          <w:tcPr>
            <w:tcW w:type="dxa" w:w="665"/>
          </w:tcPr>
          <w:p>
            <w:pPr>
              <w:spacing w:after="0" w:line="240" w:lineRule="exact"/>
            </w:pPr>
            <w:r>
              <w:rPr>
                <w:rFonts w:ascii="Malgun Gothic" w:hAnsi="Malgun Gothic" w:eastAsia="Malgun Gothic" w:cs="Malgun Gothic"/>
                <w:color w:val="1B1B48"/>
                <w:sz w:val="17"/>
                <w:szCs w:val="17"/>
              </w:rPr>
              <w:t xml:space="preserve">60자</w:t>
            </w:r>
          </w:p>
        </w:tc>
        <w:tc>
          <w:tcPr>
            <w:tcW w:type="dxa" w:w="1345"/>
          </w:tcPr>
          <w:p>
            <w:pPr>
              <w:spacing w:after="0" w:line="240" w:lineRule="exact"/>
            </w:pPr>
            <w:r>
              <w:rPr>
                <w:rFonts w:ascii="Malgun Gothic" w:hAnsi="Malgun Gothic" w:eastAsia="Malgun Gothic" w:cs="Malgun Gothic"/>
                <w:color w:val="1B1B48"/>
                <w:sz w:val="17"/>
                <w:szCs w:val="17"/>
              </w:rPr>
              <w:t xml:space="preserve">823자(828자)</w:t>
            </w:r>
          </w:p>
        </w:tc>
        <w:tc>
          <w:tcPr>
            <w:tcW w:type="dxa" w:w="1006"/>
          </w:tcPr>
          <w:p>
            <w:pPr>
              <w:spacing w:after="0" w:line="240" w:lineRule="exact"/>
            </w:pPr>
            <w:r>
              <w:rPr>
                <w:rFonts w:ascii="Malgun Gothic" w:hAnsi="Malgun Gothic" w:eastAsia="Malgun Gothic" w:cs="Malgun Gothic"/>
                <w:color w:val="1B1B48"/>
                <w:sz w:val="17"/>
                <w:szCs w:val="17"/>
              </w:rPr>
              <w:t xml:space="preserve">270자</w:t>
            </w:r>
          </w:p>
        </w:tc>
      </w:tr>
      <w:tr>
        <w:trPr>
          <w:cantSplit/>
        </w:trPr>
        <w:tc>
          <w:tcPr>
            <w:tcW w:type="dxa" w:w="1539"/>
            <w:shd w:val="clear" w:color="auto" w:fill="F8F8FC"/>
          </w:tcPr>
          <w:p>
            <w:pPr>
              <w:spacing w:after="0" w:line="240" w:lineRule="exact"/>
            </w:pPr>
            <w:r>
              <w:rPr>
                <w:rFonts w:ascii="Malgun Gothic" w:hAnsi="Malgun Gothic" w:eastAsia="Malgun Gothic" w:cs="Malgun Gothic"/>
                <w:b/>
                <w:bCs/>
                <w:color w:val="1B1B48"/>
                <w:sz w:val="17"/>
                <w:szCs w:val="17"/>
              </w:rPr>
              <w:t xml:space="preserve">(f) 캐나다 · 영국 면허 · 파라메트릭</w:t>
            </w:r>
          </w:p>
        </w:tc>
        <w:tc>
          <w:tcPr>
            <w:tcW w:type="dxa" w:w="5311"/>
            <w:shd w:val="clear" w:color="auto" w:fill="F8F8FC"/>
          </w:tcPr>
          <w:p>
            <w:pPr>
              <w:spacing w:after="0" w:line="240" w:lineRule="exact"/>
            </w:pPr>
            <w:r>
              <w:rPr>
                <w:rFonts w:ascii="Malgun Gothic" w:hAnsi="Malgun Gothic" w:eastAsia="Malgun Gothic" w:cs="Malgun Gothic"/>
                <w:color w:val="1B1B48"/>
                <w:sz w:val="17"/>
                <w:szCs w:val="17"/>
              </w:rPr>
              <w:t xml:space="preserve">Wealthsimple Predict(102) · Matchbook(104) · Betfair Predicts(105) · Arbol(35, Arbol판)</w:t>
            </w:r>
          </w:p>
        </w:tc>
        <w:tc>
          <w:tcPr>
            <w:tcW w:type="dxa" w:w="665"/>
            <w:shd w:val="clear" w:color="auto" w:fill="F8F8FC"/>
          </w:tcPr>
          <w:p>
            <w:pPr>
              <w:spacing w:after="0" w:line="240" w:lineRule="exact"/>
            </w:pPr>
            <w:r>
              <w:rPr>
                <w:rFonts w:ascii="Malgun Gothic" w:hAnsi="Malgun Gothic" w:eastAsia="Malgun Gothic" w:cs="Malgun Gothic"/>
                <w:color w:val="1B1B48"/>
                <w:sz w:val="17"/>
                <w:szCs w:val="17"/>
              </w:rPr>
              <w:t xml:space="preserve">57자</w:t>
            </w:r>
          </w:p>
        </w:tc>
        <w:tc>
          <w:tcPr>
            <w:tcW w:type="dxa" w:w="1345"/>
            <w:shd w:val="clear" w:color="auto" w:fill="F8F8FC"/>
          </w:tcPr>
          <w:p>
            <w:pPr>
              <w:spacing w:after="0" w:line="240" w:lineRule="exact"/>
            </w:pPr>
            <w:r>
              <w:rPr>
                <w:rFonts w:ascii="Malgun Gothic" w:hAnsi="Malgun Gothic" w:eastAsia="Malgun Gothic" w:cs="Malgun Gothic"/>
                <w:color w:val="1B1B48"/>
                <w:sz w:val="17"/>
                <w:szCs w:val="17"/>
              </w:rPr>
              <w:t xml:space="preserve">896자(887자) · Arbol판 867자</w:t>
            </w:r>
          </w:p>
        </w:tc>
        <w:tc>
          <w:tcPr>
            <w:tcW w:type="dxa" w:w="1006"/>
            <w:shd w:val="clear" w:color="auto" w:fill="F8F8FC"/>
          </w:tcPr>
          <w:p>
            <w:pPr>
              <w:spacing w:after="0" w:line="240" w:lineRule="exact"/>
            </w:pPr>
            <w:r>
              <w:rPr>
                <w:rFonts w:ascii="Malgun Gothic" w:hAnsi="Malgun Gothic" w:eastAsia="Malgun Gothic" w:cs="Malgun Gothic"/>
                <w:color w:val="1B1B48"/>
                <w:sz w:val="17"/>
                <w:szCs w:val="17"/>
              </w:rPr>
              <w:t xml:space="preserve">278자</w:t>
            </w:r>
          </w:p>
        </w:tc>
      </w:tr>
    </w:tbl>
    <w:p>
      <w:pPr>
        <w:spacing w:after="120"/>
      </w:pPr>
    </w:p>
    <w:p>
      <w:pPr>
        <w:pStyle w:val="Heading3"/>
        <w:tabs>
          <w:tab w:pos="680" w:val="left"/>
        </w:tabs>
        <w:ind w:left="680" w:hanging="680"/>
      </w:pPr>
      <w:bookmarkStart w:id="17" w:name="s17"/>
      <w:r>
        <w:rPr>
          <w:rFonts w:ascii="Malgun Gothic" w:hAnsi="Malgun Gothic" w:eastAsia="Malgun Gothic" w:cs="Malgun Gothic"/>
          <w:b/>
          <w:bCs/>
          <w:color w:val="4D4DCE"/>
          <w:sz w:val="23"/>
          <w:szCs w:val="23"/>
        </w:rPr>
        <w:t xml:space="preserve">5.1	</w:t>
      </w:r>
      <w:r>
        <w:rPr>
          <w:rFonts w:ascii="Malgun Gothic" w:hAnsi="Malgun Gothic" w:eastAsia="Malgun Gothic" w:cs="Malgun Gothic"/>
          <w:b/>
          <w:bCs/>
          <w:color w:val="1B1B48"/>
          <w:sz w:val="23"/>
          <w:szCs w:val="23"/>
        </w:rPr>
        <w:t xml:space="preserve">(a) 거래소 상장 · 시장팀 — 칼시 · ForecastEx · Fanatics · Xchange Alpha</w:t>
      </w:r>
      <w:bookmarkEnd w:id="17"/>
    </w:p>
    <w:p>
      <w:pPr>
        <w:spacing w:after="140" w:line="320" w:lineRule="exact"/>
      </w:pPr>
      <w:r>
        <w:rPr>
          <w:rFonts w:ascii="Malgun Gothic" w:hAnsi="Malgun Gothic" w:eastAsia="Malgun Gothic" w:cs="Malgun Gothic"/>
          <w:color w:val="1B1B48"/>
          <w:sz w:val="20"/>
          <w:szCs w:val="20"/>
        </w:rPr>
        <w:t xml:space="preserve">받는 곳: 칼시 Will Brackett(5)에게 링크드인 1촌 메모 → 수락 뒤 본문(뉴욕판). ForecastEx(6)는 한 명에게만 기본판(화상). Fanatics(12)는 책임자를 찾은 뒤 뉴욕판. Xchange Alpha(13)는 CFTC 문서로 공식 도메인 · 개시를 확인한 뒤 회사 창구에 기본판. 「beyond the US」는 칼시 · ForecastEx에 특히 맞는다 — 둘 다 미국 밖 도시가 빈칸이다.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10"/>
        <w:gridCol w:w="9056"/>
      </w:tblGrid>
      <w:tr>
        <w:trPr>
          <w:cantSplit/>
          <w:tblHeader/>
        </w:trPr>
        <w:tc>
          <w:tcPr>
            <w:tcW w:type="dxa" w:w="810"/>
            <w:shd w:val="clear" w:color="auto" w:fill="E8E8F4"/>
          </w:tcPr>
          <w:p>
            <w:pPr>
              <w:spacing w:after="0" w:line="240" w:lineRule="exact"/>
            </w:pPr>
            <w:r>
              <w:rPr>
                <w:rFonts w:ascii="Malgun Gothic" w:hAnsi="Malgun Gothic" w:eastAsia="Malgun Gothic" w:cs="Malgun Gothic"/>
                <w:b/>
                <w:bCs/>
                <w:color w:val="1B1B48"/>
                <w:sz w:val="17"/>
                <w:szCs w:val="17"/>
              </w:rPr>
              <w:t xml:space="preserve">칸</w:t>
            </w:r>
          </w:p>
        </w:tc>
        <w:tc>
          <w:tcPr>
            <w:tcW w:type="dxa" w:w="9056"/>
            <w:shd w:val="clear" w:color="auto" w:fill="E8E8F4"/>
          </w:tcPr>
          <w:p>
            <w:pPr>
              <w:spacing w:after="0" w:line="240" w:lineRule="exact"/>
            </w:pPr>
            <w:r>
              <w:rPr>
                <w:rFonts w:ascii="Malgun Gothic" w:hAnsi="Malgun Gothic" w:eastAsia="Malgun Gothic" w:cs="Malgun Gothic"/>
                <w:b/>
                <w:bCs/>
                <w:color w:val="1B1B48"/>
                <w:sz w:val="17"/>
                <w:szCs w:val="17"/>
              </w:rPr>
              <w:t xml:space="preserve">문안</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제목(59자)</w:t>
            </w:r>
          </w:p>
        </w:tc>
        <w:tc>
          <w:tcPr>
            <w:tcW w:type="dxa" w:w="9056"/>
          </w:tcPr>
          <w:p>
            <w:pPr>
              <w:spacing w:after="0" w:line="240" w:lineRule="exact"/>
            </w:pPr>
            <w:r>
              <w:rPr>
                <w:rFonts w:ascii="Malgun Gothic" w:hAnsi="Malgun Gothic" w:eastAsia="Malgun Gothic" w:cs="Malgun Gothic"/>
                <w:color w:val="1B1B48"/>
                <w:sz w:val="17"/>
                <w:szCs w:val="17"/>
              </w:rPr>
              <w:t xml:space="preserve">Weather settlement for cities beyond the US – Wellbian Labs</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본문(884자)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Hi {Name},</w:t>
            </w:r>
            <w:r>
              <w:br/>
            </w:r>
            <w:r>
              <w:br/>
            </w:r>
            <w:r>
              <w:rPr>
                <w:rFonts w:ascii="Malgun Gothic" w:hAnsi="Malgun Gothic" w:eastAsia="Malgun Gothic" w:cs="Malgun Gothic"/>
                <w:color w:val="1B1B48"/>
                <w:sz w:val="17"/>
                <w:szCs w:val="17"/>
              </w:rPr>
              <w:t xml:space="preserve">I'm Logan from Wellbian Labs in Seoul. We work with KWeather, a Korean weather company with 30 years of observation, and run a weather data market built for settling prediction markets: city-level weather for 172 cities in 91 countries, each value a consensus across eleven weather feeds, with every input fingerprinted to a public ledger, and a verdict of met, not met or withheld. We are in active discussions with prediction-market platforms about launching weather markets.</w:t>
            </w:r>
            <w:r>
              <w:br/>
            </w:r>
            <w:r>
              <w:br/>
            </w:r>
            <w:r>
              <w:rPr>
                <w:rFonts w:ascii="Malgun Gothic" w:hAnsi="Malgun Gothic" w:eastAsia="Malgun Gothic" w:cs="Malgun Gothic"/>
                <w:color w:val="1B1B48"/>
                <w:sz w:val="17"/>
                <w:szCs w:val="17"/>
              </w:rPr>
              <w:t xml:space="preserve">For cities well beyond the US, our record shows every input behind each value, and a withheld verdict flags the days when the feeds disagree, which matters when a contract rests on a single airport sensor. Would you be open to a short chat about how your team chooses settlement sources for weather contracts?</w:t>
            </w:r>
            <w:r>
              <w:br/>
            </w:r>
            <w:r>
              <w:br/>
            </w:r>
            <w:r>
              <w:rPr>
                <w:rFonts w:ascii="Malgun Gothic" w:hAnsi="Malgun Gothic" w:eastAsia="Malgun Gothic" w:cs="Malgun Gothic"/>
                <w:color w:val="1B1B48"/>
                <w:sz w:val="17"/>
                <w:szCs w:val="17"/>
              </w:rPr>
              <w:t xml:space="preserve">Best regards,</w:t>
            </w:r>
            <w:r>
              <w:br/>
            </w:r>
            <w:r>
              <w:rPr>
                <w:rFonts w:ascii="Malgun Gothic" w:hAnsi="Malgun Gothic" w:eastAsia="Malgun Gothic" w:cs="Malgun Gothic"/>
                <w:color w:val="1B1B48"/>
                <w:sz w:val="17"/>
                <w:szCs w:val="17"/>
              </w:rPr>
              <w:t xml:space="preserve">Logan (Seowoo Park)</w:t>
            </w:r>
            <w:r>
              <w:br/>
            </w:r>
            <w:r>
              <w:rPr>
                <w:rFonts w:ascii="Malgun Gothic" w:hAnsi="Malgun Gothic" w:eastAsia="Malgun Gothic" w:cs="Malgun Gothic"/>
                <w:color w:val="1B1B48"/>
                <w:sz w:val="17"/>
                <w:szCs w:val="17"/>
              </w:rPr>
              <w:t xml:space="preserve">Head of Partnerships &amp; Operations, Wellbian Labs</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1촌 메모(286자)</w:t>
            </w:r>
          </w:p>
        </w:tc>
        <w:tc>
          <w:tcPr>
            <w:tcW w:type="dxa" w:w="9056"/>
          </w:tcPr>
          <w:p>
            <w:pPr>
              <w:spacing w:after="0" w:line="240" w:lineRule="exact"/>
            </w:pPr>
            <w:r>
              <w:rPr>
                <w:rFonts w:ascii="Malgun Gothic" w:hAnsi="Malgun Gothic" w:eastAsia="Malgun Gothic" w:cs="Malgun Gothic"/>
                <w:color w:val="1B1B48"/>
                <w:sz w:val="17"/>
                <w:szCs w:val="17"/>
              </w:rPr>
              <w:t xml:space="preserve">Hi {Name}, I'm Logan from Wellbian Labs in Seoul. With KWeather we run a weather data market for settling prediction markets: 172 cities, eleven weather feeds per value. We are in active discussions with prediction-market platforms about launching weather markets. Open to a short chat?</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뉴욕판(90자 · 본문 871자)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마지막 질문 문장을 이 한 줄로 바꾼다: I'll be in New York October 24–29; would you have 30 minutes for a coffee while I'm there?</w:t>
            </w:r>
          </w:p>
        </w:tc>
      </w:tr>
    </w:tbl>
    <w:p>
      <w:pPr>
        <w:spacing w:after="120"/>
      </w:pPr>
    </w:p>
    <w:p>
      <w:pPr>
        <w:pStyle w:val="Heading3"/>
        <w:tabs>
          <w:tab w:pos="680" w:val="left"/>
        </w:tabs>
        <w:ind w:left="680" w:hanging="680"/>
      </w:pPr>
      <w:bookmarkStart w:id="18" w:name="s18"/>
      <w:r>
        <w:rPr>
          <w:rFonts w:ascii="Malgun Gothic" w:hAnsi="Malgun Gothic" w:eastAsia="Malgun Gothic" w:cs="Malgun Gothic"/>
          <w:b/>
          <w:bCs/>
          <w:color w:val="4D4DCE"/>
          <w:sz w:val="23"/>
          <w:szCs w:val="23"/>
        </w:rPr>
        <w:t xml:space="preserve">5.2	</w:t>
      </w:r>
      <w:r>
        <w:rPr>
          <w:rFonts w:ascii="Malgun Gothic" w:hAnsi="Malgun Gothic" w:eastAsia="Malgun Gothic" w:cs="Malgun Gothic"/>
          <w:b/>
          <w:bCs/>
          <w:color w:val="1B1B48"/>
          <w:sz w:val="23"/>
          <w:szCs w:val="23"/>
        </w:rPr>
        <w:t xml:space="preserve">(b) 정산 데이터 벤더 — TWC · Xweather · AccuWeather · Reask</w:t>
      </w:r>
      <w:bookmarkEnd w:id="18"/>
    </w:p>
    <w:p>
      <w:pPr>
        <w:spacing w:after="140" w:line="320" w:lineRule="exact"/>
      </w:pPr>
      <w:r>
        <w:rPr>
          <w:rFonts w:ascii="Malgun Gothic" w:hAnsi="Malgun Gothic" w:eastAsia="Malgun Gothic" w:cs="Malgun Gothic"/>
          <w:color w:val="1B1B48"/>
          <w:sz w:val="20"/>
          <w:szCs w:val="20"/>
        </w:rPr>
        <w:t xml:space="preserve">받는 곳: TWC James Belanger(34) · Xweather David Whitehead(36) · AccuWeather 파트너십 책임자(38)에게 링크드인 1촌 메모 → 본문. Reask(37)에는 셋째 문단 첫 문장을 Reask판으로 바꾼다. TWC는 칼시의 정산 공급사이자 경쟁자라, 본문은 「대체」가 아니라 「교차 확인」을 말한다. 우리가 플랫폼과도 이야기한다는 사실은 정본 문장으로 이미 드러나므로 따로 숨기거나 약속하지 않는다(서우 결정 9).</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10"/>
        <w:gridCol w:w="9056"/>
      </w:tblGrid>
      <w:tr>
        <w:trPr>
          <w:cantSplit/>
          <w:tblHeader/>
        </w:trPr>
        <w:tc>
          <w:tcPr>
            <w:tcW w:type="dxa" w:w="810"/>
            <w:shd w:val="clear" w:color="auto" w:fill="E8E8F4"/>
          </w:tcPr>
          <w:p>
            <w:pPr>
              <w:spacing w:after="0" w:line="240" w:lineRule="exact"/>
            </w:pPr>
            <w:r>
              <w:rPr>
                <w:rFonts w:ascii="Malgun Gothic" w:hAnsi="Malgun Gothic" w:eastAsia="Malgun Gothic" w:cs="Malgun Gothic"/>
                <w:b/>
                <w:bCs/>
                <w:color w:val="1B1B48"/>
                <w:sz w:val="17"/>
                <w:szCs w:val="17"/>
              </w:rPr>
              <w:t xml:space="preserve">칸</w:t>
            </w:r>
          </w:p>
        </w:tc>
        <w:tc>
          <w:tcPr>
            <w:tcW w:type="dxa" w:w="9056"/>
            <w:shd w:val="clear" w:color="auto" w:fill="E8E8F4"/>
          </w:tcPr>
          <w:p>
            <w:pPr>
              <w:spacing w:after="0" w:line="240" w:lineRule="exact"/>
            </w:pPr>
            <w:r>
              <w:rPr>
                <w:rFonts w:ascii="Malgun Gothic" w:hAnsi="Malgun Gothic" w:eastAsia="Malgun Gothic" w:cs="Malgun Gothic"/>
                <w:b/>
                <w:bCs/>
                <w:color w:val="1B1B48"/>
                <w:sz w:val="17"/>
                <w:szCs w:val="17"/>
              </w:rPr>
              <w:t xml:space="preserve">문안</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제목(67자)</w:t>
            </w:r>
          </w:p>
        </w:tc>
        <w:tc>
          <w:tcPr>
            <w:tcW w:type="dxa" w:w="9056"/>
          </w:tcPr>
          <w:p>
            <w:pPr>
              <w:spacing w:after="0" w:line="240" w:lineRule="exact"/>
            </w:pPr>
            <w:r>
              <w:rPr>
                <w:rFonts w:ascii="Malgun Gothic" w:hAnsi="Malgun Gothic" w:eastAsia="Malgun Gothic" w:cs="Malgun Gothic"/>
                <w:color w:val="1B1B48"/>
                <w:sz w:val="17"/>
                <w:szCs w:val="17"/>
              </w:rPr>
              <w:t xml:space="preserve">A cross-check for weather settlement outside the US – Wellbian Labs</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본문(829자)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Hi {Name},</w:t>
            </w:r>
            <w:r>
              <w:br/>
            </w:r>
            <w:r>
              <w:br/>
            </w:r>
            <w:r>
              <w:rPr>
                <w:rFonts w:ascii="Malgun Gothic" w:hAnsi="Malgun Gothic" w:eastAsia="Malgun Gothic" w:cs="Malgun Gothic"/>
                <w:color w:val="1B1B48"/>
                <w:sz w:val="17"/>
                <w:szCs w:val="17"/>
              </w:rPr>
              <w:t xml:space="preserve">I'm Logan from Wellbian Labs in Seoul. We work with KWeather, a Korean weather company with 30 years of observation, and run a weather data market built for settling prediction markets: city-level weather for 172 cities in 91 countries, each value a consensus across eleven weather feeds, with every input fingerprinted to a public ledger, and a verdict of met, not met or withheld. We are in active discussions with prediction-market platforms about launching weather markets.</w:t>
            </w:r>
            <w:r>
              <w:br/>
            </w:r>
            <w:r>
              <w:br/>
            </w:r>
            <w:r>
              <w:rPr>
                <w:rFonts w:ascii="Malgun Gothic" w:hAnsi="Malgun Gothic" w:eastAsia="Malgun Gothic" w:cs="Malgun Gothic"/>
                <w:color w:val="1B1B48"/>
                <w:sz w:val="17"/>
                <w:szCs w:val="17"/>
              </w:rPr>
              <w:t xml:space="preserve">Since your data already settles regulated weather contracts, I wondered whether our consensus values and withheld flags for cities outside the US could add to your offering as a cross-check. Would you be open to a short chat about whether that could fit?</w:t>
            </w:r>
            <w:r>
              <w:br/>
            </w:r>
            <w:r>
              <w:br/>
            </w:r>
            <w:r>
              <w:rPr>
                <w:rFonts w:ascii="Malgun Gothic" w:hAnsi="Malgun Gothic" w:eastAsia="Malgun Gothic" w:cs="Malgun Gothic"/>
                <w:color w:val="1B1B48"/>
                <w:sz w:val="17"/>
                <w:szCs w:val="17"/>
              </w:rPr>
              <w:t xml:space="preserve">Best regards,</w:t>
            </w:r>
            <w:r>
              <w:br/>
            </w:r>
            <w:r>
              <w:rPr>
                <w:rFonts w:ascii="Malgun Gothic" w:hAnsi="Malgun Gothic" w:eastAsia="Malgun Gothic" w:cs="Malgun Gothic"/>
                <w:color w:val="1B1B48"/>
                <w:sz w:val="17"/>
                <w:szCs w:val="17"/>
              </w:rPr>
              <w:t xml:space="preserve">Logan (Seowoo Park)</w:t>
            </w:r>
            <w:r>
              <w:br/>
            </w:r>
            <w:r>
              <w:rPr>
                <w:rFonts w:ascii="Malgun Gothic" w:hAnsi="Malgun Gothic" w:eastAsia="Malgun Gothic" w:cs="Malgun Gothic"/>
                <w:color w:val="1B1B48"/>
                <w:sz w:val="17"/>
                <w:szCs w:val="17"/>
              </w:rPr>
              <w:t xml:space="preserve">Head of Partnerships &amp; Operations, Wellbian Labs</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1촌 메모(278자)</w:t>
            </w:r>
          </w:p>
        </w:tc>
        <w:tc>
          <w:tcPr>
            <w:tcW w:type="dxa" w:w="9056"/>
          </w:tcPr>
          <w:p>
            <w:pPr>
              <w:spacing w:after="0" w:line="240" w:lineRule="exact"/>
            </w:pPr>
            <w:r>
              <w:rPr>
                <w:rFonts w:ascii="Malgun Gothic" w:hAnsi="Malgun Gothic" w:eastAsia="Malgun Gothic" w:cs="Malgun Gothic"/>
                <w:color w:val="1B1B48"/>
                <w:sz w:val="17"/>
                <w:szCs w:val="17"/>
              </w:rPr>
              <w:t xml:space="preserve">Hi {Name}, I'm Logan from Wellbian Labs in Seoul. With KWeather we run city weather values for settling prediction markets, a possible cross-check for your work. We are in active discussions with prediction-market platforms about launching weather markets. Open to a short chat?</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뉴욕판(90자 · 본문 856자)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마지막 질문 문장을 이 한 줄로 바꾼다: I'll be in New York October 24–29; would you have 30 minutes for a coffee while I'm there?</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Reask판 문장(223자 · 본문 862자)</w:t>
            </w:r>
          </w:p>
        </w:tc>
        <w:tc>
          <w:tcPr>
            <w:tcW w:type="dxa" w:w="9056"/>
          </w:tcPr>
          <w:p>
            <w:pPr>
              <w:spacing w:after="0" w:line="240" w:lineRule="exact"/>
            </w:pPr>
            <w:r>
              <w:rPr>
                <w:rFonts w:ascii="Malgun Gothic" w:hAnsi="Malgun Gothic" w:eastAsia="Malgun Gothic" w:cs="Malgun Gothic"/>
                <w:color w:val="1B1B48"/>
                <w:sz w:val="17"/>
                <w:szCs w:val="17"/>
              </w:rPr>
              <w:t xml:space="preserve">셋째 문단 첫 문장을 이것으로: Your hurricane work shows a regulated venue will settle on a value built from many points rather than one station, the same idea behind our city consensus, so I wondered whether our city values could complement what you do.</w:t>
            </w:r>
          </w:p>
        </w:tc>
      </w:tr>
    </w:tbl>
    <w:p>
      <w:pPr>
        <w:spacing w:after="120"/>
      </w:pPr>
    </w:p>
    <w:p>
      <w:pPr>
        <w:pStyle w:val="Heading3"/>
        <w:tabs>
          <w:tab w:pos="680" w:val="left"/>
        </w:tabs>
        <w:ind w:left="680" w:hanging="680"/>
      </w:pPr>
      <w:bookmarkStart w:id="19" w:name="s19"/>
      <w:r>
        <w:rPr>
          <w:rFonts w:ascii="Malgun Gothic" w:hAnsi="Malgun Gothic" w:eastAsia="Malgun Gothic" w:cs="Malgun Gothic"/>
          <w:b/>
          <w:bCs/>
          <w:color w:val="4D4DCE"/>
          <w:sz w:val="23"/>
          <w:szCs w:val="23"/>
        </w:rPr>
        <w:t xml:space="preserve">5.3	</w:t>
      </w:r>
      <w:r>
        <w:rPr>
          <w:rFonts w:ascii="Malgun Gothic" w:hAnsi="Malgun Gothic" w:eastAsia="Malgun Gothic" w:cs="Malgun Gothic"/>
          <w:b/>
          <w:bCs/>
          <w:color w:val="1B1B48"/>
          <w:sz w:val="23"/>
          <w:szCs w:val="23"/>
        </w:rPr>
        <w:t xml:space="preserve">(c) 마켓메이커 — SIG(서우 결정 1 뒤)</w:t>
      </w:r>
      <w:bookmarkEnd w:id="19"/>
    </w:p>
    <w:p>
      <w:pPr>
        <w:spacing w:after="140" w:line="320" w:lineRule="exact"/>
      </w:pPr>
      <w:r>
        <w:rPr>
          <w:rFonts w:ascii="Malgun Gothic" w:hAnsi="Malgun Gothic" w:eastAsia="Malgun Gothic" w:cs="Malgun Gothic"/>
          <w:color w:val="1B1B48"/>
          <w:sz w:val="20"/>
          <w:szCs w:val="20"/>
        </w:rPr>
        <w:t xml:space="preserve">받는 곳: SIG Joe Grubb(46). SIG는 Rothera 공동 소유사라 10/15 재판정 뒤, 그리고 공정성 원칙(서우 결정 1)을 정한 뒤 보낸다. 둘째 문장(정산값은 모두에게 같은 시각, 조기 접근 없음)은 줄이더라도 빼지 않는다. Jump · DRW · Wintermute(47~49)는 데스크 책임자를 찾은 뒤 같은 문안으로.</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10"/>
        <w:gridCol w:w="9056"/>
      </w:tblGrid>
      <w:tr>
        <w:trPr>
          <w:cantSplit/>
          <w:tblHeader/>
        </w:trPr>
        <w:tc>
          <w:tcPr>
            <w:tcW w:type="dxa" w:w="810"/>
            <w:shd w:val="clear" w:color="auto" w:fill="E8E8F4"/>
          </w:tcPr>
          <w:p>
            <w:pPr>
              <w:spacing w:after="0" w:line="240" w:lineRule="exact"/>
            </w:pPr>
            <w:r>
              <w:rPr>
                <w:rFonts w:ascii="Malgun Gothic" w:hAnsi="Malgun Gothic" w:eastAsia="Malgun Gothic" w:cs="Malgun Gothic"/>
                <w:b/>
                <w:bCs/>
                <w:color w:val="1B1B48"/>
                <w:sz w:val="17"/>
                <w:szCs w:val="17"/>
              </w:rPr>
              <w:t xml:space="preserve">칸</w:t>
            </w:r>
          </w:p>
        </w:tc>
        <w:tc>
          <w:tcPr>
            <w:tcW w:type="dxa" w:w="9056"/>
            <w:shd w:val="clear" w:color="auto" w:fill="E8E8F4"/>
          </w:tcPr>
          <w:p>
            <w:pPr>
              <w:spacing w:after="0" w:line="240" w:lineRule="exact"/>
            </w:pPr>
            <w:r>
              <w:rPr>
                <w:rFonts w:ascii="Malgun Gothic" w:hAnsi="Malgun Gothic" w:eastAsia="Malgun Gothic" w:cs="Malgun Gothic"/>
                <w:b/>
                <w:bCs/>
                <w:color w:val="1B1B48"/>
                <w:sz w:val="17"/>
                <w:szCs w:val="17"/>
              </w:rPr>
              <w:t xml:space="preserve">문안</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제목(57자)</w:t>
            </w:r>
          </w:p>
        </w:tc>
        <w:tc>
          <w:tcPr>
            <w:tcW w:type="dxa" w:w="9056"/>
          </w:tcPr>
          <w:p>
            <w:pPr>
              <w:spacing w:after="0" w:line="240" w:lineRule="exact"/>
            </w:pPr>
            <w:r>
              <w:rPr>
                <w:rFonts w:ascii="Malgun Gothic" w:hAnsi="Malgun Gothic" w:eastAsia="Malgun Gothic" w:cs="Malgun Gothic"/>
                <w:color w:val="1B1B48"/>
                <w:sz w:val="17"/>
                <w:szCs w:val="17"/>
              </w:rPr>
              <w:t xml:space="preserve">Hourly city weather for your weather desk – Wellbian Labs</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본문(869자)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Hi {Name},</w:t>
            </w:r>
            <w:r>
              <w:br/>
            </w:r>
            <w:r>
              <w:br/>
            </w:r>
            <w:r>
              <w:rPr>
                <w:rFonts w:ascii="Malgun Gothic" w:hAnsi="Malgun Gothic" w:eastAsia="Malgun Gothic" w:cs="Malgun Gothic"/>
                <w:color w:val="1B1B48"/>
                <w:sz w:val="17"/>
                <w:szCs w:val="17"/>
              </w:rPr>
              <w:t xml:space="preserve">I'm Logan from Wellbian Labs in Seoul. We work with KWeather, a Korean weather company with 30 years of observation, and run a weather data market built for settling prediction markets: city-level weather for 172 cities in 91 countries, each value a consensus across eleven weather feeds, with every input fingerprinted to a public ledger, and a verdict of met, not met or withheld. We are in active discussions with prediction-market platforms about launching weather markets.</w:t>
            </w:r>
            <w:r>
              <w:br/>
            </w:r>
            <w:r>
              <w:br/>
            </w:r>
            <w:r>
              <w:rPr>
                <w:rFonts w:ascii="Malgun Gothic" w:hAnsi="Malgun Gothic" w:eastAsia="Malgun Gothic" w:cs="Malgun Gothic"/>
                <w:color w:val="1B1B48"/>
                <w:sz w:val="17"/>
                <w:szCs w:val="17"/>
              </w:rPr>
              <w:t xml:space="preserve">For trading desks we offer hourly city values and flags when a station drifts from its neighbours. Settlement values themselves are published to everyone at the same time, with no early access for any customer. Would you be open to a short chat about how your desk sources weather observations?</w:t>
            </w:r>
            <w:r>
              <w:br/>
            </w:r>
            <w:r>
              <w:br/>
            </w:r>
            <w:r>
              <w:rPr>
                <w:rFonts w:ascii="Malgun Gothic" w:hAnsi="Malgun Gothic" w:eastAsia="Malgun Gothic" w:cs="Malgun Gothic"/>
                <w:color w:val="1B1B48"/>
                <w:sz w:val="17"/>
                <w:szCs w:val="17"/>
              </w:rPr>
              <w:t xml:space="preserve">Best regards,</w:t>
            </w:r>
            <w:r>
              <w:br/>
            </w:r>
            <w:r>
              <w:rPr>
                <w:rFonts w:ascii="Malgun Gothic" w:hAnsi="Malgun Gothic" w:eastAsia="Malgun Gothic" w:cs="Malgun Gothic"/>
                <w:color w:val="1B1B48"/>
                <w:sz w:val="17"/>
                <w:szCs w:val="17"/>
              </w:rPr>
              <w:t xml:space="preserve">Logan (Seowoo Park)</w:t>
            </w:r>
            <w:r>
              <w:br/>
            </w:r>
            <w:r>
              <w:rPr>
                <w:rFonts w:ascii="Malgun Gothic" w:hAnsi="Malgun Gothic" w:eastAsia="Malgun Gothic" w:cs="Malgun Gothic"/>
                <w:color w:val="1B1B48"/>
                <w:sz w:val="17"/>
                <w:szCs w:val="17"/>
              </w:rPr>
              <w:t xml:space="preserve">Head of Partnerships &amp; Operations, Wellbian Labs</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1촌 메모(281자)</w:t>
            </w:r>
          </w:p>
        </w:tc>
        <w:tc>
          <w:tcPr>
            <w:tcW w:type="dxa" w:w="9056"/>
          </w:tcPr>
          <w:p>
            <w:pPr>
              <w:spacing w:after="0" w:line="240" w:lineRule="exact"/>
            </w:pPr>
            <w:r>
              <w:rPr>
                <w:rFonts w:ascii="Malgun Gothic" w:hAnsi="Malgun Gothic" w:eastAsia="Malgun Gothic" w:cs="Malgun Gothic"/>
                <w:color w:val="1B1B48"/>
                <w:sz w:val="17"/>
                <w:szCs w:val="17"/>
              </w:rPr>
              <w:t xml:space="preserve">Hi {Name}, I'm Logan from Wellbian Labs in Seoul. With KWeather we run hourly city weather for 172 cities; settlement values go public to everyone at the same time. We are in active discussions with prediction-market platforms about launching weather markets. Open to a short chat?</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뉴욕판(90자 · 본문 876자)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마지막 질문 문장을 이 한 줄로 바꾼다: I'll be in New York October 24–29; would you have 30 minutes for a coffee while I'm there?</w:t>
            </w:r>
          </w:p>
        </w:tc>
      </w:tr>
    </w:tbl>
    <w:p>
      <w:pPr>
        <w:spacing w:after="120"/>
      </w:pPr>
    </w:p>
    <w:p>
      <w:pPr>
        <w:pStyle w:val="Heading3"/>
        <w:tabs>
          <w:tab w:pos="680" w:val="left"/>
        </w:tabs>
        <w:ind w:left="680" w:hanging="680"/>
      </w:pPr>
      <w:bookmarkStart w:id="20" w:name="s20"/>
      <w:r>
        <w:rPr>
          <w:rFonts w:ascii="Malgun Gothic" w:hAnsi="Malgun Gothic" w:eastAsia="Malgun Gothic" w:cs="Malgun Gothic"/>
          <w:b/>
          <w:bCs/>
          <w:color w:val="4D4DCE"/>
          <w:sz w:val="23"/>
          <w:szCs w:val="23"/>
        </w:rPr>
        <w:t xml:space="preserve">5.4	</w:t>
      </w:r>
      <w:r>
        <w:rPr>
          <w:rFonts w:ascii="Malgun Gothic" w:hAnsi="Malgun Gothic" w:eastAsia="Malgun Gothic" w:cs="Malgun Gothic"/>
          <w:b/>
          <w:bCs/>
          <w:color w:val="1B1B48"/>
          <w:sz w:val="23"/>
          <w:szCs w:val="23"/>
        </w:rPr>
        <w:t xml:space="preserve">(d) 앱 · 트레이더 데이터 — Public.com · Verso · wethr.net</w:t>
      </w:r>
      <w:bookmarkEnd w:id="20"/>
    </w:p>
    <w:p>
      <w:pPr>
        <w:spacing w:after="140" w:line="320" w:lineRule="exact"/>
      </w:pPr>
      <w:r>
        <w:rPr>
          <w:rFonts w:ascii="Malgun Gothic" w:hAnsi="Malgun Gothic" w:eastAsia="Malgun Gothic" w:cs="Malgun Gothic"/>
          <w:color w:val="1B1B48"/>
          <w:sz w:val="20"/>
          <w:szCs w:val="20"/>
        </w:rPr>
        <w:t xml:space="preserve">받는 곳: Public.com(54)은 예측시장 제품 책임자를 찾은 뒤 뉴욕판. Verso(55)는 뉴욕 소재를 확인한 뒤 뉴욕판, 아니면 기본판. wethr.net(57) · 트레이더 도구(65)는 기본판. 에이전트 · 트레이더용 신호이지 정산이 아니다. 폴리마켓 트레이더도 쓰는 도구에는 첫 통화에서 한국 도시를 데이터 범위에서 뺀다고 구두로 말한다.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10"/>
        <w:gridCol w:w="9056"/>
      </w:tblGrid>
      <w:tr>
        <w:trPr>
          <w:cantSplit/>
          <w:tblHeader/>
        </w:trPr>
        <w:tc>
          <w:tcPr>
            <w:tcW w:type="dxa" w:w="810"/>
            <w:shd w:val="clear" w:color="auto" w:fill="E8E8F4"/>
          </w:tcPr>
          <w:p>
            <w:pPr>
              <w:spacing w:after="0" w:line="240" w:lineRule="exact"/>
            </w:pPr>
            <w:r>
              <w:rPr>
                <w:rFonts w:ascii="Malgun Gothic" w:hAnsi="Malgun Gothic" w:eastAsia="Malgun Gothic" w:cs="Malgun Gothic"/>
                <w:b/>
                <w:bCs/>
                <w:color w:val="1B1B48"/>
                <w:sz w:val="17"/>
                <w:szCs w:val="17"/>
              </w:rPr>
              <w:t xml:space="preserve">칸</w:t>
            </w:r>
          </w:p>
        </w:tc>
        <w:tc>
          <w:tcPr>
            <w:tcW w:type="dxa" w:w="9056"/>
            <w:shd w:val="clear" w:color="auto" w:fill="E8E8F4"/>
          </w:tcPr>
          <w:p>
            <w:pPr>
              <w:spacing w:after="0" w:line="240" w:lineRule="exact"/>
            </w:pPr>
            <w:r>
              <w:rPr>
                <w:rFonts w:ascii="Malgun Gothic" w:hAnsi="Malgun Gothic" w:eastAsia="Malgun Gothic" w:cs="Malgun Gothic"/>
                <w:b/>
                <w:bCs/>
                <w:color w:val="1B1B48"/>
                <w:sz w:val="17"/>
                <w:szCs w:val="17"/>
              </w:rPr>
              <w:t xml:space="preserve">문안</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제목(66자)</w:t>
            </w:r>
          </w:p>
        </w:tc>
        <w:tc>
          <w:tcPr>
            <w:tcW w:type="dxa" w:w="9056"/>
          </w:tcPr>
          <w:p>
            <w:pPr>
              <w:spacing w:after="0" w:line="240" w:lineRule="exact"/>
            </w:pPr>
            <w:r>
              <w:rPr>
                <w:rFonts w:ascii="Malgun Gothic" w:hAnsi="Malgun Gothic" w:eastAsia="Malgun Gothic" w:cs="Malgun Gothic"/>
                <w:color w:val="1B1B48"/>
                <w:sz w:val="17"/>
                <w:szCs w:val="17"/>
              </w:rPr>
              <w:t xml:space="preserve">City weather signals for prediction-market traders – Wellbian Labs</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본문(894자)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Hi {Name},</w:t>
            </w:r>
            <w:r>
              <w:br/>
            </w:r>
            <w:r>
              <w:br/>
            </w:r>
            <w:r>
              <w:rPr>
                <w:rFonts w:ascii="Malgun Gothic" w:hAnsi="Malgun Gothic" w:eastAsia="Malgun Gothic" w:cs="Malgun Gothic"/>
                <w:color w:val="1B1B48"/>
                <w:sz w:val="17"/>
                <w:szCs w:val="17"/>
              </w:rPr>
              <w:t xml:space="preserve">I'm Logan from Wellbian Labs in Seoul. We work with KWeather, a Korean weather company with 30 years of observation, and run a weather data market built for settling prediction markets: city-level weather for 172 cities in 91 countries, each value a consensus across eleven weather feeds, with every input fingerprinted to a public ledger, and a verdict of met, not met or withheld. We are in active discussions with prediction-market platforms about launching weather markets.</w:t>
            </w:r>
            <w:r>
              <w:br/>
            </w:r>
            <w:r>
              <w:br/>
            </w:r>
            <w:r>
              <w:rPr>
                <w:rFonts w:ascii="Malgun Gothic" w:hAnsi="Malgun Gothic" w:eastAsia="Malgun Gothic" w:cs="Malgun Gothic"/>
                <w:color w:val="1B1B48"/>
                <w:sz w:val="17"/>
                <w:szCs w:val="17"/>
              </w:rPr>
              <w:t xml:space="preserve">An API gives the same values and verdicts hourly per city, for traders or automated rules to use as signals. The market is live at weathermarket.io in public beta, with real purchases and one verification step still on a test network. Would you be open to a short chat about whether this could be useful for your users?</w:t>
            </w:r>
            <w:r>
              <w:br/>
            </w:r>
            <w:r>
              <w:br/>
            </w:r>
            <w:r>
              <w:rPr>
                <w:rFonts w:ascii="Malgun Gothic" w:hAnsi="Malgun Gothic" w:eastAsia="Malgun Gothic" w:cs="Malgun Gothic"/>
                <w:color w:val="1B1B48"/>
                <w:sz w:val="17"/>
                <w:szCs w:val="17"/>
              </w:rPr>
              <w:t xml:space="preserve">Best regards,</w:t>
            </w:r>
            <w:r>
              <w:br/>
            </w:r>
            <w:r>
              <w:rPr>
                <w:rFonts w:ascii="Malgun Gothic" w:hAnsi="Malgun Gothic" w:eastAsia="Malgun Gothic" w:cs="Malgun Gothic"/>
                <w:color w:val="1B1B48"/>
                <w:sz w:val="17"/>
                <w:szCs w:val="17"/>
              </w:rPr>
              <w:t xml:space="preserve">Logan (Seowoo Park)</w:t>
            </w:r>
            <w:r>
              <w:br/>
            </w:r>
            <w:r>
              <w:rPr>
                <w:rFonts w:ascii="Malgun Gothic" w:hAnsi="Malgun Gothic" w:eastAsia="Malgun Gothic" w:cs="Malgun Gothic"/>
                <w:color w:val="1B1B48"/>
                <w:sz w:val="17"/>
                <w:szCs w:val="17"/>
              </w:rPr>
              <w:t xml:space="preserve">Head of Partnerships &amp; Operations, Wellbian Labs</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1촌 메모(267자)</w:t>
            </w:r>
          </w:p>
        </w:tc>
        <w:tc>
          <w:tcPr>
            <w:tcW w:type="dxa" w:w="9056"/>
          </w:tcPr>
          <w:p>
            <w:pPr>
              <w:spacing w:after="0" w:line="240" w:lineRule="exact"/>
            </w:pPr>
            <w:r>
              <w:rPr>
                <w:rFonts w:ascii="Malgun Gothic" w:hAnsi="Malgun Gothic" w:eastAsia="Malgun Gothic" w:cs="Malgun Gothic"/>
                <w:color w:val="1B1B48"/>
                <w:sz w:val="17"/>
                <w:szCs w:val="17"/>
              </w:rPr>
              <w:t xml:space="preserve">Hi {Name}, I'm Logan from Wellbian Labs in Seoul. With KWeather we offer an API of hourly city weather for 172 cities, eleven weather feeds per value. We are in active discussions with prediction-market platforms about launching weather markets. Open to a short chat?</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뉴욕판(90자 · 본문 900자)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마지막 질문 문장을 이 한 줄로 바꾼다: I'll be in New York October 24–29; would you have 30 minutes for a coffee while I'm there?</w:t>
            </w:r>
          </w:p>
        </w:tc>
      </w:tr>
    </w:tbl>
    <w:p>
      <w:pPr>
        <w:spacing w:after="120"/>
      </w:pPr>
    </w:p>
    <w:p>
      <w:pPr>
        <w:pStyle w:val="Heading3"/>
        <w:tabs>
          <w:tab w:pos="680" w:val="left"/>
        </w:tabs>
        <w:ind w:left="680" w:hanging="680"/>
      </w:pPr>
      <w:bookmarkStart w:id="21" w:name="s21"/>
      <w:r>
        <w:rPr>
          <w:rFonts w:ascii="Malgun Gothic" w:hAnsi="Malgun Gothic" w:eastAsia="Malgun Gothic" w:cs="Malgun Gothic"/>
          <w:b/>
          <w:bCs/>
          <w:color w:val="4D4DCE"/>
          <w:sz w:val="23"/>
          <w:szCs w:val="23"/>
        </w:rPr>
        <w:t xml:space="preserve">5.5	</w:t>
      </w:r>
      <w:r>
        <w:rPr>
          <w:rFonts w:ascii="Malgun Gothic" w:hAnsi="Malgun Gothic" w:eastAsia="Malgun Gothic" w:cs="Malgun Gothic"/>
          <w:b/>
          <w:bCs/>
          <w:color w:val="1B1B48"/>
          <w:sz w:val="23"/>
          <w:szCs w:val="23"/>
        </w:rPr>
        <w:t xml:space="preserve">(e) 온체인 · 오라클 — DataLink(결정 뒤) · 폴리마켓 V2(카운슬 뒤)</w:t>
      </w:r>
      <w:bookmarkEnd w:id="21"/>
    </w:p>
    <w:p>
      <w:pPr>
        <w:spacing w:after="140" w:line="320" w:lineRule="exact"/>
      </w:pPr>
      <w:r>
        <w:rPr>
          <w:rFonts w:ascii="Malgun Gothic" w:hAnsi="Malgun Gothic" w:eastAsia="Malgun Gothic" w:cs="Malgun Gothic"/>
          <w:color w:val="1B1B48"/>
          <w:sz w:val="20"/>
          <w:szCs w:val="20"/>
        </w:rPr>
        <w:t xml:space="preserve">이 판은 이번 주에 보내지 않는다. Chainlink는 4번 기존 대화 안에서 쓰고 공식 양식 제출은 서우 결정 2 뒤에 한다. 폴리마켓 V2(88)는 카운슬 뒤 비한국 도시만, 7번 Edward Lee 스레드 안에서 쓴다 — 새 사람에게 보내지 않는다. 「designated reporter」는 지정 주소 리포터를 가리키는 일반 표현이다. HIP-4 배포자(77 · 78)는 날씨 템플릿 절차를 확인한 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10"/>
        <w:gridCol w:w="9056"/>
      </w:tblGrid>
      <w:tr>
        <w:trPr>
          <w:cantSplit/>
          <w:tblHeader/>
        </w:trPr>
        <w:tc>
          <w:tcPr>
            <w:tcW w:type="dxa" w:w="810"/>
            <w:shd w:val="clear" w:color="auto" w:fill="E8E8F4"/>
          </w:tcPr>
          <w:p>
            <w:pPr>
              <w:spacing w:after="0" w:line="240" w:lineRule="exact"/>
            </w:pPr>
            <w:r>
              <w:rPr>
                <w:rFonts w:ascii="Malgun Gothic" w:hAnsi="Malgun Gothic" w:eastAsia="Malgun Gothic" w:cs="Malgun Gothic"/>
                <w:b/>
                <w:bCs/>
                <w:color w:val="1B1B48"/>
                <w:sz w:val="17"/>
                <w:szCs w:val="17"/>
              </w:rPr>
              <w:t xml:space="preserve">칸</w:t>
            </w:r>
          </w:p>
        </w:tc>
        <w:tc>
          <w:tcPr>
            <w:tcW w:type="dxa" w:w="9056"/>
            <w:shd w:val="clear" w:color="auto" w:fill="E8E8F4"/>
          </w:tcPr>
          <w:p>
            <w:pPr>
              <w:spacing w:after="0" w:line="240" w:lineRule="exact"/>
            </w:pPr>
            <w:r>
              <w:rPr>
                <w:rFonts w:ascii="Malgun Gothic" w:hAnsi="Malgun Gothic" w:eastAsia="Malgun Gothic" w:cs="Malgun Gothic"/>
                <w:b/>
                <w:bCs/>
                <w:color w:val="1B1B48"/>
                <w:sz w:val="17"/>
                <w:szCs w:val="17"/>
              </w:rPr>
              <w:t xml:space="preserve">문안</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제목(60자)</w:t>
            </w:r>
          </w:p>
        </w:tc>
        <w:tc>
          <w:tcPr>
            <w:tcW w:type="dxa" w:w="9056"/>
          </w:tcPr>
          <w:p>
            <w:pPr>
              <w:spacing w:after="0" w:line="240" w:lineRule="exact"/>
            </w:pPr>
            <w:r>
              <w:rPr>
                <w:rFonts w:ascii="Malgun Gothic" w:hAnsi="Malgun Gothic" w:eastAsia="Malgun Gothic" w:cs="Malgun Gothic"/>
                <w:color w:val="1B1B48"/>
                <w:sz w:val="17"/>
                <w:szCs w:val="17"/>
              </w:rPr>
              <w:t xml:space="preserve">Verifiable city weather for on-chain markets – Wellbian Labs</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본문(823자)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Hi {Name},</w:t>
            </w:r>
            <w:r>
              <w:br/>
            </w:r>
            <w:r>
              <w:br/>
            </w:r>
            <w:r>
              <w:rPr>
                <w:rFonts w:ascii="Malgun Gothic" w:hAnsi="Malgun Gothic" w:eastAsia="Malgun Gothic" w:cs="Malgun Gothic"/>
                <w:color w:val="1B1B48"/>
                <w:sz w:val="17"/>
                <w:szCs w:val="17"/>
              </w:rPr>
              <w:t xml:space="preserve">I'm Logan from Wellbian Labs in Seoul. We work with KWeather, a Korean weather company with 30 years of observation, and run a weather data market built for settling prediction markets: city-level weather for 172 cities in 91 countries, each value a consensus across eleven weather feeds, with every input fingerprinted to a public ledger, and a verdict of met, not met or withheld. We are in active discussions with prediction-market platforms about launching weather markets.</w:t>
            </w:r>
            <w:r>
              <w:br/>
            </w:r>
            <w:r>
              <w:br/>
            </w:r>
            <w:r>
              <w:rPr>
                <w:rFonts w:ascii="Malgun Gothic" w:hAnsi="Malgun Gothic" w:eastAsia="Malgun Gothic" w:cs="Malgun Gothic"/>
                <w:color w:val="1B1B48"/>
                <w:sz w:val="17"/>
                <w:szCs w:val="17"/>
              </w:rPr>
              <w:t xml:space="preserve">Because every verdict comes with fingerprints of its inputs, a network or venue could carry it as a data feed or a designated reporter, and anyone can recheck it. Would you be open to a short chat about whether weather could fit your data offering?</w:t>
            </w:r>
            <w:r>
              <w:br/>
            </w:r>
            <w:r>
              <w:br/>
            </w:r>
            <w:r>
              <w:rPr>
                <w:rFonts w:ascii="Malgun Gothic" w:hAnsi="Malgun Gothic" w:eastAsia="Malgun Gothic" w:cs="Malgun Gothic"/>
                <w:color w:val="1B1B48"/>
                <w:sz w:val="17"/>
                <w:szCs w:val="17"/>
              </w:rPr>
              <w:t xml:space="preserve">Best regards,</w:t>
            </w:r>
            <w:r>
              <w:br/>
            </w:r>
            <w:r>
              <w:rPr>
                <w:rFonts w:ascii="Malgun Gothic" w:hAnsi="Malgun Gothic" w:eastAsia="Malgun Gothic" w:cs="Malgun Gothic"/>
                <w:color w:val="1B1B48"/>
                <w:sz w:val="17"/>
                <w:szCs w:val="17"/>
              </w:rPr>
              <w:t xml:space="preserve">Logan (Seowoo Park)</w:t>
            </w:r>
            <w:r>
              <w:br/>
            </w:r>
            <w:r>
              <w:rPr>
                <w:rFonts w:ascii="Malgun Gothic" w:hAnsi="Malgun Gothic" w:eastAsia="Malgun Gothic" w:cs="Malgun Gothic"/>
                <w:color w:val="1B1B48"/>
                <w:sz w:val="17"/>
                <w:szCs w:val="17"/>
              </w:rPr>
              <w:t xml:space="preserve">Head of Partnerships &amp; Operations, Wellbian Labs</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1촌 메모(270자)</w:t>
            </w:r>
          </w:p>
        </w:tc>
        <w:tc>
          <w:tcPr>
            <w:tcW w:type="dxa" w:w="9056"/>
          </w:tcPr>
          <w:p>
            <w:pPr>
              <w:spacing w:after="0" w:line="240" w:lineRule="exact"/>
            </w:pPr>
            <w:r>
              <w:rPr>
                <w:rFonts w:ascii="Malgun Gothic" w:hAnsi="Malgun Gothic" w:eastAsia="Malgun Gothic" w:cs="Malgun Gothic"/>
                <w:color w:val="1B1B48"/>
                <w:sz w:val="17"/>
                <w:szCs w:val="17"/>
              </w:rPr>
              <w:t xml:space="preserve">Hi {Name}, I'm Logan from Wellbian Labs in Seoul. With KWeather we publish city weather verdicts for 172 cities, inputs fingerprinted to a public ledger. We are in active discussions with prediction-market platforms about launching weather markets. Open to a short chat?</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뉴욕판(90자 · 본문 828자)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마지막 질문 문장을 이 한 줄로 바꾼다: I'll be in New York October 24–29; would you have 30 minutes for a coffee while I'm there?</w:t>
            </w:r>
          </w:p>
        </w:tc>
      </w:tr>
    </w:tbl>
    <w:p>
      <w:pPr>
        <w:spacing w:after="120"/>
      </w:pPr>
    </w:p>
    <w:p>
      <w:pPr>
        <w:pStyle w:val="Heading3"/>
        <w:tabs>
          <w:tab w:pos="680" w:val="left"/>
        </w:tabs>
        <w:ind w:left="680" w:hanging="680"/>
      </w:pPr>
      <w:bookmarkStart w:id="22" w:name="s22"/>
      <w:r>
        <w:rPr>
          <w:rFonts w:ascii="Malgun Gothic" w:hAnsi="Malgun Gothic" w:eastAsia="Malgun Gothic" w:cs="Malgun Gothic"/>
          <w:b/>
          <w:bCs/>
          <w:color w:val="4D4DCE"/>
          <w:sz w:val="23"/>
          <w:szCs w:val="23"/>
        </w:rPr>
        <w:t xml:space="preserve">5.6	</w:t>
      </w:r>
      <w:r>
        <w:rPr>
          <w:rFonts w:ascii="Malgun Gothic" w:hAnsi="Malgun Gothic" w:eastAsia="Malgun Gothic" w:cs="Malgun Gothic"/>
          <w:b/>
          <w:bCs/>
          <w:color w:val="1B1B48"/>
          <w:sz w:val="23"/>
          <w:szCs w:val="23"/>
        </w:rPr>
        <w:t xml:space="preserve">(f) 캐나다 · 영국 면허 · 파라메트릭 — Wealthsimple · Matchbook · Arbol</w:t>
      </w:r>
      <w:bookmarkEnd w:id="22"/>
    </w:p>
    <w:p>
      <w:pPr>
        <w:spacing w:after="140" w:line="320" w:lineRule="exact"/>
      </w:pPr>
      <w:r>
        <w:rPr>
          <w:rFonts w:ascii="Malgun Gothic" w:hAnsi="Malgun Gothic" w:eastAsia="Malgun Gothic" w:cs="Malgun Gothic"/>
          <w:color w:val="1B1B48"/>
          <w:sz w:val="20"/>
          <w:szCs w:val="20"/>
        </w:rPr>
        <w:t xml:space="preserve">받는 곳: Wealthsimple Predict 책임자(102) · Matchbook(104) · Betfair Predicts(105)는 기본판. 캐나다는 30일 이상 정산만 받으므로 월 · 계절 지수가 맞다. 월 · 계절 지수는 아직 파는 상품이 아니라 만들 수 있는 상품이다 — 첫 통화에서 「방법을 공개한 지수」로만 말한다. 영국은 도박 면허 상품이라 첫 통화에서 상품 성격을 먼저 확인한다. Arbol(35)에는 셋째 문단 첫 문장을 Arbol판으로 바꾸고 뉴욕판을 쓴다.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10"/>
        <w:gridCol w:w="9056"/>
      </w:tblGrid>
      <w:tr>
        <w:trPr>
          <w:cantSplit/>
          <w:tblHeader/>
        </w:trPr>
        <w:tc>
          <w:tcPr>
            <w:tcW w:type="dxa" w:w="810"/>
            <w:shd w:val="clear" w:color="auto" w:fill="E8E8F4"/>
          </w:tcPr>
          <w:p>
            <w:pPr>
              <w:spacing w:after="0" w:line="240" w:lineRule="exact"/>
            </w:pPr>
            <w:r>
              <w:rPr>
                <w:rFonts w:ascii="Malgun Gothic" w:hAnsi="Malgun Gothic" w:eastAsia="Malgun Gothic" w:cs="Malgun Gothic"/>
                <w:b/>
                <w:bCs/>
                <w:color w:val="1B1B48"/>
                <w:sz w:val="17"/>
                <w:szCs w:val="17"/>
              </w:rPr>
              <w:t xml:space="preserve">칸</w:t>
            </w:r>
          </w:p>
        </w:tc>
        <w:tc>
          <w:tcPr>
            <w:tcW w:type="dxa" w:w="9056"/>
            <w:shd w:val="clear" w:color="auto" w:fill="E8E8F4"/>
          </w:tcPr>
          <w:p>
            <w:pPr>
              <w:spacing w:after="0" w:line="240" w:lineRule="exact"/>
            </w:pPr>
            <w:r>
              <w:rPr>
                <w:rFonts w:ascii="Malgun Gothic" w:hAnsi="Malgun Gothic" w:eastAsia="Malgun Gothic" w:cs="Malgun Gothic"/>
                <w:b/>
                <w:bCs/>
                <w:color w:val="1B1B48"/>
                <w:sz w:val="17"/>
                <w:szCs w:val="17"/>
              </w:rPr>
              <w:t xml:space="preserve">문안</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제목(57자)</w:t>
            </w:r>
          </w:p>
        </w:tc>
        <w:tc>
          <w:tcPr>
            <w:tcW w:type="dxa" w:w="9056"/>
          </w:tcPr>
          <w:p>
            <w:pPr>
              <w:spacing w:after="0" w:line="240" w:lineRule="exact"/>
            </w:pPr>
            <w:r>
              <w:rPr>
                <w:rFonts w:ascii="Malgun Gothic" w:hAnsi="Malgun Gothic" w:eastAsia="Malgun Gothic" w:cs="Malgun Gothic"/>
                <w:color w:val="1B1B48"/>
                <w:sz w:val="17"/>
                <w:szCs w:val="17"/>
              </w:rPr>
              <w:t xml:space="preserve">Monthly and seasonal city climate indices – Wellbian Labs</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본문(896자)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Hi {Name},</w:t>
            </w:r>
            <w:r>
              <w:br/>
            </w:r>
            <w:r>
              <w:br/>
            </w:r>
            <w:r>
              <w:rPr>
                <w:rFonts w:ascii="Malgun Gothic" w:hAnsi="Malgun Gothic" w:eastAsia="Malgun Gothic" w:cs="Malgun Gothic"/>
                <w:color w:val="1B1B48"/>
                <w:sz w:val="17"/>
                <w:szCs w:val="17"/>
              </w:rPr>
              <w:t xml:space="preserve">I'm Logan from Wellbian Labs in Seoul. We work with KWeather, a Korean weather company with 30 years of observation, and run a weather data market built for settling prediction markets: city-level weather for 172 cities in 91 countries, each value a consensus across eleven weather feeds, with every input fingerprinted to a public ledger, and a verdict of met, not met or withheld. We are in active discussions with prediction-market platforms about launching weather markets.</w:t>
            </w:r>
            <w:r>
              <w:br/>
            </w:r>
            <w:r>
              <w:br/>
            </w:r>
            <w:r>
              <w:rPr>
                <w:rFonts w:ascii="Malgun Gothic" w:hAnsi="Malgun Gothic" w:eastAsia="Malgun Gothic" w:cs="Malgun Gothic"/>
                <w:color w:val="1B1B48"/>
                <w:sz w:val="17"/>
                <w:szCs w:val="17"/>
              </w:rPr>
              <w:t xml:space="preserve">For longer-dated markets, including those that must run for 30 days or more, the same consensus can be built into monthly or seasonal city indices, such as mean temperature or total rainfall, each with a published method. Would you be open to a short chat about whether indices like these could fit your climate offering?</w:t>
            </w:r>
            <w:r>
              <w:br/>
            </w:r>
            <w:r>
              <w:br/>
            </w:r>
            <w:r>
              <w:rPr>
                <w:rFonts w:ascii="Malgun Gothic" w:hAnsi="Malgun Gothic" w:eastAsia="Malgun Gothic" w:cs="Malgun Gothic"/>
                <w:color w:val="1B1B48"/>
                <w:sz w:val="17"/>
                <w:szCs w:val="17"/>
              </w:rPr>
              <w:t xml:space="preserve">Best regards,</w:t>
            </w:r>
            <w:r>
              <w:br/>
            </w:r>
            <w:r>
              <w:rPr>
                <w:rFonts w:ascii="Malgun Gothic" w:hAnsi="Malgun Gothic" w:eastAsia="Malgun Gothic" w:cs="Malgun Gothic"/>
                <w:color w:val="1B1B48"/>
                <w:sz w:val="17"/>
                <w:szCs w:val="17"/>
              </w:rPr>
              <w:t xml:space="preserve">Logan (Seowoo Park)</w:t>
            </w:r>
            <w:r>
              <w:br/>
            </w:r>
            <w:r>
              <w:rPr>
                <w:rFonts w:ascii="Malgun Gothic" w:hAnsi="Malgun Gothic" w:eastAsia="Malgun Gothic" w:cs="Malgun Gothic"/>
                <w:color w:val="1B1B48"/>
                <w:sz w:val="17"/>
                <w:szCs w:val="17"/>
              </w:rPr>
              <w:t xml:space="preserve">Head of Partnerships &amp; Operations, Wellbian Labs</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1촌 메모(278자)</w:t>
            </w:r>
          </w:p>
        </w:tc>
        <w:tc>
          <w:tcPr>
            <w:tcW w:type="dxa" w:w="9056"/>
          </w:tcPr>
          <w:p>
            <w:pPr>
              <w:spacing w:after="0" w:line="240" w:lineRule="exact"/>
            </w:pPr>
            <w:r>
              <w:rPr>
                <w:rFonts w:ascii="Malgun Gothic" w:hAnsi="Malgun Gothic" w:eastAsia="Malgun Gothic" w:cs="Malgun Gothic"/>
                <w:color w:val="1B1B48"/>
                <w:sz w:val="17"/>
                <w:szCs w:val="17"/>
              </w:rPr>
              <w:t xml:space="preserve">Hi {Name}, I'm Logan from Wellbian Labs in Seoul. With KWeather we build monthly and seasonal city climate values for 172 cities, eleven weather feeds per value. We are in active discussions with prediction-market platforms about launching weather markets. Open to a short chat?</w:t>
            </w:r>
          </w:p>
        </w:tc>
      </w:tr>
      <w:tr>
        <w:trPr>
          <w:cantSplit/>
        </w:trPr>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뉴욕판(90자 · 본문 887자)</w:t>
            </w:r>
          </w:p>
        </w:tc>
        <w:tc>
          <w:tcPr>
            <w:tcW w:type="dxa" w:w="9056"/>
            <w:shd w:val="clear" w:color="auto" w:fill="F8F8FC"/>
          </w:tcPr>
          <w:p>
            <w:pPr>
              <w:spacing w:after="0" w:line="240" w:lineRule="exact"/>
            </w:pPr>
            <w:r>
              <w:rPr>
                <w:rFonts w:ascii="Malgun Gothic" w:hAnsi="Malgun Gothic" w:eastAsia="Malgun Gothic" w:cs="Malgun Gothic"/>
                <w:color w:val="1B1B48"/>
                <w:sz w:val="17"/>
                <w:szCs w:val="17"/>
              </w:rPr>
              <w:t xml:space="preserve">마지막 질문 문장을 이 한 줄로 바꾼다: I'll be in New York October 24–29; would you have 30 minutes for a coffee while I'm there?</w:t>
            </w:r>
          </w:p>
        </w:tc>
      </w:tr>
      <w:tr>
        <w:trPr>
          <w:cantSplit/>
        </w:trPr>
        <w:tc>
          <w:tcPr>
            <w:tcW w:type="dxa" w:w="810"/>
          </w:tcPr>
          <w:p>
            <w:pPr>
              <w:spacing w:after="0" w:line="240" w:lineRule="exact"/>
            </w:pPr>
            <w:r>
              <w:rPr>
                <w:rFonts w:ascii="Malgun Gothic" w:hAnsi="Malgun Gothic" w:eastAsia="Malgun Gothic" w:cs="Malgun Gothic"/>
                <w:color w:val="1B1B48"/>
                <w:sz w:val="17"/>
                <w:szCs w:val="17"/>
              </w:rPr>
              <w:t xml:space="preserve">Arbol판 문장(192자 · 본문 867자)</w:t>
            </w:r>
          </w:p>
        </w:tc>
        <w:tc>
          <w:tcPr>
            <w:tcW w:type="dxa" w:w="9056"/>
          </w:tcPr>
          <w:p>
            <w:pPr>
              <w:spacing w:after="0" w:line="240" w:lineRule="exact"/>
            </w:pPr>
            <w:r>
              <w:rPr>
                <w:rFonts w:ascii="Malgun Gothic" w:hAnsi="Malgun Gothic" w:eastAsia="Malgun Gothic" w:cs="Malgun Gothic"/>
                <w:color w:val="1B1B48"/>
                <w:sz w:val="17"/>
                <w:szCs w:val="17"/>
              </w:rPr>
              <w:t xml:space="preserve">셋째 문단 첫 문장을 이것으로: Parametric triggers need a value that holds up when one station fails, so I wondered whether our city consensus and its public record could serve as a trigger index or a second check on yours.</w:t>
            </w:r>
          </w:p>
        </w:tc>
      </w:tr>
    </w:tbl>
    <w:p>
      <w:pPr>
        <w:spacing w:after="120"/>
      </w:pPr>
    </w:p>
    <w:p>
      <w:pPr>
        <w:pStyle w:val="Heading2"/>
        <w:tabs>
          <w:tab w:pos="567" w:val="left"/>
        </w:tabs>
        <w:ind w:left="567" w:hanging="567"/>
      </w:pPr>
      <w:bookmarkStart w:id="23" w:name="s23"/>
      <w:r>
        <w:rPr>
          <w:rFonts w:ascii="Malgun Gothic" w:hAnsi="Malgun Gothic" w:eastAsia="Malgun Gothic" w:cs="Malgun Gothic"/>
          <w:b/>
          <w:bCs/>
          <w:color w:val="4D4DCE"/>
          <w:sz w:val="30"/>
          <w:szCs w:val="30"/>
        </w:rPr>
        <w:t xml:space="preserve">6	</w:t>
      </w:r>
      <w:r>
        <w:rPr>
          <w:rFonts w:ascii="Malgun Gothic" w:hAnsi="Malgun Gothic" w:eastAsia="Malgun Gothic" w:cs="Malgun Gothic"/>
          <w:b/>
          <w:bCs/>
          <w:color w:val="1B1B48"/>
          <w:sz w:val="30"/>
          <w:szCs w:val="30"/>
        </w:rPr>
        <w:t xml:space="preserve">보내는 순서 — 이번 주에 뉴욕을 청하고, 10/15 뒤에 넓힌다</w:t>
      </w:r>
      <w:bookmarkEnd w:id="23"/>
    </w:p>
    <w:p>
      <w:pPr>
        <w:spacing w:after="140" w:line="320" w:lineRule="exact"/>
      </w:pPr>
      <w:r>
        <w:rPr>
          <w:rFonts w:ascii="Malgun Gothic" w:hAnsi="Malgun Gothic" w:eastAsia="Malgun Gothic" w:cs="Malgun Gothic"/>
          <w:color w:val="1B1B48"/>
          <w:sz w:val="20"/>
          <w:szCs w:val="20"/>
        </w:rPr>
        <w:t xml:space="preserve">원칙은 셋이다. 한 회사에는 한 번에 한 사람만 접촉하고, 7일 동안 답이 없을 때만 같은 회사의 예비 창구로 한 번 더 보낸다. 상한을 넘긴 회사(폴리마켓 · 로빈후드 · 바이낸스)에는 새 사람이 없다. 뉴욕 대면 요청은 도착 1~2주 전이 현실적 한계라 이번 주에 끝낸다 </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 뉴욕 일정은 10/29(목)에 끝난다(10/30 플로리다 · 11/2 레드먼드 </w:t>
      </w:r>
      <w:r>
        <w:rPr>
          <w:rFonts w:ascii="Malgun Gothic" w:hAnsi="Malgun Gothic" w:eastAsia="Malgun Gothic" w:cs="Malgun Gothic"/>
          <w:color w:val="6B6B8C"/>
          <w:sz w:val="17"/>
          <w:szCs w:val="17"/>
        </w:rPr>
        <w:t xml:space="preserve">[내부]</w:t>
      </w:r>
      <w:r>
        <w:rPr>
          <w:rFonts w:ascii="Malgun Gothic" w:hAnsi="Malgun Gothic" w:eastAsia="Malgun Gothic" w:cs="Malgun Gothic"/>
          <w:color w:val="1B1B48"/>
          <w:sz w:val="20"/>
          <w:szCs w:val="20"/>
        </w:rPr>
        <w:t xml:space="preserve">).</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912"/>
        <w:gridCol w:w="5930"/>
        <w:gridCol w:w="810"/>
        <w:gridCol w:w="2214"/>
      </w:tblGrid>
      <w:tr>
        <w:trPr>
          <w:cantSplit/>
          <w:tblHeader/>
        </w:trPr>
        <w:tc>
          <w:tcPr>
            <w:tcW w:type="dxa" w:w="912"/>
            <w:shd w:val="clear" w:color="auto" w:fill="E8E8F4"/>
          </w:tcPr>
          <w:p>
            <w:pPr>
              <w:spacing w:after="0" w:line="240" w:lineRule="exact"/>
            </w:pPr>
            <w:r>
              <w:rPr>
                <w:rFonts w:ascii="Malgun Gothic" w:hAnsi="Malgun Gothic" w:eastAsia="Malgun Gothic" w:cs="Malgun Gothic"/>
                <w:b/>
                <w:bCs/>
                <w:color w:val="1B1B48"/>
                <w:sz w:val="17"/>
                <w:szCs w:val="17"/>
              </w:rPr>
              <w:t xml:space="preserve">날짜</w:t>
            </w:r>
          </w:p>
        </w:tc>
        <w:tc>
          <w:tcPr>
            <w:tcW w:type="dxa" w:w="5930"/>
            <w:shd w:val="clear" w:color="auto" w:fill="E8E8F4"/>
          </w:tcPr>
          <w:p>
            <w:pPr>
              <w:spacing w:after="0" w:line="240" w:lineRule="exact"/>
            </w:pPr>
            <w:r>
              <w:rPr>
                <w:rFonts w:ascii="Malgun Gothic" w:hAnsi="Malgun Gothic" w:eastAsia="Malgun Gothic" w:cs="Malgun Gothic"/>
                <w:b/>
                <w:bCs/>
                <w:color w:val="1B1B48"/>
                <w:sz w:val="17"/>
                <w:szCs w:val="17"/>
              </w:rPr>
              <w:t xml:space="preserve">대상 · 창구</w:t>
            </w:r>
          </w:p>
        </w:tc>
        <w:tc>
          <w:tcPr>
            <w:tcW w:type="dxa" w:w="810"/>
            <w:shd w:val="clear" w:color="auto" w:fill="E8E8F4"/>
          </w:tcPr>
          <w:p>
            <w:pPr>
              <w:spacing w:after="0" w:line="240" w:lineRule="exact"/>
            </w:pPr>
            <w:r>
              <w:rPr>
                <w:rFonts w:ascii="Malgun Gothic" w:hAnsi="Malgun Gothic" w:eastAsia="Malgun Gothic" w:cs="Malgun Gothic"/>
                <w:b/>
                <w:bCs/>
                <w:color w:val="1B1B48"/>
                <w:sz w:val="17"/>
                <w:szCs w:val="17"/>
              </w:rPr>
              <w:t xml:space="preserve">문안</w:t>
            </w:r>
          </w:p>
        </w:tc>
        <w:tc>
          <w:tcPr>
            <w:tcW w:type="dxa" w:w="2214"/>
            <w:shd w:val="clear" w:color="auto" w:fill="E8E8F4"/>
          </w:tcPr>
          <w:p>
            <w:pPr>
              <w:spacing w:after="0" w:line="240" w:lineRule="exact"/>
            </w:pPr>
            <w:r>
              <w:rPr>
                <w:rFonts w:ascii="Malgun Gothic" w:hAnsi="Malgun Gothic" w:eastAsia="Malgun Gothic" w:cs="Malgun Gothic"/>
                <w:b/>
                <w:bCs/>
                <w:color w:val="1B1B48"/>
                <w:sz w:val="17"/>
                <w:szCs w:val="17"/>
              </w:rPr>
              <w:t xml:space="preserve">메모</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이번 주 10/12(월)</w:t>
            </w:r>
          </w:p>
        </w:tc>
        <w:tc>
          <w:tcPr>
            <w:tcW w:type="dxa" w:w="5930"/>
          </w:tcPr>
          <w:p>
            <w:pPr>
              <w:spacing w:after="0" w:line="240" w:lineRule="exact"/>
            </w:pPr>
            <w:r>
              <w:rPr>
                <w:rFonts w:ascii="Malgun Gothic" w:hAnsi="Malgun Gothic" w:eastAsia="Malgun Gothic" w:cs="Malgun Gothic"/>
                <w:color w:val="1B1B48"/>
                <w:sz w:val="17"/>
                <w:szCs w:val="17"/>
              </w:rPr>
              <w:t xml:space="preserve">보내기 전 확인 — ① 9/28 시트의 Will Brackett · Luana Lopes Lara · Rob Prior · Graham Deese에게 실제로 보냈는지 ② 이번 주 대상의 링크드인 현재 직함 ③ InMail 결제 오류가 풀렸는지</w:t>
            </w:r>
          </w:p>
        </w:tc>
        <w:tc>
          <w:tcPr>
            <w:tcW w:type="dxa" w:w="810"/>
          </w:tcPr>
          <w:p>
            <w:pPr>
              <w:spacing w:after="0" w:line="240" w:lineRule="exact"/>
            </w:pPr>
            <w:r>
              <w:rPr>
                <w:rFonts w:ascii="Malgun Gothic" w:hAnsi="Malgun Gothic" w:eastAsia="Malgun Gothic" w:cs="Malgun Gothic"/>
                <w:color w:val="1B1B48"/>
                <w:sz w:val="17"/>
                <w:szCs w:val="17"/>
              </w:rPr>
              <w:t xml:space="preserve">—</w:t>
            </w:r>
          </w:p>
        </w:tc>
        <w:tc>
          <w:tcPr>
            <w:tcW w:type="dxa" w:w="2214"/>
          </w:tcPr>
          <w:p>
            <w:pPr>
              <w:spacing w:after="0" w:line="240" w:lineRule="exact"/>
            </w:pPr>
            <w:r>
              <w:rPr>
                <w:rFonts w:ascii="Malgun Gothic" w:hAnsi="Malgun Gothic" w:eastAsia="Malgun Gothic" w:cs="Malgun Gothic"/>
                <w:color w:val="1B1B48"/>
                <w:sz w:val="17"/>
                <w:szCs w:val="17"/>
              </w:rPr>
              <w:t xml:space="preserve">이미 보냈다면 새로 보내지 않고 7일 규칙대로</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10/12(월)</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칼시 — Will Brackett</w:t>
            </w:r>
            <w:r>
              <w:rPr>
                <w:rFonts w:ascii="Malgun Gothic" w:hAnsi="Malgun Gothic" w:eastAsia="Malgun Gothic" w:cs="Malgun Gothic"/>
                <w:color w:val="1B1B48"/>
                <w:sz w:val="17"/>
                <w:szCs w:val="17"/>
              </w:rPr>
              <w:t xml:space="preserve">, 링크드인 1촌 메모 → 수락 뒤 본문</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(a) 뉴욕판</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9/28 이후 발송이 없을 때만</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10/12(월)</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Limitless</w:t>
            </w:r>
            <w:r>
              <w:rPr>
                <w:rFonts w:ascii="Malgun Gothic" w:hAnsi="Malgun Gothic" w:eastAsia="Malgun Gothic" w:cs="Malgun Gothic"/>
                <w:color w:val="1B1B48"/>
                <w:sz w:val="17"/>
                <w:szCs w:val="17"/>
              </w:rPr>
              <w:t xml:space="preserve"> — 기존 텔레그램 그룹에서 뉴욕 대면 날짜 확정(CJ Hetherington · Swell 무렵)</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새 문안 없음</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첫 콜 의제: 시범 도시 · withheld 비율 · 월 거래량 정의 · 한국 도시 제외(구두)</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10/13(화)</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Public.com</w:t>
            </w:r>
            <w:r>
              <w:rPr>
                <w:rFonts w:ascii="Malgun Gothic" w:hAnsi="Malgun Gothic" w:eastAsia="Malgun Gothic" w:cs="Malgun Gothic"/>
                <w:color w:val="1B1B48"/>
                <w:sz w:val="17"/>
                <w:szCs w:val="17"/>
              </w:rPr>
              <w:t xml:space="preserve"> — 예측시장 제품 책임자 찾기 → 1촌 메모</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(d) 뉴욕판</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사람이 없으면 Leif Abraham(직함 확인 뒤)</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10/13(화)</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Arbol — Sid Jha</w:t>
            </w:r>
            <w:r>
              <w:rPr>
                <w:rFonts w:ascii="Malgun Gothic" w:hAnsi="Malgun Gothic" w:eastAsia="Malgun Gothic" w:cs="Malgun Gothic"/>
                <w:color w:val="1B1B48"/>
                <w:sz w:val="17"/>
                <w:szCs w:val="17"/>
              </w:rPr>
              <w:t xml:space="preserve">, 1촌 메모</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(f) Arbol판 · 뉴욕판</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뉴욕 본사</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10/14(수)</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ForecastEx — Rob Prior 또는 Graham Deese 한 명</w:t>
            </w:r>
            <w:r>
              <w:rPr>
                <w:rFonts w:ascii="Malgun Gothic" w:hAnsi="Malgun Gothic" w:eastAsia="Malgun Gothic" w:cs="Malgun Gothic"/>
                <w:color w:val="1B1B48"/>
                <w:sz w:val="17"/>
                <w:szCs w:val="17"/>
              </w:rPr>
              <w:t xml:space="preserve">, 링크드인</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(a)</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화상 · 아시아 도시 0</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10/14(수)</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Fanatics Markets</w:t>
            </w:r>
            <w:r>
              <w:rPr>
                <w:rFonts w:ascii="Malgun Gothic" w:hAnsi="Malgun Gothic" w:eastAsia="Malgun Gothic" w:cs="Malgun Gothic"/>
                <w:color w:val="1B1B48"/>
                <w:sz w:val="17"/>
                <w:szCs w:val="17"/>
              </w:rPr>
              <w:t xml:space="preserve"> — 거래소 · 제품 책임자를 찾으면 1촌 메모</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(a) 뉴욕판</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크립토닷컴 이름 0 · 못 찾으면 10/20 주로</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10/15(목)</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크립토닷컴 재판정 — Vincent 스레드 하나</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답이 없으면 짧은 후속에 「비독점」 한 줄(서우 결정 7) · 로빈후드 계열 게이트 판정</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10/15(목)</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TWC — James Belanger</w:t>
            </w:r>
            <w:r>
              <w:rPr>
                <w:rFonts w:ascii="Malgun Gothic" w:hAnsi="Malgun Gothic" w:eastAsia="Malgun Gothic" w:cs="Malgun Gothic"/>
                <w:color w:val="1B1B48"/>
                <w:sz w:val="17"/>
                <w:szCs w:val="17"/>
              </w:rPr>
              <w:t xml:space="preserve">, 1촌 메모</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(b)</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화상</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10/16(금)</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Xchange Alpha</w:t>
            </w:r>
            <w:r>
              <w:rPr>
                <w:rFonts w:ascii="Malgun Gothic" w:hAnsi="Malgun Gothic" w:eastAsia="Malgun Gothic" w:cs="Malgun Gothic"/>
                <w:color w:val="1B1B48"/>
                <w:sz w:val="17"/>
                <w:szCs w:val="17"/>
              </w:rPr>
              <w:t xml:space="preserve"> — CFTC 문서로 도메인 · 개시 확인 뒤 회사 창구</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(a)</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확인이 안 되면 보내지 않음</w:t>
            </w:r>
          </w:p>
        </w:tc>
      </w:tr>
      <w:tr>
        <w:trPr>
          <w:cantSplit/>
        </w:trPr>
        <w:tc>
          <w:tcPr>
            <w:tcW w:type="dxa" w:w="912"/>
            <w:shd w:val="clear" w:color="auto" w:fill="E9F6EF"/>
          </w:tcPr>
          <w:p>
            <w:pPr>
              <w:spacing w:after="0" w:line="240" w:lineRule="exact"/>
            </w:pPr>
            <w:r>
              <w:rPr>
                <w:rFonts w:ascii="Malgun Gothic" w:hAnsi="Malgun Gothic" w:eastAsia="Malgun Gothic" w:cs="Malgun Gothic"/>
                <w:b/>
                <w:bCs/>
                <w:color w:val="1B1B48"/>
                <w:sz w:val="17"/>
                <w:szCs w:val="17"/>
              </w:rPr>
              <w:t xml:space="preserve">10/16(금)</w:t>
            </w:r>
          </w:p>
        </w:tc>
        <w:tc>
          <w:tcPr>
            <w:tcW w:type="dxa" w:w="5930"/>
            <w:shd w:val="clear" w:color="auto" w:fill="E9F6EF"/>
          </w:tcPr>
          <w:p>
            <w:pPr>
              <w:spacing w:after="0" w:line="240" w:lineRule="exact"/>
            </w:pPr>
            <w:r>
              <w:rPr>
                <w:rFonts w:ascii="Malgun Gothic" w:hAnsi="Malgun Gothic" w:eastAsia="Malgun Gothic" w:cs="Malgun Gothic"/>
                <w:b/>
                <w:bCs/>
                <w:color w:val="0B7A55"/>
                <w:sz w:val="17"/>
                <w:szCs w:val="17"/>
              </w:rPr>
              <w:t xml:space="preserve">XRPL Commons</w:t>
            </w:r>
            <w:r>
              <w:rPr>
                <w:rFonts w:ascii="Malgun Gothic" w:hAnsi="Malgun Gothic" w:eastAsia="Malgun Gothic" w:cs="Malgun Gothic"/>
                <w:color w:val="1B1B48"/>
                <w:sz w:val="17"/>
                <w:szCs w:val="17"/>
              </w:rPr>
              <w:t xml:space="preserve"> — 해커톤 참가 · 빌더용 데이터 제안(서우 결정 8)</w:t>
            </w:r>
          </w:p>
        </w:tc>
        <w:tc>
          <w:tcPr>
            <w:tcW w:type="dxa" w:w="810"/>
            <w:shd w:val="clear" w:color="auto" w:fill="E9F6EF"/>
          </w:tcPr>
          <w:p>
            <w:pPr>
              <w:spacing w:after="0" w:line="240" w:lineRule="exact"/>
            </w:pPr>
            <w:r>
              <w:rPr>
                <w:rFonts w:ascii="Malgun Gothic" w:hAnsi="Malgun Gothic" w:eastAsia="Malgun Gothic" w:cs="Malgun Gothic"/>
                <w:color w:val="1B1B48"/>
                <w:sz w:val="17"/>
                <w:szCs w:val="17"/>
              </w:rPr>
              <w:t xml:space="preserve">짧은 메모(국 · 영)</w:t>
            </w:r>
          </w:p>
        </w:tc>
        <w:tc>
          <w:tcPr>
            <w:tcW w:type="dxa" w:w="2214"/>
            <w:shd w:val="clear" w:color="auto" w:fill="E9F6EF"/>
          </w:tcPr>
          <w:p>
            <w:pPr>
              <w:spacing w:after="0" w:line="240" w:lineRule="exact"/>
            </w:pPr>
            <w:r>
              <w:rPr>
                <w:rFonts w:ascii="Malgun Gothic" w:hAnsi="Malgun Gothic" w:eastAsia="Malgun Gothic" w:cs="Malgun Gothic"/>
                <w:color w:val="1B1B48"/>
                <w:sz w:val="17"/>
                <w:szCs w:val="17"/>
              </w:rPr>
              <w:t xml:space="preserve">기존 대화가 있으면 그 스레드로 · 리플 언급 0</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10/16(금)</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로빈후드 — 10/15 판정이 열리면 Nicola White · Johann Kerbrat 답만 기다림</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새 사람 0 · Valeria R.은 교체 후보로만</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10/20 주 10/19(월)~</w:t>
            </w:r>
          </w:p>
        </w:tc>
        <w:tc>
          <w:tcPr>
            <w:tcW w:type="dxa" w:w="5930"/>
          </w:tcPr>
          <w:p>
            <w:pPr>
              <w:spacing w:after="0" w:line="240" w:lineRule="exact"/>
            </w:pPr>
            <w:r>
              <w:rPr>
                <w:rFonts w:ascii="Malgun Gothic" w:hAnsi="Malgun Gothic" w:eastAsia="Malgun Gothic" w:cs="Malgun Gothic"/>
                <w:color w:val="1B1B48"/>
                <w:sz w:val="17"/>
                <w:szCs w:val="17"/>
              </w:rPr>
              <w:t xml:space="preserve">7일 무응답 예비 창구 — 칼시(기관 데이터 페이지 또는 Luana Lopes Lara 한 명) · Public.com · Arbol(회사 창구)</w:t>
            </w:r>
          </w:p>
        </w:tc>
        <w:tc>
          <w:tcPr>
            <w:tcW w:type="dxa" w:w="810"/>
          </w:tcPr>
          <w:p>
            <w:pPr>
              <w:spacing w:after="0" w:line="240" w:lineRule="exact"/>
            </w:pPr>
            <w:r>
              <w:rPr>
                <w:rFonts w:ascii="Malgun Gothic" w:hAnsi="Malgun Gothic" w:eastAsia="Malgun Gothic" w:cs="Malgun Gothic"/>
                <w:color w:val="1B1B48"/>
                <w:sz w:val="17"/>
                <w:szCs w:val="17"/>
              </w:rPr>
              <w:t xml:space="preserve">같은 문안의 회사판</w:t>
            </w:r>
          </w:p>
        </w:tc>
        <w:tc>
          <w:tcPr>
            <w:tcW w:type="dxa" w:w="2214"/>
          </w:tcPr>
          <w:p>
            <w:pPr>
              <w:spacing w:after="0" w:line="240" w:lineRule="exact"/>
            </w:pPr>
            <w:r>
              <w:rPr>
                <w:rFonts w:ascii="Malgun Gothic" w:hAnsi="Malgun Gothic" w:eastAsia="Malgun Gothic" w:cs="Malgun Gothic"/>
                <w:color w:val="1B1B48"/>
                <w:sz w:val="17"/>
                <w:szCs w:val="17"/>
              </w:rPr>
              <w:t xml:space="preserve">한 회사 한 명</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10/20 주</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Xweather David Whitehead · Reask · AccuWeather</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(b) · Reask판</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화상</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10/20 주</w:t>
            </w:r>
          </w:p>
        </w:tc>
        <w:tc>
          <w:tcPr>
            <w:tcW w:type="dxa" w:w="5930"/>
          </w:tcPr>
          <w:p>
            <w:pPr>
              <w:spacing w:after="0" w:line="240" w:lineRule="exact"/>
            </w:pPr>
            <w:r>
              <w:rPr>
                <w:rFonts w:ascii="Malgun Gothic" w:hAnsi="Malgun Gothic" w:eastAsia="Malgun Gothic" w:cs="Malgun Gothic"/>
                <w:color w:val="1B1B48"/>
                <w:sz w:val="17"/>
                <w:szCs w:val="17"/>
              </w:rPr>
              <w:t xml:space="preserve">SIG Joe Grubb</w:t>
            </w:r>
          </w:p>
        </w:tc>
        <w:tc>
          <w:tcPr>
            <w:tcW w:type="dxa" w:w="810"/>
          </w:tcPr>
          <w:p>
            <w:pPr>
              <w:spacing w:after="0" w:line="240" w:lineRule="exact"/>
            </w:pPr>
            <w:r>
              <w:rPr>
                <w:rFonts w:ascii="Malgun Gothic" w:hAnsi="Malgun Gothic" w:eastAsia="Malgun Gothic" w:cs="Malgun Gothic"/>
                <w:color w:val="1B1B48"/>
                <w:sz w:val="17"/>
                <w:szCs w:val="17"/>
              </w:rPr>
              <w:t xml:space="preserve">(c)</w:t>
            </w:r>
          </w:p>
        </w:tc>
        <w:tc>
          <w:tcPr>
            <w:tcW w:type="dxa" w:w="2214"/>
          </w:tcPr>
          <w:p>
            <w:pPr>
              <w:spacing w:after="0" w:line="240" w:lineRule="exact"/>
            </w:pPr>
            <w:r>
              <w:rPr>
                <w:rFonts w:ascii="Malgun Gothic" w:hAnsi="Malgun Gothic" w:eastAsia="Malgun Gothic" w:cs="Malgun Gothic"/>
                <w:color w:val="1B1B48"/>
                <w:sz w:val="17"/>
                <w:szCs w:val="17"/>
              </w:rPr>
              <w:t xml:space="preserve">서우 결정 1과 10/15 판정 뒤</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10/20 주</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ProphetX Dean Sisun · Gemini 제품 책임자 · Bitnomial</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(a)</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Gemini는 뉴욕이면 뉴욕판</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10/20 주</w:t>
            </w:r>
          </w:p>
        </w:tc>
        <w:tc>
          <w:tcPr>
            <w:tcW w:type="dxa" w:w="5930"/>
          </w:tcPr>
          <w:p>
            <w:pPr>
              <w:spacing w:after="0" w:line="240" w:lineRule="exact"/>
            </w:pPr>
            <w:r>
              <w:rPr>
                <w:rFonts w:ascii="Malgun Gothic" w:hAnsi="Malgun Gothic" w:eastAsia="Malgun Gothic" w:cs="Malgun Gothic"/>
                <w:color w:val="1B1B48"/>
                <w:sz w:val="17"/>
                <w:szCs w:val="17"/>
              </w:rPr>
              <w:t xml:space="preserve">Wealthsimple Predict 책임자 · Matchbook · 칼시 대화 안에서 캐나다 기후 · Oddpool 데이터 함께 묻기</w:t>
            </w:r>
          </w:p>
        </w:tc>
        <w:tc>
          <w:tcPr>
            <w:tcW w:type="dxa" w:w="810"/>
          </w:tcPr>
          <w:p>
            <w:pPr>
              <w:spacing w:after="0" w:line="240" w:lineRule="exact"/>
            </w:pPr>
            <w:r>
              <w:rPr>
                <w:rFonts w:ascii="Malgun Gothic" w:hAnsi="Malgun Gothic" w:eastAsia="Malgun Gothic" w:cs="Malgun Gothic"/>
                <w:color w:val="1B1B48"/>
                <w:sz w:val="17"/>
                <w:szCs w:val="17"/>
              </w:rPr>
              <w:t xml:space="preserve">(f)</w:t>
            </w:r>
          </w:p>
        </w:tc>
        <w:tc>
          <w:tcPr>
            <w:tcW w:type="dxa" w:w="2214"/>
          </w:tcPr>
          <w:p>
            <w:pPr>
              <w:spacing w:after="0" w:line="240" w:lineRule="exact"/>
            </w:pPr>
            <w:r>
              <w:rPr>
                <w:rFonts w:ascii="Malgun Gothic" w:hAnsi="Malgun Gothic" w:eastAsia="Malgun Gothic" w:cs="Malgun Gothic"/>
                <w:color w:val="1B1B48"/>
                <w:sz w:val="17"/>
                <w:szCs w:val="17"/>
              </w:rPr>
              <w:t xml:space="preserve">칼시에 두 번째 문을 열지 않음</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10/20 주</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wethr.net · Verso(뉴욕 확인되면 이번 주로 당김)</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(d)</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한국 도시 0</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10/20 주</w:t>
            </w:r>
          </w:p>
        </w:tc>
        <w:tc>
          <w:tcPr>
            <w:tcW w:type="dxa" w:w="5930"/>
          </w:tcPr>
          <w:p>
            <w:pPr>
              <w:spacing w:after="0" w:line="240" w:lineRule="exact"/>
            </w:pPr>
            <w:r>
              <w:rPr>
                <w:rFonts w:ascii="Malgun Gothic" w:hAnsi="Malgun Gothic" w:eastAsia="Malgun Gothic" w:cs="Malgun Gothic"/>
                <w:color w:val="1B1B48"/>
                <w:sz w:val="17"/>
                <w:szCs w:val="17"/>
              </w:rPr>
              <w:t xml:space="preserve">Flare 그룹에 참조 날씨보험 앱 교체 제안(케이웨더 주어) · Chainlink는 서우 결정 2 뒤 기존 대화 안에서</w:t>
            </w:r>
          </w:p>
        </w:tc>
        <w:tc>
          <w:tcPr>
            <w:tcW w:type="dxa" w:w="810"/>
          </w:tcPr>
          <w:p>
            <w:pPr>
              <w:spacing w:after="0" w:line="240" w:lineRule="exact"/>
            </w:pPr>
            <w:r>
              <w:rPr>
                <w:rFonts w:ascii="Malgun Gothic" w:hAnsi="Malgun Gothic" w:eastAsia="Malgun Gothic" w:cs="Malgun Gothic"/>
                <w:color w:val="1B1B48"/>
                <w:sz w:val="17"/>
                <w:szCs w:val="17"/>
              </w:rPr>
              <w:t xml:space="preserve">— · (e)</w:t>
            </w:r>
          </w:p>
        </w:tc>
        <w:tc>
          <w:tcPr>
            <w:tcW w:type="dxa" w:w="2214"/>
          </w:tcPr>
          <w:p>
            <w:pPr>
              <w:spacing w:after="0" w:line="240" w:lineRule="exact"/>
            </w:pPr>
            <w:r>
              <w:rPr>
                <w:rFonts w:ascii="Malgun Gothic" w:hAnsi="Malgun Gothic" w:eastAsia="Malgun Gothic" w:cs="Malgun Gothic"/>
                <w:color w:val="1B1B48"/>
                <w:sz w:val="17"/>
                <w:szCs w:val="17"/>
              </w:rPr>
              <w:t xml:space="preserve">통합 클레임 0</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10/20(화)~22(목)</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XRPL Foundation 부트캠프</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도착(10/24) 전 — 불참</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뉴욕 10/24(토)~25(일)</w:t>
            </w:r>
          </w:p>
        </w:tc>
        <w:tc>
          <w:tcPr>
            <w:tcW w:type="dxa" w:w="5930"/>
          </w:tcPr>
          <w:p>
            <w:pPr>
              <w:spacing w:after="0" w:line="240" w:lineRule="exact"/>
            </w:pPr>
            <w:r>
              <w:rPr>
                <w:rFonts w:ascii="Malgun Gothic" w:hAnsi="Malgun Gothic" w:eastAsia="Malgun Gothic" w:cs="Malgun Gothic"/>
                <w:color w:val="1B1B48"/>
                <w:sz w:val="17"/>
                <w:szCs w:val="17"/>
              </w:rPr>
              <w:t xml:space="preserve">XRPL Commons 해커톤 — 빌더 · 심사위원 인사, Axiom 생존 확인(XRPL EVM 쪽)</w:t>
            </w:r>
          </w:p>
        </w:tc>
        <w:tc>
          <w:tcPr>
            <w:tcW w:type="dxa" w:w="810"/>
          </w:tcPr>
          <w:p>
            <w:pPr>
              <w:spacing w:after="0" w:line="240" w:lineRule="exact"/>
            </w:pPr>
            <w:r>
              <w:rPr>
                <w:rFonts w:ascii="Malgun Gothic" w:hAnsi="Malgun Gothic" w:eastAsia="Malgun Gothic" w:cs="Malgun Gothic"/>
                <w:color w:val="1B1B48"/>
                <w:sz w:val="17"/>
                <w:szCs w:val="17"/>
              </w:rPr>
              <w:t xml:space="preserve">—</w:t>
            </w:r>
          </w:p>
        </w:tc>
        <w:tc>
          <w:tcPr>
            <w:tcW w:type="dxa" w:w="2214"/>
          </w:tcPr>
          <w:p>
            <w:pPr>
              <w:spacing w:after="0" w:line="240" w:lineRule="exact"/>
            </w:pPr>
            <w:r>
              <w:rPr>
                <w:rFonts w:ascii="Malgun Gothic" w:hAnsi="Malgun Gothic" w:eastAsia="Malgun Gothic" w:cs="Malgun Gothic"/>
                <w:color w:val="1B1B48"/>
                <w:sz w:val="17"/>
                <w:szCs w:val="17"/>
              </w:rPr>
              <w:t xml:space="preserve">빌더용 무료 데이터</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10/26(월)</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XRP Sidekick NYC(Barcade) — 커뮤니티 밤</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인사 · 명함</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10/26(월)~29(목)</w:t>
            </w:r>
          </w:p>
        </w:tc>
        <w:tc>
          <w:tcPr>
            <w:tcW w:type="dxa" w:w="5930"/>
          </w:tcPr>
          <w:p>
            <w:pPr>
              <w:spacing w:after="0" w:line="240" w:lineRule="exact"/>
            </w:pPr>
            <w:r>
              <w:rPr>
                <w:rFonts w:ascii="Malgun Gothic" w:hAnsi="Malgun Gothic" w:eastAsia="Malgun Gothic" w:cs="Malgun Gothic"/>
                <w:color w:val="1B1B48"/>
                <w:sz w:val="17"/>
                <w:szCs w:val="17"/>
              </w:rPr>
              <w:t xml:space="preserve">미팅(수락한 곳만) — 칼시 · Limitless(CJ) · 폴리마켓 Edward Lee(기존 스레드) · Public.com · Arbol · Fanatics · Verso · Gemini · 로빈후드 Nicola White(게이트가 열렸을 때만)</w:t>
            </w:r>
          </w:p>
        </w:tc>
        <w:tc>
          <w:tcPr>
            <w:tcW w:type="dxa" w:w="810"/>
          </w:tcPr>
          <w:p>
            <w:pPr>
              <w:spacing w:after="0" w:line="240" w:lineRule="exact"/>
            </w:pPr>
            <w:r>
              <w:rPr>
                <w:rFonts w:ascii="Malgun Gothic" w:hAnsi="Malgun Gothic" w:eastAsia="Malgun Gothic" w:cs="Malgun Gothic"/>
                <w:color w:val="1B1B48"/>
                <w:sz w:val="17"/>
                <w:szCs w:val="17"/>
              </w:rPr>
              <w:t xml:space="preserve">—</w:t>
            </w:r>
          </w:p>
        </w:tc>
        <w:tc>
          <w:tcPr>
            <w:tcW w:type="dxa" w:w="2214"/>
          </w:tcPr>
          <w:p>
            <w:pPr>
              <w:spacing w:after="0" w:line="240" w:lineRule="exact"/>
            </w:pPr>
            <w:r>
              <w:rPr>
                <w:rFonts w:ascii="Malgun Gothic" w:hAnsi="Malgun Gothic" w:eastAsia="Malgun Gothic" w:cs="Malgun Gothic"/>
                <w:color w:val="1B1B48"/>
                <w:sz w:val="17"/>
                <w:szCs w:val="17"/>
              </w:rPr>
              <w:t xml:space="preserve">폴리마켓 자리에서 한국 도시 0 · V2 리포터 얘기는 카운슬 뒤</w:t>
            </w:r>
          </w:p>
        </w:tc>
      </w:tr>
      <w:tr>
        <w:trPr>
          <w:cantSplit/>
        </w:trPr>
        <w:tc>
          <w:tcPr>
            <w:tcW w:type="dxa" w:w="912"/>
            <w:shd w:val="clear" w:color="auto" w:fill="F8F8FC"/>
          </w:tcPr>
          <w:p>
            <w:pPr>
              <w:spacing w:after="0" w:line="240" w:lineRule="exact"/>
            </w:pPr>
            <w:r>
              <w:rPr>
                <w:rFonts w:ascii="Malgun Gothic" w:hAnsi="Malgun Gothic" w:eastAsia="Malgun Gothic" w:cs="Malgun Gothic"/>
                <w:b/>
                <w:bCs/>
                <w:color w:val="1B1B48"/>
                <w:sz w:val="17"/>
                <w:szCs w:val="17"/>
              </w:rPr>
              <w:t xml:space="preserve">10/27(화)~29(목)</w:t>
            </w:r>
          </w:p>
        </w:tc>
        <w:tc>
          <w:tcPr>
            <w:tcW w:type="dxa" w:w="5930"/>
            <w:shd w:val="clear" w:color="auto" w:fill="F8F8FC"/>
          </w:tcPr>
          <w:p>
            <w:pPr>
              <w:spacing w:after="0" w:line="240" w:lineRule="exact"/>
            </w:pPr>
            <w:r>
              <w:rPr>
                <w:rFonts w:ascii="Malgun Gothic" w:hAnsi="Malgun Gothic" w:eastAsia="Malgun Gothic" w:cs="Malgun Gothic"/>
                <w:color w:val="1B1B48"/>
                <w:sz w:val="17"/>
                <w:szCs w:val="17"/>
              </w:rPr>
              <w:t xml:space="preserve">Swell 2026 + Apex(The Shed) — Johann Kerbrat 인사는 게이트가 열렸을 때만</w:t>
            </w:r>
          </w:p>
        </w:tc>
        <w:tc>
          <w:tcPr>
            <w:tcW w:type="dxa" w:w="810"/>
            <w:shd w:val="clear" w:color="auto" w:fill="F8F8FC"/>
          </w:tcPr>
          <w:p>
            <w:pPr>
              <w:spacing w:after="0" w:line="240" w:lineRule="exact"/>
            </w:pPr>
            <w:r>
              <w:rPr>
                <w:rFonts w:ascii="Malgun Gothic" w:hAnsi="Malgun Gothic" w:eastAsia="Malgun Gothic" w:cs="Malgun Gothic"/>
                <w:color w:val="1B1B48"/>
                <w:sz w:val="17"/>
                <w:szCs w:val="17"/>
              </w:rPr>
              <w:t xml:space="preserve">—</w:t>
            </w:r>
          </w:p>
        </w:tc>
        <w:tc>
          <w:tcPr>
            <w:tcW w:type="dxa" w:w="2214"/>
            <w:shd w:val="clear" w:color="auto" w:fill="F8F8FC"/>
          </w:tcPr>
          <w:p>
            <w:pPr>
              <w:spacing w:after="0" w:line="240" w:lineRule="exact"/>
            </w:pPr>
            <w:r>
              <w:rPr>
                <w:rFonts w:ascii="Malgun Gothic" w:hAnsi="Malgun Gothic" w:eastAsia="Malgun Gothic" w:cs="Malgun Gothic"/>
                <w:color w:val="1B1B48"/>
                <w:sz w:val="17"/>
                <w:szCs w:val="17"/>
              </w:rPr>
              <w:t xml:space="preserve">리플과의 대화 · 언급 0</w:t>
            </w:r>
          </w:p>
        </w:tc>
      </w:tr>
      <w:tr>
        <w:trPr>
          <w:cantSplit/>
        </w:trPr>
        <w:tc>
          <w:tcPr>
            <w:tcW w:type="dxa" w:w="912"/>
          </w:tcPr>
          <w:p>
            <w:pPr>
              <w:spacing w:after="0" w:line="240" w:lineRule="exact"/>
            </w:pPr>
            <w:r>
              <w:rPr>
                <w:rFonts w:ascii="Malgun Gothic" w:hAnsi="Malgun Gothic" w:eastAsia="Malgun Gothic" w:cs="Malgun Gothic"/>
                <w:b/>
                <w:bCs/>
                <w:color w:val="1B1B48"/>
                <w:sz w:val="17"/>
                <w:szCs w:val="17"/>
              </w:rPr>
              <w:t xml:space="preserve">그 뒤</w:t>
            </w:r>
          </w:p>
        </w:tc>
        <w:tc>
          <w:tcPr>
            <w:tcW w:type="dxa" w:w="5930"/>
          </w:tcPr>
          <w:p>
            <w:pPr>
              <w:spacing w:after="0" w:line="240" w:lineRule="exact"/>
            </w:pPr>
            <w:r>
              <w:rPr>
                <w:rFonts w:ascii="Malgun Gothic" w:hAnsi="Malgun Gothic" w:eastAsia="Malgun Gothic" w:cs="Malgun Gothic"/>
                <w:color w:val="1B1B48"/>
                <w:sz w:val="17"/>
                <w:szCs w:val="17"/>
              </w:rPr>
              <w:t xml:space="preserve">폴리마켓 V2 오라클 자리(카운슬 뒤 · 비한국 도시 · Edward 스레드) · Opinion · Predict.fun 후속(새 사람 0) · HIP-4(Skew/Hyperion) · Betfair Predicts · IBKR Campus 공동 노트 · 365Prediction · Smarkets · Blockchain.com(승인 임박 때) · Underdog(IG 마감 뒤) · Dune · BMLL · Bloomberg 데이터 라이선스 · Jump · DRW · Wintermute(사람을 찾은 뒤)</w:t>
            </w:r>
          </w:p>
        </w:tc>
        <w:tc>
          <w:tcPr>
            <w:tcW w:type="dxa" w:w="810"/>
          </w:tcPr>
          <w:p>
            <w:pPr>
              <w:spacing w:after="0" w:line="240" w:lineRule="exact"/>
            </w:pPr>
            <w:r>
              <w:rPr>
                <w:rFonts w:ascii="Malgun Gothic" w:hAnsi="Malgun Gothic" w:eastAsia="Malgun Gothic" w:cs="Malgun Gothic"/>
                <w:color w:val="1B1B48"/>
                <w:sz w:val="17"/>
                <w:szCs w:val="17"/>
              </w:rPr>
              <w:t xml:space="preserve">갈래별</w:t>
            </w:r>
          </w:p>
        </w:tc>
        <w:tc>
          <w:tcPr>
            <w:tcW w:type="dxa" w:w="2214"/>
          </w:tcPr>
          <w:p>
            <w:pPr>
              <w:spacing w:after="0" w:line="240" w:lineRule="exact"/>
            </w:pPr>
            <w:r>
              <w:rPr>
                <w:rFonts w:ascii="Malgun Gothic" w:hAnsi="Malgun Gothic" w:eastAsia="Malgun Gothic" w:cs="Malgun Gothic"/>
                <w:color w:val="1B1B48"/>
                <w:sz w:val="17"/>
                <w:szCs w:val="17"/>
              </w:rPr>
              <w:t xml:space="preserve">한 회사 한 명 원칙 유지</w:t>
            </w:r>
          </w:p>
        </w:tc>
      </w:tr>
    </w:tbl>
    <w:p>
      <w:pPr>
        <w:spacing w:after="120"/>
      </w:pPr>
    </w:p>
    <w:p>
      <w:pPr>
        <w:pStyle w:val="Heading2"/>
        <w:tabs>
          <w:tab w:pos="567" w:val="left"/>
        </w:tabs>
        <w:ind w:left="567" w:hanging="567"/>
      </w:pPr>
      <w:bookmarkStart w:id="24" w:name="s24"/>
      <w:r>
        <w:rPr>
          <w:rFonts w:ascii="Malgun Gothic" w:hAnsi="Malgun Gothic" w:eastAsia="Malgun Gothic" w:cs="Malgun Gothic"/>
          <w:b/>
          <w:bCs/>
          <w:color w:val="4D4DCE"/>
          <w:sz w:val="30"/>
          <w:szCs w:val="30"/>
        </w:rPr>
        <w:t xml:space="preserve">7	</w:t>
      </w:r>
      <w:r>
        <w:rPr>
          <w:rFonts w:ascii="Malgun Gothic" w:hAnsi="Malgun Gothic" w:eastAsia="Malgun Gothic" w:cs="Malgun Gothic"/>
          <w:b/>
          <w:bCs/>
          <w:color w:val="1B1B48"/>
          <w:sz w:val="30"/>
          <w:szCs w:val="30"/>
        </w:rPr>
        <w:t xml:space="preserve">서우가 정할 것</w:t>
      </w:r>
      <w:bookmarkEnd w:id="24"/>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65"/>
        <w:gridCol w:w="1319"/>
        <w:gridCol w:w="3033"/>
        <w:gridCol w:w="4849"/>
      </w:tblGrid>
      <w:tr>
        <w:trPr>
          <w:cantSplit/>
          <w:tblHeader/>
        </w:trPr>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w:t>
            </w:r>
          </w:p>
        </w:tc>
        <w:tc>
          <w:tcPr>
            <w:tcW w:type="dxa" w:w="1319"/>
            <w:shd w:val="clear" w:color="auto" w:fill="E8E8F4"/>
          </w:tcPr>
          <w:p>
            <w:pPr>
              <w:spacing w:after="0" w:line="240" w:lineRule="exact"/>
            </w:pPr>
            <w:r>
              <w:rPr>
                <w:rFonts w:ascii="Malgun Gothic" w:hAnsi="Malgun Gothic" w:eastAsia="Malgun Gothic" w:cs="Malgun Gothic"/>
                <w:b/>
                <w:bCs/>
                <w:color w:val="1B1B48"/>
                <w:sz w:val="17"/>
                <w:szCs w:val="17"/>
              </w:rPr>
              <w:t xml:space="preserve">정할 것</w:t>
            </w:r>
          </w:p>
        </w:tc>
        <w:tc>
          <w:tcPr>
            <w:tcW w:type="dxa" w:w="3033"/>
            <w:shd w:val="clear" w:color="auto" w:fill="E8E8F4"/>
          </w:tcPr>
          <w:p>
            <w:pPr>
              <w:spacing w:after="0" w:line="240" w:lineRule="exact"/>
            </w:pPr>
            <w:r>
              <w:rPr>
                <w:rFonts w:ascii="Malgun Gothic" w:hAnsi="Malgun Gothic" w:eastAsia="Malgun Gothic" w:cs="Malgun Gothic"/>
                <w:b/>
                <w:bCs/>
                <w:color w:val="1B1B48"/>
                <w:sz w:val="17"/>
                <w:szCs w:val="17"/>
              </w:rPr>
              <w:t xml:space="preserve">선택지</w:t>
            </w:r>
          </w:p>
        </w:tc>
        <w:tc>
          <w:tcPr>
            <w:tcW w:type="dxa" w:w="4849"/>
            <w:shd w:val="clear" w:color="auto" w:fill="E8E8F4"/>
          </w:tcPr>
          <w:p>
            <w:pPr>
              <w:spacing w:after="0" w:line="240" w:lineRule="exact"/>
            </w:pPr>
            <w:r>
              <w:rPr>
                <w:rFonts w:ascii="Malgun Gothic" w:hAnsi="Malgun Gothic" w:eastAsia="Malgun Gothic" w:cs="Malgun Gothic"/>
                <w:b/>
                <w:bCs/>
                <w:color w:val="1B1B48"/>
                <w:sz w:val="17"/>
                <w:szCs w:val="17"/>
              </w:rPr>
              <w:t xml:space="preserve">이 보고서의 권고</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1</w:t>
            </w:r>
          </w:p>
        </w:tc>
        <w:tc>
          <w:tcPr>
            <w:tcW w:type="dxa" w:w="1319"/>
          </w:tcPr>
          <w:p>
            <w:pPr>
              <w:spacing w:after="0" w:line="240" w:lineRule="exact"/>
            </w:pPr>
            <w:r>
              <w:rPr>
                <w:rFonts w:ascii="Malgun Gothic" w:hAnsi="Malgun Gothic" w:eastAsia="Malgun Gothic" w:cs="Malgun Gothic"/>
                <w:color w:val="1B1B48"/>
                <w:sz w:val="17"/>
                <w:szCs w:val="17"/>
              </w:rPr>
              <w:t xml:space="preserve">마켓메이커 공정성 원칙</w:t>
            </w:r>
          </w:p>
        </w:tc>
        <w:tc>
          <w:tcPr>
            <w:tcW w:type="dxa" w:w="3033"/>
          </w:tcPr>
          <w:p>
            <w:pPr>
              <w:spacing w:after="0" w:line="240" w:lineRule="exact"/>
            </w:pPr>
            <w:r>
              <w:rPr>
                <w:rFonts w:ascii="Malgun Gothic" w:hAnsi="Malgun Gothic" w:eastAsia="Malgun Gothic" w:cs="Malgun Gothic"/>
                <w:color w:val="1B1B48"/>
                <w:sz w:val="17"/>
                <w:szCs w:val="17"/>
              </w:rPr>
              <w:t xml:space="preserve">① 정산 판정은 모두에게 같은 시각 공개, 유료 조기 접근 0 ② 관측 피드는 같은 지연 · 문서화 ③ 직원은 날씨 계약 거래 0 ④ 거래소가 물으면 고객을 알림</w:t>
            </w:r>
          </w:p>
        </w:tc>
        <w:tc>
          <w:tcPr>
            <w:tcW w:type="dxa" w:w="4849"/>
          </w:tcPr>
          <w:p>
            <w:pPr>
              <w:spacing w:after="0" w:line="240" w:lineRule="exact"/>
            </w:pPr>
            <w:r>
              <w:rPr>
                <w:rFonts w:ascii="Malgun Gothic" w:hAnsi="Malgun Gothic" w:eastAsia="Malgun Gothic" w:cs="Malgun Gothic"/>
                <w:color w:val="1B1B48"/>
                <w:sz w:val="17"/>
                <w:szCs w:val="17"/>
              </w:rPr>
              <w:t xml:space="preserve">넷 다 채택 뒤 SIG(46). CFTC 26-27의 「남보다 먼저 아는」 위험과 바로 닿는다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2</w:t>
            </w:r>
          </w:p>
        </w:tc>
        <w:tc>
          <w:tcPr>
            <w:tcW w:type="dxa" w:w="1319"/>
            <w:shd w:val="clear" w:color="auto" w:fill="F8F8FC"/>
          </w:tcPr>
          <w:p>
            <w:pPr>
              <w:spacing w:after="0" w:line="240" w:lineRule="exact"/>
            </w:pPr>
            <w:r>
              <w:rPr>
                <w:rFonts w:ascii="Malgun Gothic" w:hAnsi="Malgun Gothic" w:eastAsia="Malgun Gothic" w:cs="Malgun Gothic"/>
                <w:color w:val="1B1B48"/>
                <w:sz w:val="17"/>
                <w:szCs w:val="17"/>
              </w:rPr>
              <w:t xml:space="preserve">Chainlink DataLink를 쓸지(Flare 관계)</w:t>
            </w:r>
          </w:p>
        </w:tc>
        <w:tc>
          <w:tcPr>
            <w:tcW w:type="dxa" w:w="3033"/>
            <w:shd w:val="clear" w:color="auto" w:fill="F8F8FC"/>
          </w:tcPr>
          <w:p>
            <w:pPr>
              <w:spacing w:after="0" w:line="240" w:lineRule="exact"/>
            </w:pPr>
            <w:r>
              <w:rPr>
                <w:rFonts w:ascii="Malgun Gothic" w:hAnsi="Malgun Gothic" w:eastAsia="Malgun Gothic" w:cs="Malgun Gothic"/>
                <w:color w:val="1B1B48"/>
                <w:sz w:val="17"/>
                <w:szCs w:val="17"/>
              </w:rPr>
              <w:t xml:space="preserve">공식 제공자 양식 제출 / 4번 기존 대화 안에서만 묻기 / 보류</w:t>
            </w:r>
          </w:p>
        </w:tc>
        <w:tc>
          <w:tcPr>
            <w:tcW w:type="dxa" w:w="4849"/>
            <w:shd w:val="clear" w:color="auto" w:fill="F8F8FC"/>
          </w:tcPr>
          <w:p>
            <w:pPr>
              <w:spacing w:after="0" w:line="240" w:lineRule="exact"/>
            </w:pPr>
            <w:r>
              <w:rPr>
                <w:rFonts w:ascii="Malgun Gothic" w:hAnsi="Malgun Gothic" w:eastAsia="Malgun Gothic" w:cs="Malgun Gothic"/>
                <w:color w:val="1B1B48"/>
                <w:sz w:val="17"/>
                <w:szCs w:val="17"/>
              </w:rPr>
              <w:t xml:space="preserve">기존 대화 안에서만. Flare 쪽에는 케이웨더가 먼저 알리고, 양식 제출은 그 뒤</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3</w:t>
            </w:r>
          </w:p>
        </w:tc>
        <w:tc>
          <w:tcPr>
            <w:tcW w:type="dxa" w:w="1319"/>
          </w:tcPr>
          <w:p>
            <w:pPr>
              <w:spacing w:after="0" w:line="240" w:lineRule="exact"/>
            </w:pPr>
            <w:r>
              <w:rPr>
                <w:rFonts w:ascii="Malgun Gothic" w:hAnsi="Malgun Gothic" w:eastAsia="Malgun Gothic" w:cs="Malgun Gothic"/>
                <w:color w:val="1B1B48"/>
                <w:sz w:val="17"/>
                <w:szCs w:val="17"/>
              </w:rPr>
              <w:t xml:space="preserve">IBKR 아시아 유통</w:t>
            </w:r>
          </w:p>
        </w:tc>
        <w:tc>
          <w:tcPr>
            <w:tcW w:type="dxa" w:w="3033"/>
          </w:tcPr>
          <w:p>
            <w:pPr>
              <w:spacing w:after="0" w:line="240" w:lineRule="exact"/>
            </w:pPr>
            <w:r>
              <w:rPr>
                <w:rFonts w:ascii="Malgun Gothic" w:hAnsi="Malgun Gothic" w:eastAsia="Malgun Gothic" w:cs="Malgun Gothic"/>
                <w:color w:val="1B1B48"/>
                <w:sz w:val="17"/>
                <w:szCs w:val="17"/>
              </w:rPr>
              <w:t xml:space="preserve">ForecastEx와 유럽 · 미주 도시만 / 아시아 도시 포함 / 보류</w:t>
            </w:r>
          </w:p>
        </w:tc>
        <w:tc>
          <w:tcPr>
            <w:tcW w:type="dxa" w:w="4849"/>
          </w:tcPr>
          <w:p>
            <w:pPr>
              <w:spacing w:after="0" w:line="240" w:lineRule="exact"/>
            </w:pPr>
            <w:r>
              <w:rPr>
                <w:rFonts w:ascii="Malgun Gothic" w:hAnsi="Malgun Gothic" w:eastAsia="Malgun Gothic" w:cs="Malgun Gothic"/>
                <w:color w:val="1B1B48"/>
                <w:sz w:val="17"/>
                <w:szCs w:val="17"/>
              </w:rPr>
              <w:t xml:space="preserve">유럽 · 미주 도시만. 계약에 도시 범위와 판매 지역(한국 · 일본 거주자 · 아시아 도시 제외)을 적는다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4</w:t>
            </w:r>
          </w:p>
        </w:tc>
        <w:tc>
          <w:tcPr>
            <w:tcW w:type="dxa" w:w="1319"/>
            <w:shd w:val="clear" w:color="auto" w:fill="F8F8FC"/>
          </w:tcPr>
          <w:p>
            <w:pPr>
              <w:spacing w:after="0" w:line="240" w:lineRule="exact"/>
            </w:pPr>
            <w:r>
              <w:rPr>
                <w:rFonts w:ascii="Malgun Gothic" w:hAnsi="Malgun Gothic" w:eastAsia="Malgun Gothic" w:cs="Malgun Gothic"/>
                <w:color w:val="1B1B48"/>
                <w:sz w:val="17"/>
                <w:szCs w:val="17"/>
              </w:rPr>
              <w:t xml:space="preserve">폴리마켓 V2 오라클 자리</w:t>
            </w:r>
          </w:p>
        </w:tc>
        <w:tc>
          <w:tcPr>
            <w:tcW w:type="dxa" w:w="3033"/>
            <w:shd w:val="clear" w:color="auto" w:fill="F8F8FC"/>
          </w:tcPr>
          <w:p>
            <w:pPr>
              <w:spacing w:after="0" w:line="240" w:lineRule="exact"/>
            </w:pPr>
            <w:r>
              <w:rPr>
                <w:rFonts w:ascii="Malgun Gothic" w:hAnsi="Malgun Gothic" w:eastAsia="Malgun Gothic" w:cs="Malgun Gothic"/>
                <w:color w:val="1B1B48"/>
                <w:sz w:val="17"/>
                <w:szCs w:val="17"/>
              </w:rPr>
              <w:t xml:space="preserve">카운슬 뒤 비한국 도시만(7번 스레드) / 보류 / 하지 않음</w:t>
            </w:r>
          </w:p>
        </w:tc>
        <w:tc>
          <w:tcPr>
            <w:tcW w:type="dxa" w:w="4849"/>
            <w:shd w:val="clear" w:color="auto" w:fill="F8F8FC"/>
          </w:tcPr>
          <w:p>
            <w:pPr>
              <w:spacing w:after="0" w:line="240" w:lineRule="exact"/>
            </w:pPr>
            <w:r>
              <w:rPr>
                <w:rFonts w:ascii="Malgun Gothic" w:hAnsi="Malgun Gothic" w:eastAsia="Malgun Gothic" w:cs="Malgun Gothic"/>
                <w:color w:val="1B1B48"/>
                <w:sz w:val="17"/>
                <w:szCs w:val="17"/>
              </w:rPr>
              <w:t xml:space="preserve">카운슬 뒤 비한국 도시만. 그 전에는 0</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5</w:t>
            </w:r>
          </w:p>
        </w:tc>
        <w:tc>
          <w:tcPr>
            <w:tcW w:type="dxa" w:w="1319"/>
          </w:tcPr>
          <w:p>
            <w:pPr>
              <w:spacing w:after="0" w:line="240" w:lineRule="exact"/>
            </w:pPr>
            <w:r>
              <w:rPr>
                <w:rFonts w:ascii="Malgun Gothic" w:hAnsi="Malgun Gothic" w:eastAsia="Malgun Gothic" w:cs="Malgun Gothic"/>
                <w:color w:val="1B1B48"/>
                <w:sz w:val="17"/>
                <w:szCs w:val="17"/>
              </w:rPr>
              <w:t xml:space="preserve">카운슬 질문</w:t>
            </w:r>
          </w:p>
        </w:tc>
        <w:tc>
          <w:tcPr>
            <w:tcW w:type="dxa" w:w="3033"/>
          </w:tcPr>
          <w:p>
            <w:pPr>
              <w:spacing w:after="0" w:line="240" w:lineRule="exact"/>
            </w:pPr>
            <w:r>
              <w:rPr>
                <w:rFonts w:ascii="Malgun Gothic" w:hAnsi="Malgun Gothic" w:eastAsia="Malgun Gothic" w:cs="Malgun Gothic"/>
                <w:color w:val="1B1B48"/>
                <w:sz w:val="17"/>
                <w:szCs w:val="17"/>
              </w:rPr>
              <w:t xml:space="preserve">9/28 5건(답 기록 없음)을 다시 보내며 넷 추가</w:t>
            </w:r>
          </w:p>
        </w:tc>
        <w:tc>
          <w:tcPr>
            <w:tcW w:type="dxa" w:w="4849"/>
          </w:tcPr>
          <w:p>
            <w:pPr>
              <w:spacing w:after="0" w:line="240" w:lineRule="exact"/>
            </w:pPr>
            <w:r>
              <w:rPr>
                <w:rFonts w:ascii="Malgun Gothic" w:hAnsi="Malgun Gothic" w:eastAsia="Malgun Gothic" w:cs="Malgun Gothic"/>
                <w:color w:val="1B1B48"/>
                <w:sz w:val="17"/>
                <w:szCs w:val="17"/>
              </w:rPr>
              <w:t xml:space="preserve">이번 주에 다시. 추가: ⑥ 오라클 단 공급(DataLink · V2 리포터)이 방조 위험인가 ⑦ MNDA가 「논의 사실」을 묶는가(Limitless에 OG.com 이름이 나감) ⑧ 칼시가 한국 거주자를 받는다면 미국 밖 도시 공급에 미치는 영향 ⑨ 캐나다 · 영국 면허 상대 B2B 공급 조건</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6</w:t>
            </w:r>
          </w:p>
        </w:tc>
        <w:tc>
          <w:tcPr>
            <w:tcW w:type="dxa" w:w="1319"/>
            <w:shd w:val="clear" w:color="auto" w:fill="F8F8FC"/>
          </w:tcPr>
          <w:p>
            <w:pPr>
              <w:spacing w:after="0" w:line="240" w:lineRule="exact"/>
            </w:pPr>
            <w:r>
              <w:rPr>
                <w:rFonts w:ascii="Malgun Gothic" w:hAnsi="Malgun Gothic" w:eastAsia="Malgun Gothic" w:cs="Malgun Gothic"/>
                <w:color w:val="1B1B48"/>
                <w:sz w:val="17"/>
                <w:szCs w:val="17"/>
              </w:rPr>
              <w:t xml:space="preserve">계약 당사자</w:t>
            </w:r>
          </w:p>
        </w:tc>
        <w:tc>
          <w:tcPr>
            <w:tcW w:type="dxa" w:w="3033"/>
            <w:shd w:val="clear" w:color="auto" w:fill="F8F8FC"/>
          </w:tcPr>
          <w:p>
            <w:pPr>
              <w:spacing w:after="0" w:line="240" w:lineRule="exact"/>
            </w:pPr>
            <w:r>
              <w:rPr>
                <w:rFonts w:ascii="Malgun Gothic" w:hAnsi="Malgun Gothic" w:eastAsia="Malgun Gothic" w:cs="Malgun Gothic"/>
                <w:color w:val="1B1B48"/>
                <w:sz w:val="17"/>
                <w:szCs w:val="17"/>
              </w:rPr>
              <w:t xml:space="preserve">케이웨더 / 웰비안 SG</w:t>
            </w:r>
          </w:p>
        </w:tc>
        <w:tc>
          <w:tcPr>
            <w:tcW w:type="dxa" w:w="4849"/>
            <w:shd w:val="clear" w:color="auto" w:fill="F8F8FC"/>
          </w:tcPr>
          <w:p>
            <w:pPr>
              <w:spacing w:after="0" w:line="240" w:lineRule="exact"/>
            </w:pPr>
            <w:r>
              <w:rPr>
                <w:rFonts w:ascii="Malgun Gothic" w:hAnsi="Malgun Gothic" w:eastAsia="Malgun Gothic" w:cs="Malgun Gothic"/>
                <w:color w:val="1B1B48"/>
                <w:sz w:val="17"/>
                <w:szCs w:val="17"/>
              </w:rPr>
              <w:t xml:space="preserve">카운슬 결론 전 미정 — 첫 콜에서 먼저 꺼내지 않음</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7</w:t>
            </w:r>
          </w:p>
        </w:tc>
        <w:tc>
          <w:tcPr>
            <w:tcW w:type="dxa" w:w="1319"/>
          </w:tcPr>
          <w:p>
            <w:pPr>
              <w:spacing w:after="0" w:line="240" w:lineRule="exact"/>
            </w:pPr>
            <w:r>
              <w:rPr>
                <w:rFonts w:ascii="Malgun Gothic" w:hAnsi="Malgun Gothic" w:eastAsia="Malgun Gothic" w:cs="Malgun Gothic"/>
                <w:color w:val="1B1B48"/>
                <w:sz w:val="17"/>
                <w:szCs w:val="17"/>
              </w:rPr>
              <w:t xml:space="preserve">크립토닷컴에 「비독점」</w:t>
            </w:r>
          </w:p>
        </w:tc>
        <w:tc>
          <w:tcPr>
            <w:tcW w:type="dxa" w:w="3033"/>
          </w:tcPr>
          <w:p>
            <w:pPr>
              <w:spacing w:after="0" w:line="240" w:lineRule="exact"/>
            </w:pPr>
            <w:r>
              <w:rPr>
                <w:rFonts w:ascii="Malgun Gothic" w:hAnsi="Malgun Gothic" w:eastAsia="Malgun Gothic" w:cs="Malgun Gothic"/>
                <w:color w:val="1B1B48"/>
                <w:sz w:val="17"/>
                <w:szCs w:val="17"/>
              </w:rPr>
              <w:t xml:space="preserve">지금 먼저 / 10/15에 답이 없으면 짧은 후속에 한 줄 / 물을 때만</w:t>
            </w:r>
          </w:p>
        </w:tc>
        <w:tc>
          <w:tcPr>
            <w:tcW w:type="dxa" w:w="4849"/>
          </w:tcPr>
          <w:p>
            <w:pPr>
              <w:spacing w:after="0" w:line="240" w:lineRule="exact"/>
            </w:pPr>
            <w:r>
              <w:rPr>
                <w:rFonts w:ascii="Malgun Gothic" w:hAnsi="Malgun Gothic" w:eastAsia="Malgun Gothic" w:cs="Malgun Gothic"/>
                <w:color w:val="1B1B48"/>
                <w:sz w:val="17"/>
                <w:szCs w:val="17"/>
              </w:rPr>
              <w:t xml:space="preserve">10/15에 답이 없으면 짧은 후속에 한 줄(9/18 「상업 조건은 열려 있다」를 정리), 답이 오면 그 안에서</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8</w:t>
            </w:r>
          </w:p>
        </w:tc>
        <w:tc>
          <w:tcPr>
            <w:tcW w:type="dxa" w:w="1319"/>
            <w:shd w:val="clear" w:color="auto" w:fill="F8F8FC"/>
          </w:tcPr>
          <w:p>
            <w:pPr>
              <w:spacing w:after="0" w:line="240" w:lineRule="exact"/>
            </w:pPr>
            <w:r>
              <w:rPr>
                <w:rFonts w:ascii="Malgun Gothic" w:hAnsi="Malgun Gothic" w:eastAsia="Malgun Gothic" w:cs="Malgun Gothic"/>
                <w:color w:val="1B1B48"/>
                <w:sz w:val="17"/>
                <w:szCs w:val="17"/>
              </w:rPr>
              <w:t xml:space="preserve">XRPL Commons 해커톤</w:t>
            </w:r>
          </w:p>
        </w:tc>
        <w:tc>
          <w:tcPr>
            <w:tcW w:type="dxa" w:w="3033"/>
            <w:shd w:val="clear" w:color="auto" w:fill="F8F8FC"/>
          </w:tcPr>
          <w:p>
            <w:pPr>
              <w:spacing w:after="0" w:line="240" w:lineRule="exact"/>
            </w:pPr>
            <w:r>
              <w:rPr>
                <w:rFonts w:ascii="Malgun Gothic" w:hAnsi="Malgun Gothic" w:eastAsia="Malgun Gothic" w:cs="Malgun Gothic"/>
                <w:color w:val="1B1B48"/>
                <w:sz w:val="17"/>
                <w:szCs w:val="17"/>
              </w:rPr>
              <w:t xml:space="preserve">참가 + 빌더용 무료 데이터 / 참가만 / 안 감</w:t>
            </w:r>
          </w:p>
        </w:tc>
        <w:tc>
          <w:tcPr>
            <w:tcW w:type="dxa" w:w="4849"/>
            <w:shd w:val="clear" w:color="auto" w:fill="F8F8FC"/>
          </w:tcPr>
          <w:p>
            <w:pPr>
              <w:spacing w:after="0" w:line="240" w:lineRule="exact"/>
            </w:pPr>
            <w:r>
              <w:rPr>
                <w:rFonts w:ascii="Malgun Gothic" w:hAnsi="Malgun Gothic" w:eastAsia="Malgun Gothic" w:cs="Malgun Gothic"/>
                <w:color w:val="1B1B48"/>
                <w:sz w:val="17"/>
                <w:szCs w:val="17"/>
              </w:rPr>
              <w:t xml:space="preserve">참가 + 무료 데이터 접근. 상금은 금전 문구가 붙어 보류. 8/27 불참 결정은 공식으로 정리</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9</w:t>
            </w:r>
          </w:p>
        </w:tc>
        <w:tc>
          <w:tcPr>
            <w:tcW w:type="dxa" w:w="1319"/>
          </w:tcPr>
          <w:p>
            <w:pPr>
              <w:spacing w:after="0" w:line="240" w:lineRule="exact"/>
            </w:pPr>
            <w:r>
              <w:rPr>
                <w:rFonts w:ascii="Malgun Gothic" w:hAnsi="Malgun Gothic" w:eastAsia="Malgun Gothic" w:cs="Malgun Gothic"/>
                <w:color w:val="1B1B48"/>
                <w:sz w:val="17"/>
                <w:szCs w:val="17"/>
              </w:rPr>
              <w:t xml:space="preserve">재판매와 직접 공급</w:t>
            </w:r>
          </w:p>
        </w:tc>
        <w:tc>
          <w:tcPr>
            <w:tcW w:type="dxa" w:w="3033"/>
          </w:tcPr>
          <w:p>
            <w:pPr>
              <w:spacing w:after="0" w:line="240" w:lineRule="exact"/>
            </w:pPr>
            <w:r>
              <w:rPr>
                <w:rFonts w:ascii="Malgun Gothic" w:hAnsi="Malgun Gothic" w:eastAsia="Malgun Gothic" w:cs="Malgun Gothic"/>
                <w:color w:val="1B1B48"/>
                <w:sz w:val="17"/>
                <w:szCs w:val="17"/>
              </w:rPr>
              <w:t xml:space="preserve">TWC · Xweather 경유만 / 병행</w:t>
            </w:r>
          </w:p>
        </w:tc>
        <w:tc>
          <w:tcPr>
            <w:tcW w:type="dxa" w:w="4849"/>
          </w:tcPr>
          <w:p>
            <w:pPr>
              <w:spacing w:after="0" w:line="240" w:lineRule="exact"/>
            </w:pPr>
            <w:r>
              <w:rPr>
                <w:rFonts w:ascii="Malgun Gothic" w:hAnsi="Malgun Gothic" w:eastAsia="Malgun Gothic" w:cs="Malgun Gothic"/>
                <w:color w:val="1B1B48"/>
                <w:sz w:val="17"/>
                <w:szCs w:val="17"/>
              </w:rPr>
              <w:t xml:space="preserve">병행. 미국 밖 도시는 TWC 경유를 먼저 제안하고, 첫 메시지에 「직접 안 간다」는 약속은 하지 않는다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10</w:t>
            </w:r>
          </w:p>
        </w:tc>
        <w:tc>
          <w:tcPr>
            <w:tcW w:type="dxa" w:w="1319"/>
            <w:shd w:val="clear" w:color="auto" w:fill="F8F8FC"/>
          </w:tcPr>
          <w:p>
            <w:pPr>
              <w:spacing w:after="0" w:line="240" w:lineRule="exact"/>
            </w:pPr>
            <w:r>
              <w:rPr>
                <w:rFonts w:ascii="Malgun Gothic" w:hAnsi="Malgun Gothic" w:eastAsia="Malgun Gothic" w:cs="Malgun Gothic"/>
                <w:color w:val="1B1B48"/>
                <w:sz w:val="17"/>
                <w:szCs w:val="17"/>
              </w:rPr>
              <w:t xml:space="preserve">로빈후드 라인(10/15 뒤)</w:t>
            </w:r>
          </w:p>
        </w:tc>
        <w:tc>
          <w:tcPr>
            <w:tcW w:type="dxa" w:w="3033"/>
            <w:shd w:val="clear" w:color="auto" w:fill="F8F8FC"/>
          </w:tcPr>
          <w:p>
            <w:pPr>
              <w:spacing w:after="0" w:line="240" w:lineRule="exact"/>
            </w:pPr>
            <w:r>
              <w:rPr>
                <w:rFonts w:ascii="Malgun Gothic" w:hAnsi="Malgun Gothic" w:eastAsia="Malgun Gothic" w:cs="Malgun Gothic"/>
                <w:color w:val="1B1B48"/>
                <w:sz w:val="17"/>
                <w:szCs w:val="17"/>
              </w:rPr>
              <w:t xml:space="preserve">Nicola White · Johann 답만 / Valeria R.로 교체</w:t>
            </w:r>
          </w:p>
        </w:tc>
        <w:tc>
          <w:tcPr>
            <w:tcW w:type="dxa" w:w="4849"/>
            <w:shd w:val="clear" w:color="auto" w:fill="F8F8FC"/>
          </w:tcPr>
          <w:p>
            <w:pPr>
              <w:spacing w:after="0" w:line="240" w:lineRule="exact"/>
            </w:pPr>
            <w:r>
              <w:rPr>
                <w:rFonts w:ascii="Malgun Gothic" w:hAnsi="Malgun Gothic" w:eastAsia="Malgun Gothic" w:cs="Malgun Gothic"/>
                <w:color w:val="1B1B48"/>
                <w:sz w:val="17"/>
                <w:szCs w:val="17"/>
              </w:rPr>
              <w:t xml:space="preserve">게이트가 열려도 새 사람 0 — 답만 기다림</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11</w:t>
            </w:r>
          </w:p>
        </w:tc>
        <w:tc>
          <w:tcPr>
            <w:tcW w:type="dxa" w:w="1319"/>
          </w:tcPr>
          <w:p>
            <w:pPr>
              <w:spacing w:after="0" w:line="240" w:lineRule="exact"/>
            </w:pPr>
            <w:r>
              <w:rPr>
                <w:rFonts w:ascii="Malgun Gothic" w:hAnsi="Malgun Gothic" w:eastAsia="Malgun Gothic" w:cs="Malgun Gothic"/>
                <w:color w:val="1B1B48"/>
                <w:sz w:val="17"/>
                <w:szCs w:val="17"/>
              </w:rPr>
              <w:t xml:space="preserve">공개 검증 커뮤니티(깃허브 감사자 · 트레이더 도구)</w:t>
            </w:r>
          </w:p>
        </w:tc>
        <w:tc>
          <w:tcPr>
            <w:tcW w:type="dxa" w:w="3033"/>
          </w:tcPr>
          <w:p>
            <w:pPr>
              <w:spacing w:after="0" w:line="240" w:lineRule="exact"/>
            </w:pPr>
            <w:r>
              <w:rPr>
                <w:rFonts w:ascii="Malgun Gothic" w:hAnsi="Malgun Gothic" w:eastAsia="Malgun Gothic" w:cs="Malgun Gothic"/>
                <w:color w:val="1B1B48"/>
                <w:sz w:val="17"/>
                <w:szCs w:val="17"/>
              </w:rPr>
              <w:t xml:space="preserve">비한국 도시 공개 합의값 · 원장 증명 무료 열람 / 유료만</w:t>
            </w:r>
          </w:p>
        </w:tc>
        <w:tc>
          <w:tcPr>
            <w:tcW w:type="dxa" w:w="4849"/>
          </w:tcPr>
          <w:p>
            <w:pPr>
              <w:spacing w:after="0" w:line="240" w:lineRule="exact"/>
            </w:pPr>
            <w:r>
              <w:rPr>
                <w:rFonts w:ascii="Malgun Gothic" w:hAnsi="Malgun Gothic" w:eastAsia="Malgun Gothic" w:cs="Malgun Gothic"/>
                <w:color w:val="1B1B48"/>
                <w:sz w:val="17"/>
                <w:szCs w:val="17"/>
              </w:rPr>
              <w:t xml:space="preserve">무료 열람 — 신뢰 비용으로 본다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12</w:t>
            </w:r>
          </w:p>
        </w:tc>
        <w:tc>
          <w:tcPr>
            <w:tcW w:type="dxa" w:w="1319"/>
            <w:shd w:val="clear" w:color="auto" w:fill="F8F8FC"/>
          </w:tcPr>
          <w:p>
            <w:pPr>
              <w:spacing w:after="0" w:line="240" w:lineRule="exact"/>
            </w:pPr>
            <w:r>
              <w:rPr>
                <w:rFonts w:ascii="Malgun Gothic" w:hAnsi="Malgun Gothic" w:eastAsia="Malgun Gothic" w:cs="Malgun Gothic"/>
                <w:color w:val="1B1B48"/>
                <w:sz w:val="17"/>
                <w:szCs w:val="17"/>
              </w:rPr>
              <w:t xml:space="preserve">상류 피드 라이선스 점검</w:t>
            </w:r>
          </w:p>
        </w:tc>
        <w:tc>
          <w:tcPr>
            <w:tcW w:type="dxa" w:w="3033"/>
            <w:shd w:val="clear" w:color="auto" w:fill="F8F8FC"/>
          </w:tcPr>
          <w:p>
            <w:pPr>
              <w:spacing w:after="0" w:line="240" w:lineRule="exact"/>
            </w:pPr>
            <w:r>
              <w:rPr>
                <w:rFonts w:ascii="Malgun Gothic" w:hAnsi="Malgun Gothic" w:eastAsia="Malgun Gothic" w:cs="Malgun Gothic"/>
                <w:color w:val="1B1B48"/>
                <w:sz w:val="17"/>
                <w:szCs w:val="17"/>
              </w:rPr>
              <w:t xml:space="preserve">이번 주 / 재판매 계약 때</w:t>
            </w:r>
          </w:p>
        </w:tc>
        <w:tc>
          <w:tcPr>
            <w:tcW w:type="dxa" w:w="4849"/>
            <w:shd w:val="clear" w:color="auto" w:fill="F8F8FC"/>
          </w:tcPr>
          <w:p>
            <w:pPr>
              <w:spacing w:after="0" w:line="240" w:lineRule="exact"/>
            </w:pPr>
            <w:r>
              <w:rPr>
                <w:rFonts w:ascii="Malgun Gothic" w:hAnsi="Malgun Gothic" w:eastAsia="Malgun Gothic" w:cs="Malgun Gothic"/>
                <w:color w:val="1B1B48"/>
                <w:sz w:val="17"/>
                <w:szCs w:val="17"/>
              </w:rPr>
              <w:t xml:space="preserve">이번 주. Synoptic식 「예측시장 용도 제외」 조항과 Open-Meteo 재배포 조건(11개 중 8개 경유)</w:t>
            </w:r>
          </w:p>
        </w:tc>
      </w:tr>
    </w:tbl>
    <w:p>
      <w:pPr>
        <w:spacing w:after="120"/>
      </w:pPr>
    </w:p>
    <w:p>
      <w:pPr>
        <w:pStyle w:val="Heading2"/>
        <w:tabs>
          <w:tab w:pos="567" w:val="left"/>
        </w:tabs>
        <w:ind w:left="567" w:hanging="567"/>
      </w:pPr>
      <w:bookmarkStart w:id="25" w:name="s25"/>
      <w:r>
        <w:rPr>
          <w:rFonts w:ascii="Malgun Gothic" w:hAnsi="Malgun Gothic" w:eastAsia="Malgun Gothic" w:cs="Malgun Gothic"/>
          <w:b/>
          <w:bCs/>
          <w:color w:val="4D4DCE"/>
          <w:sz w:val="30"/>
          <w:szCs w:val="30"/>
        </w:rPr>
        <w:t xml:space="preserve">8	</w:t>
      </w:r>
      <w:r>
        <w:rPr>
          <w:rFonts w:ascii="Malgun Gothic" w:hAnsi="Malgun Gothic" w:eastAsia="Malgun Gothic" w:cs="Malgun Gothic"/>
          <w:b/>
          <w:bCs/>
          <w:color w:val="1B1B48"/>
          <w:sz w:val="30"/>
          <w:szCs w:val="30"/>
        </w:rPr>
        <w:t xml:space="preserve">확인 상태와 한계</w:t>
      </w:r>
      <w:bookmarkEnd w:id="25"/>
    </w:p>
    <w:p>
      <w:pPr>
        <w:spacing w:after="140" w:line="320" w:lineRule="exact"/>
      </w:pPr>
      <w:r>
        <w:rPr>
          <w:rFonts w:ascii="Malgun Gothic" w:hAnsi="Malgun Gothic" w:eastAsia="Malgun Gothic" w:cs="Malgun Gothic"/>
          <w:b/>
          <w:bCs/>
          <w:color w:val="1B1B48"/>
          <w:sz w:val="20"/>
          <w:szCs w:val="20"/>
        </w:rPr>
        <w:t xml:space="preserve">외부 사실은 거의 모두 검색 요약이다.</w:t>
      </w:r>
      <w:r>
        <w:rPr>
          <w:rFonts w:ascii="Malgun Gothic" w:hAnsi="Malgun Gothic" w:eastAsia="Malgun Gothic" w:cs="Malgun Gothic"/>
          <w:color w:val="1B1B48"/>
          <w:sz w:val="20"/>
          <w:szCs w:val="20"/>
        </w:rPr>
        <w:t xml:space="preserve"> 원문 대부분이 세션 프록시에 막혔고(DNS 실패 · CONNECT 403), 우회하지 않았다. 일곱 갈래 조사 가운데 여러 갈래가 세션 공용 검색 한도를 다 써서 사람 · 본사 · 10월 소식 검색이 중간에 끊겼다. 그래서 「없음」은 검색에서 찾지 못했다는 뜻이지 없다는 증거가 아니다. 원문을 직접 읽은 것은 칼시 GLOBALTEMPERATURE 약관(10/1판)과 깃허브의 공식 문서 저장소(Chainlink DataLink · Flare 개발자 허브 · Pyth · UMA UMIP · API3 · Kleros · Supra · DIA · xrpl.org 행사 소스)뿐이다. 「우리 쪽 현황」은 internal_status만 썼으므로, 그 밖의 내부 파일에 있을 수 있는 연락(예: XRPL Commons 9/10 인바운드, Galaxy 연락)은 「서우 확인」으로 남겼다.</w:t>
      </w:r>
    </w:p>
    <w:p>
      <w:pPr>
        <w:spacing w:after="140" w:line="320" w:lineRule="exact"/>
      </w:pPr>
      <w:r>
        <w:rPr>
          <w:rFonts w:ascii="Malgun Gothic" w:hAnsi="Malgun Gothic" w:eastAsia="Malgun Gothic" w:cs="Malgun Gothic"/>
          <w:b/>
          <w:bCs/>
          <w:color w:val="1B1B48"/>
          <w:sz w:val="20"/>
          <w:szCs w:val="20"/>
        </w:rPr>
        <w:t xml:space="preserve">보내기 전에 일반 브라우저로 다시 열 것.</w:t>
      </w:r>
      <w:r>
        <w:rPr>
          <w:rFonts w:ascii="Malgun Gothic" w:hAnsi="Malgun Gothic" w:eastAsia="Malgun Gothic" w:cs="Malgun Gothic"/>
          <w:color w:val="1B1B48"/>
          <w:sz w:val="20"/>
          <w:szCs w:val="20"/>
        </w:rPr>
        <w:t xml:space="preserve"> ① 이번 주 대상의 링크드인 현재 직함 — Will Brackett · Robert Prior · Graham Deese · James Belanger · Sid Jha · Leif Abraham(또는 Public.com 예측시장 책임자) · Fanatics Markets 책임자 · David Whitehead · Joe Grubb · Dean Sisun. ② 상충 표의 사람 — Edward Lee/Dan Lee · Travis McGhee · Stephen Humenik · Nick Rice. ③ 공식 문서 — 칼시 Weather Index 서류의 서명자와 방법론 · where.kalshi.com과 회원 약관 6장(한국 거주자) · 폴리마켓 US 글로벌 기온 계약 전문(도시 목록 · 관측소 규칙) · Xchange Alpha 지정 명령의 공식 주소 · IBKR의 국가별 자격(한국 · 일본 거주자) · Wealthsimple Predict 개시와 기후 계약 목록 · 폴리마켓 V2 마이그레이션 문서(시장 종류별 리포터) · 칼시 유동성 공급자 프로그램 페이지 · Synoptic 고지문 원문과 날짜 · Flare FIP.14 · Chainlink DataLink 제공자 페이지 · 해커톤과 Swell의 연사 · 후원 페이지. ④ 인수 마감 — Fanatics–BGC · IG–Underdog · Coinbase–TCC.</w:t>
      </w:r>
    </w:p>
    <w:p>
      <w:pPr>
        <w:spacing w:after="140" w:line="320" w:lineRule="exact"/>
      </w:pPr>
      <w:r>
        <w:rPr>
          <w:rFonts w:ascii="Malgun Gothic" w:hAnsi="Malgun Gothic" w:eastAsia="Malgun Gothic" w:cs="Malgun Gothic"/>
          <w:b/>
          <w:bCs/>
          <w:color w:val="1B1B48"/>
          <w:sz w:val="20"/>
          <w:szCs w:val="20"/>
        </w:rPr>
        <w:t xml:space="preserve">사람을 찾지 못한 곳.</w:t>
      </w:r>
      <w:r>
        <w:rPr>
          <w:rFonts w:ascii="Malgun Gothic" w:hAnsi="Malgun Gothic" w:eastAsia="Malgun Gothic" w:cs="Malgun Gothic"/>
          <w:color w:val="1B1B48"/>
          <w:sz w:val="20"/>
          <w:szCs w:val="20"/>
        </w:rPr>
        <w:t xml:space="preserve"> 칼시 Weather Index 담당 · 폴리마켓 Head of Markets(채용 중) · Reask · Synoptic · AccuWeather · DTN 등 데이터 벤더 다섯 · Fanatics Markets · Gemini 예측시장 · Xchange Alpha · JuiceX · Optex · Electron · DimeTrades · PMEX · tZERO · Coinbase · Webull · moomoo · Schwab 예측시장 책임자 · Jump · DRW · Wintermute · Galaxy 데스크 · Cantor · BMLL · DoubleZero · Dune · Verso · wethr.net · Wealthsimple Predict · XP · Alpaca · Matchbook · ADI Predictstreet · Betfair Predicts · Betdaq · 일본 포인트 앱 운영사 · Descartes APAC 책임자 · Opinion · Predict.fun · Myriad 아시아 담당 · Outcome · Skew 운영자 · DFlow · Jupiter · Phantom · Azuro · SX Bet · Lituus · UMA · Chainlink DataLink BD · Pyth · API3 · RedStone · Switchboard · Band · Chronicle · Axiom · FlarePredict. Bitnomial · Sporttrade · PrizePicks · Sleeper · Betr · Bullish · Fanatics는 배경지식 후보만 있다.</w:t>
      </w:r>
    </w:p>
    <w:p>
      <w:pPr>
        <w:spacing w:after="140" w:line="320" w:lineRule="exact"/>
      </w:pPr>
      <w:r>
        <w:rPr>
          <w:rFonts w:ascii="Malgun Gothic" w:hAnsi="Malgun Gothic" w:eastAsia="Malgun Gothic" w:cs="Malgun Gothic"/>
          <w:b/>
          <w:bCs/>
          <w:color w:val="1B1B48"/>
          <w:sz w:val="20"/>
          <w:szCs w:val="20"/>
        </w:rPr>
        <w:t xml:space="preserve">조사하지 못한 범위.</w:t>
      </w:r>
      <w:r>
        <w:rPr>
          <w:rFonts w:ascii="Malgun Gothic" w:hAnsi="Malgun Gothic" w:eastAsia="Malgun Gothic" w:cs="Malgun Gothic"/>
          <w:color w:val="1B1B48"/>
          <w:sz w:val="20"/>
          <w:szCs w:val="20"/>
        </w:rPr>
        <w:t xml:space="preserve"> 인도 · 호주 · 대만 · 동남아의 10월 상태, LSEG · FactSet 연동, Nodal Exchange, 날씨위험관리협회(WRMA), 10/24~29 뉴욕의 다른 예측시장 · 날씨 행사, 2026 신규 온체인 거래소(85번), Manifold · Metaculus. 이 보고서는 법률 자문이 아니며, 한국 · 일본 · 캐나다 · 영국 규제 해석은 카운슬 검토 전 초안이다.</w:t>
      </w:r>
    </w:p>
    <w:p>
      <w:pPr>
        <w:pStyle w:val="Heading2"/>
        <w:tabs>
          <w:tab w:pos="567" w:val="left"/>
        </w:tabs>
        <w:ind w:left="567" w:hanging="567"/>
      </w:pPr>
      <w:bookmarkStart w:id="26" w:name="s26"/>
      <w:r>
        <w:rPr>
          <w:rFonts w:ascii="Malgun Gothic" w:hAnsi="Malgun Gothic" w:eastAsia="Malgun Gothic" w:cs="Malgun Gothic"/>
          <w:b/>
          <w:bCs/>
          <w:color w:val="4D4DCE"/>
          <w:sz w:val="30"/>
          <w:szCs w:val="30"/>
        </w:rPr>
        <w:t xml:space="preserve">9	</w:t>
      </w:r>
      <w:r>
        <w:rPr>
          <w:rFonts w:ascii="Malgun Gothic" w:hAnsi="Malgun Gothic" w:eastAsia="Malgun Gothic" w:cs="Malgun Gothic"/>
          <w:b/>
          <w:bCs/>
          <w:color w:val="1B1B48"/>
          <w:sz w:val="30"/>
          <w:szCs w:val="30"/>
        </w:rPr>
        <w:t xml:space="preserve">결론</w:t>
      </w:r>
      <w:bookmarkEnd w:id="26"/>
    </w:p>
    <w:p>
      <w:pPr>
        <w:spacing w:after="140" w:line="320" w:lineRule="exact"/>
      </w:pPr>
      <w:r>
        <w:rPr>
          <w:rFonts w:ascii="Malgun Gothic" w:hAnsi="Malgun Gothic" w:eastAsia="Malgun Gothic" w:cs="Malgun Gothic"/>
          <w:color w:val="1B1B48"/>
          <w:sz w:val="20"/>
          <w:szCs w:val="20"/>
        </w:rPr>
        <w:t xml:space="preserve">이번 조사로 바뀐 것은 「누구에게 무엇을」이다. 9/28에는 칼시에 「검증 레이어와 아시아 도시」를 들고 가면 됐다. 지금은 칼시가 미국 도시의 다지점 합의와 품질 점검을 스스로 만들었고, 범용 약관의 1순위를 TWC에 줬다. 그래서 우리 물건은 </w:t>
      </w:r>
      <w:r>
        <w:rPr>
          <w:rFonts w:ascii="Malgun Gothic" w:hAnsi="Malgun Gothic" w:eastAsia="Malgun Gothic" w:cs="Malgun Gothic"/>
          <w:b/>
          <w:bCs/>
          <w:color w:val="1B1B48"/>
          <w:sz w:val="20"/>
          <w:szCs w:val="20"/>
        </w:rPr>
        <w:t xml:space="preserve">미국 밖 도시, 누구나 다시 확인할 수 있는 입력 기록, 그리고 「판정 보류」를 정직하게 내는 규칙</w:t>
      </w:r>
      <w:r>
        <w:rPr>
          <w:rFonts w:ascii="Malgun Gothic" w:hAnsi="Malgun Gothic" w:eastAsia="Malgun Gothic" w:cs="Malgun Gothic"/>
          <w:color w:val="1B1B48"/>
          <w:sz w:val="20"/>
          <w:szCs w:val="20"/>
        </w:rPr>
        <w:t xml:space="preserve">으로 좁혀졌다. 이 셋이 가장 필요한 곳은 공항 관측소 하나로 정산하는 상품(폴리마켓 US의 글로벌 기온 계약)과 리포터를 끼울 자리를 막 연 오라클 구조(폴리마켓 V2)다. 그런데 둘 다 한국에서 가장 민감한 브랜드다. 반대로 민감도가 가장 낮은 캐나다는 30일 이상 정산만 받아, 아직 팔지 않는 월 · 계절 지수를 요구한다. 수요와 안전이 서로 다른 곳에 있다는 뜻이다. 그 사이를 잇는 현실적인 길은 이미 정산 자리를 쥔 벤더(TWC · Xweather) 안으로 들어가는 공급과, 출시 전에 규정집을 쓰는 새 거래소(Fanatics · Xchange Alpha · 365Prediction)다.</w:t>
      </w:r>
    </w:p>
    <w:p>
      <w:pPr>
        <w:spacing w:after="140" w:line="320" w:lineRule="exact"/>
      </w:pPr>
      <w:r>
        <w:rPr>
          <w:rFonts w:ascii="Malgun Gothic" w:hAnsi="Malgun Gothic" w:eastAsia="Malgun Gothic" w:cs="Malgun Gothic"/>
          <w:color w:val="1B1B48"/>
          <w:sz w:val="20"/>
          <w:szCs w:val="20"/>
        </w:rPr>
        <w:t xml:space="preserve">두 번째로, 공정성은 예의가 아니라 상품 조건이 됐다. SIG처럼 여러 거래소를 잇는 마켓메이커가 가장 큰 데이터 고객 후보인데, 정산값을 파는 회사가 그들에게 먼저 값을 주는 순간 거래소 실사에서 떨어진다. 「정산값은 모두에게 같은 시각」을 문서로 정해 두는 것이 마켓메이커 레인을 여는 열쇠이자 정산원 자격을 지키는 방패다. 그리고 이번 주(10/12~10/16)가 뉴욕 요청의 마지막 창이고, 10/15(목) 크립토닷컴 재판정이 로빈후드 · SIG · Citadel 계열의 문을 함께 연다.</w:t>
      </w:r>
    </w:p>
    <w:p>
      <w:pPr>
        <w:spacing w:before="360"/>
      </w:pPr>
      <w:r>
        <w:rPr>
          <w:rFonts w:ascii="Malgun Gothic" w:hAnsi="Malgun Gothic" w:eastAsia="Malgun Gothic" w:cs="Malgun Gothic"/>
          <w:color w:val="6B6B8C"/>
          <w:sz w:val="16"/>
          <w:szCs w:val="16"/>
        </w:rPr>
        <w:t xml:space="preserve">생성 문서 — 정본은 md(reports/예측마켓 전수 컨택 리스트.md)입니다. 고칠 때는 md 를 고친 뒤 depin/tools/build-report-docx.py 로 다시 만드세요.</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PAGE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r>
      <w:rPr>
        <w:rFonts w:ascii="Malgun Gothic" w:hAnsi="Malgun Gothic" w:eastAsia="Malgun Gothic" w:cs="Malgun Gothic"/>
        <w:color w:val="6B6B8C"/>
        <w:sz w:val="16"/>
        <w:szCs w:val="16"/>
      </w:rPr>
      <w:t xml:space="preserve"> / </w:t>
    </w: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NUMPAGES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eastAsia="Malgun Gothic" w:cs="Malgun Gothic"/>
        <w:color w:val="6B6B8C"/>
        <w:sz w:val="15"/>
        <w:szCs w:val="15"/>
      </w:rPr>
      <w:t xml:space="preserve">wellbian 내부 · 예측마켓 전수 컨택 리스트 · 2026-10-11 · 수치·명단은 원출처 확인 전 대외 인용 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680" w:lineRule="exact"/>
      <w:outlineLvl w:val="0"/>
    </w:pPr>
    <w:rPr>
      <w:rFonts w:ascii="Malgun Gothic" w:hAnsi="Malgun Gothic" w:eastAsia="Malgun Gothic" w:cs="Malgun Gothic"/>
      <w:b/>
      <w:bCs/>
      <w:i w:val="0"/>
      <w:color w:val="1B1B48"/>
      <w:sz w:val="48"/>
      <w:szCs w:val="28"/>
    </w:rPr>
  </w:style>
  <w:style w:type="paragraph" w:styleId="Heading2">
    <w:name w:val="heading 2"/>
    <w:basedOn w:val="Normal"/>
    <w:next w:val="Normal"/>
    <w:link w:val="Heading2Char"/>
    <w:uiPriority w:val="9"/>
    <w:unhideWhenUsed/>
    <w:qFormat/>
    <w:rsid w:val="00FC693F"/>
    <w:pPr>
      <w:keepNext/>
      <w:keepLines/>
      <w:spacing w:before="440" w:after="160" w:line="440" w:lineRule="exact"/>
      <w:outlineLvl w:val="1"/>
    </w:pPr>
    <w:rPr>
      <w:rFonts w:ascii="Malgun Gothic" w:hAnsi="Malgun Gothic" w:eastAsia="Malgun Gothic" w:cs="Malgun Gothic"/>
      <w:b/>
      <w:bCs/>
      <w:i w:val="0"/>
      <w:color w:val="1B1B4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340" w:lineRule="exact"/>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heblock.co/post/405086/limitless-ceo-no-prediction-market-platform-will-dominate-perpetual-futures-precedent" TargetMode="External"/><Relationship Id="rId12" Type="http://schemas.openxmlformats.org/officeDocument/2006/relationships/hyperlink" Target="https://www.cftc.gov/filings/ptc/ptc09092624315.pdf" TargetMode="External"/><Relationship Id="rId13" Type="http://schemas.openxmlformats.org/officeDocument/2006/relationships/hyperlink" Target="https://www.cftc.gov/filings/ptc/ptc10012630830.pdf" TargetMode="External"/><Relationship Id="rId14" Type="http://schemas.openxmlformats.org/officeDocument/2006/relationships/hyperlink" Target="https://docs.kalshi.com/api-reference/live-data/get-weather-index" TargetMode="External"/><Relationship Id="rId15" Type="http://schemas.openxmlformats.org/officeDocument/2006/relationships/hyperlink" Target="https://kalshi.com/markets/kxtempchihs/hourly-directional-chicago-metro-temperature/kxtempchihs-26oct0612" TargetMode="External"/><Relationship Id="rId16" Type="http://schemas.openxmlformats.org/officeDocument/2006/relationships/hyperlink" Target="https://kalshi-public-docs.s3.amazonaws.com/contract_terms/GLOBALTEMPERATURE.pdf" TargetMode="External"/><Relationship Id="rId17" Type="http://schemas.openxmlformats.org/officeDocument/2006/relationships/hyperlink" Target="https://www.interactivebrokers.com/campus/traders-insight/forecast-trader/new-us-cities-added-to-daily-high-temperature-contract-list/" TargetMode="External"/><Relationship Id="rId18" Type="http://schemas.openxmlformats.org/officeDocument/2006/relationships/hyperlink" Target="https://www.cftc.gov/filings/ptc/ptc10072632237.pdf" TargetMode="External"/><Relationship Id="rId19" Type="http://schemas.openxmlformats.org/officeDocument/2006/relationships/hyperlink" Target="https://www.cnbc.com/2026/10/09/blockchain-com-cftc-prediction-markets.html" TargetMode="External"/><Relationship Id="rId20" Type="http://schemas.openxmlformats.org/officeDocument/2006/relationships/hyperlink" Target="https://www.cftc.gov/PressRoom/PressReleases/9177-26" TargetMode="External"/><Relationship Id="rId21" Type="http://schemas.openxmlformats.org/officeDocument/2006/relationships/hyperlink" Target="https://www.xchangealpha.com/" TargetMode="External"/><Relationship Id="rId22" Type="http://schemas.openxmlformats.org/officeDocument/2006/relationships/hyperlink" Target="https://sbcamericas.com/2026/07/27/fanatics-acquires-prediction-market-bgc/" TargetMode="External"/><Relationship Id="rId23" Type="http://schemas.openxmlformats.org/officeDocument/2006/relationships/hyperlink" Target="https://www.thelines.com/prediction-markets/fanatics-markets/" TargetMode="External"/><Relationship Id="rId24" Type="http://schemas.openxmlformats.org/officeDocument/2006/relationships/hyperlink" Target="https://predictionnews.com/story/prophetx-files-cftc-contracts-on-rival-exchange-trading-volumes" TargetMode="External"/><Relationship Id="rId25" Type="http://schemas.openxmlformats.org/officeDocument/2006/relationships/hyperlink" Target="https://www.cftc.gov/media/14731/NRPM_EventContractsSwapInclusions100926/download" TargetMode="External"/><Relationship Id="rId26" Type="http://schemas.openxmlformats.org/officeDocument/2006/relationships/hyperlink" Target="https://northeasttimes.com/2026/10/01/caesars-and-mgm-chiefs-say-they-will-stay-out-of-prediction-markets/" TargetMode="External"/><Relationship Id="rId27" Type="http://schemas.openxmlformats.org/officeDocument/2006/relationships/hyperlink" Target="https://www.insurancejournal.com/news/international/2026/08/28/883211.htm" TargetMode="External"/><Relationship Id="rId28" Type="http://schemas.openxmlformats.org/officeDocument/2006/relationships/hyperlink" Target="https://ibkrcampus.com/campus/traders-insight/ibkr-climate-energy/live-hurricane-wind-gust-prediction-markets-at-forecastex/" TargetMode="External"/><Relationship Id="rId29" Type="http://schemas.openxmlformats.org/officeDocument/2006/relationships/hyperlink" Target="https://www.artemis.bm/news/reask-to-provide-settlement-data-for-interactive-brokers-forecastex-live-hurricane-contracts/" TargetMode="External"/><Relationship Id="rId30" Type="http://schemas.openxmlformats.org/officeDocument/2006/relationships/hyperlink" Target="https://synopticdata.com/data-disclaimer/" TargetMode="External"/><Relationship Id="rId31" Type="http://schemas.openxmlformats.org/officeDocument/2006/relationships/hyperlink" Target="https://www.builtinnyc.com/company/arbol" TargetMode="External"/><Relationship Id="rId32" Type="http://schemas.openxmlformats.org/officeDocument/2006/relationships/hyperlink" Target="https://www.bloomberg.com/news/articles/2026-09-23/susquehanna-s-80-person-prediction-team-launches-student-contest" TargetMode="External"/><Relationship Id="rId33" Type="http://schemas.openxmlformats.org/officeDocument/2006/relationships/hyperlink" Target="https://www.cantor.com/cantor-commences-institutional-block-trading-in-prediction-markets/" TargetMode="External"/><Relationship Id="rId34" Type="http://schemas.openxmlformats.org/officeDocument/2006/relationships/hyperlink" Target="https://help.kalshi.com/en/articles/15410219-liquidity-provider-program" TargetMode="External"/><Relationship Id="rId35" Type="http://schemas.openxmlformats.org/officeDocument/2006/relationships/hyperlink" Target="https://www.cnbc.com/2026/09/22/cftc-prediction-markets-mentions-contracts-have-manipulation-risk.html" TargetMode="External"/><Relationship Id="rId36" Type="http://schemas.openxmlformats.org/officeDocument/2006/relationships/hyperlink" Target="https://fortune.com/2026/09/24/public-ai-trading-agents-prediction-markets-kalshi-tie-up/" TargetMode="External"/><Relationship Id="rId37" Type="http://schemas.openxmlformats.org/officeDocument/2006/relationships/hyperlink" Target="https://www.prnewswire.com/news-releases/public-launches-ai-agents-for-prediction-markets-302888505.html" TargetMode="External"/><Relationship Id="rId38" Type="http://schemas.openxmlformats.org/officeDocument/2006/relationships/hyperlink" Target="https://dealroom.co/news/149005-oddpool-raises-3m-seed-then-joins-kalshi/" TargetMode="External"/><Relationship Id="rId39" Type="http://schemas.openxmlformats.org/officeDocument/2006/relationships/hyperlink" Target="https://wethr.net/market-resolution" TargetMode="External"/><Relationship Id="rId40" Type="http://schemas.openxmlformats.org/officeDocument/2006/relationships/hyperlink" Target="https://cryptobriefing.com/polymarket-protocol-v2-mainnet-switchover/" TargetMode="External"/><Relationship Id="rId41" Type="http://schemas.openxmlformats.org/officeDocument/2006/relationships/hyperlink" Target="https://news.bitcoin.com/technology/polymarket-rebuilding-engine-under-every-bet-november-2/" TargetMode="External"/><Relationship Id="rId42" Type="http://schemas.openxmlformats.org/officeDocument/2006/relationships/hyperlink" Target="https://pm.wiki/jobs/polymarket-head-of-markets" TargetMode="External"/><Relationship Id="rId43" Type="http://schemas.openxmlformats.org/officeDocument/2006/relationships/hyperlink" Target="https://predscope.com/event/highest-temperature-in-seoul-on-october-8-2026" TargetMode="External"/><Relationship Id="rId44" Type="http://schemas.openxmlformats.org/officeDocument/2006/relationships/hyperlink" Target="https://www.newsis.com/view/NISX20260818_0003752716" TargetMode="External"/><Relationship Id="rId45" Type="http://schemas.openxmlformats.org/officeDocument/2006/relationships/hyperlink" Target="https://www.coindesk.com/business/2026/08/18/south-korea-joins-more-than-30-jurisdictions-restricting-polymarket-access" TargetMode="External"/><Relationship Id="rId46" Type="http://schemas.openxmlformats.org/officeDocument/2006/relationships/hyperlink" Target="https://hyperliquidguide.com/ecosystem/hip-4-permissionless-deployment" TargetMode="External"/><Relationship Id="rId47" Type="http://schemas.openxmlformats.org/officeDocument/2006/relationships/hyperlink" Target="https://github.com/smartcontractkit/documentation/blob/main/src/content/datalink/index.mdx" TargetMode="External"/><Relationship Id="rId48" Type="http://schemas.openxmlformats.org/officeDocument/2006/relationships/hyperlink" Target="https://github.com/pyth-network/documentation/blob/main/pages/price-feeds/core/publish-data.mdx" TargetMode="External"/><Relationship Id="rId49" Type="http://schemas.openxmlformats.org/officeDocument/2006/relationships/hyperlink" Target="https://github.com/UMAprotocol/UMIPs/blob/master/UMIPs/umip-189.md" TargetMode="External"/><Relationship Id="rId50" Type="http://schemas.openxmlformats.org/officeDocument/2006/relationships/hyperlink" Target="https://github.com/flare-foundation/developer-hub/blob/main/docs/fdc/attestation-types/web2-json.mdx" TargetMode="External"/><Relationship Id="rId51" Type="http://schemas.openxmlformats.org/officeDocument/2006/relationships/hyperlink" Target="https://github.com/flare-foundation/developer-hub/blob/main/docs/fcc/guides/02-weather-insurance.mdx" TargetMode="External"/><Relationship Id="rId52" Type="http://schemas.openxmlformats.org/officeDocument/2006/relationships/hyperlink" Target="https://github.com/XRPLF/xrpl-dev-portal/blob/master/community/events.page.tsx" TargetMode="External"/><Relationship Id="rId53" Type="http://schemas.openxmlformats.org/officeDocument/2006/relationships/hyperlink" Target="https://www.covers.com/industry/canada-prediction-markets-kalshi-wealthsimple-partnership-app-june-2026" TargetMode="External"/><Relationship Id="rId54" Type="http://schemas.openxmlformats.org/officeDocument/2006/relationships/hyperlink" Target="https://crypto.news/wealthsimple-brings-4000-kalshi-prediction-market-contracts-to-canada/" TargetMode="External"/><Relationship Id="rId55" Type="http://schemas.openxmlformats.org/officeDocument/2006/relationships/hyperlink" Target="https://www.interactivebrokers.com/en/trading/scaletrader-forecast-contracts.php" TargetMode="External"/><Relationship Id="rId56" Type="http://schemas.openxmlformats.org/officeDocument/2006/relationships/hyperlink" Target="https://finance.yahoo.com/markets/options/articles/polymarket-kalshi-coming-uk-fca-112215545.html" TargetMode="External"/><Relationship Id="rId57" Type="http://schemas.openxmlformats.org/officeDocument/2006/relationships/hyperlink" Target="https://igamingbusiness.com/legal-compliance/compliance/brazil-prediction-markets-illegal/" TargetMode="External"/><Relationship Id="rId58" Type="http://schemas.openxmlformats.org/officeDocument/2006/relationships/hyperlink" Target="https://predscope.com/event/highest-temperature-in-seoul-on-october-1-2026" TargetMode="External"/><Relationship Id="rId59" Type="http://schemas.openxmlformats.org/officeDocument/2006/relationships/hyperlink" Target="https://www.businesswire.com/news/home/20260718201640/en/" TargetMode="External"/><Relationship Id="rId60" Type="http://schemas.openxmlformats.org/officeDocument/2006/relationships/hyperlink" Target="https://www.gamingintelligence.com/?p=229367" TargetMode="External"/><Relationship Id="rId61" Type="http://schemas.openxmlformats.org/officeDocument/2006/relationships/hyperlink" Target="https://www.businesswire.com/news/home/20260727699288/en/" TargetMode="External"/><Relationship Id="rId62" Type="http://schemas.openxmlformats.org/officeDocument/2006/relationships/hyperlink" Target="https://www.fnnews.com/news/202610081512177383" TargetMode="External"/><Relationship Id="rId63" Type="http://schemas.openxmlformats.org/officeDocument/2006/relationships/hyperlink" Target="https://crypto.news/polymarket-pushes-for-mifid-status-as-europe-weighs-prediction-market-rules/" TargetMode="External"/><Relationship Id="rId64" Type="http://schemas.openxmlformats.org/officeDocument/2006/relationships/hyperlink" Target="https://m.news.nate.com/view/20260930n25299" TargetMode="External"/><Relationship Id="rId65" Type="http://schemas.openxmlformats.org/officeDocument/2006/relationships/hyperlink" Target="https://www.coinperps.com/learn/kalshi-restricted-countries" TargetMode="External"/><Relationship Id="rId66" Type="http://schemas.openxmlformats.org/officeDocument/2006/relationships/hyperlink" Target="https://www.hankyung.com/article/2026052121506" TargetMode="External"/><Relationship Id="rId67" Type="http://schemas.openxmlformats.org/officeDocument/2006/relationships/hyperlink" Target="https://lasvegassun.com/news/2026/jul/08/polymarket-is-in-a-high-stakes-race-to-win-back-tr/" TargetMode="External"/><Relationship Id="rId68" Type="http://schemas.openxmlformats.org/officeDocument/2006/relationships/hyperlink" Target="https://crypto.com/en/company-news/cryptocom-promotes-travis-mcghee-to-global-head-of-predictions" TargetMode="External"/><Relationship Id="rId69" Type="http://schemas.openxmlformats.org/officeDocument/2006/relationships/hyperlink" Target="https://crypto.com/au/company-news/crypto-com-names-stephen-humenik-global-head-of-derivatives-legal" TargetMode="External"/><Relationship Id="rId70" Type="http://schemas.openxmlformats.org/officeDocument/2006/relationships/hyperlink" Target="https://nextpredict.io/prediction-markets/weather/" TargetMode="External"/><Relationship Id="rId71" Type="http://schemas.openxmlformats.org/officeDocument/2006/relationships/hyperlink" Target="https://github.com/nfliegelman/nimbus/pull/17" TargetMode="External"/><Relationship Id="rId72" Type="http://schemas.openxmlformats.org/officeDocument/2006/relationships/hyperlink" Target="https://thepaypers.com/fraud-and-fincrime/news/brazil-bans-prediction-markets-and-blocks-27-platforms-including-polymarket-and-kalshi" TargetMode="External"/><Relationship Id="rId73" Type="http://schemas.openxmlformats.org/officeDocument/2006/relationships/hyperlink" Target="https://startpolymarket.com/learn/how-to-propose-resolutions/" TargetMode="External"/><Relationship Id="rId74" Type="http://schemas.openxmlformats.org/officeDocument/2006/relationships/hyperlink" Target="https://thedefiant.io/news/defi/hyperliquid-to-open-hip-4-prediction-markets-behind-500-000-hype-stake" TargetMode="External"/><Relationship Id="rId75" Type="http://schemas.openxmlformats.org/officeDocument/2006/relationships/hyperlink" Target="https://www.quicknode.com/blog/hyperliquid-hip-4-permissionless-deploy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예측마켓 전수 컨택 리스트</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
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algun Gothic" w:hAnsi="Malgun Gothic" w:eastAsia="Malgun Gothic"/>
          <w:b w:val="0"/>
          <w:color w:val="1B1B48"/>
          <w:sz w:val="32"/>
        </w:rPr>
        <w:t>업종별 측정기 영업 핵심 메시지 — 100개 업종 표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C8C8DA"/>
          <w:left w:val="single" w:sz="4" w:color="C8C8DA"/>
          <w:bottom w:val="single" w:sz="4" w:color="C8C8DA"/>
          <w:right w:val="single" w:sz="4" w:color="C8C8DA"/>
          <w:insideH w:val="single" w:sz="4" w:color="C8C8DA"/>
          <w:insideV w:val="single" w:sz="4" w:color="C8C8DA"/>
        </w:tblBorders>
        <w:tblLayout w:type="fixed"/>
        <w:tblW w:w="15138" w:type="dxa"/>
      </w:tblPr>
      <w:tblGrid>
        <w:gridCol w:w="2268"/>
        <w:gridCol w:w="2835"/>
        <w:gridCol w:w="5329"/>
        <w:gridCol w:w="2551"/>
        <w:gridCol w:w="2154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E8E8F4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업종</w:t>
            </w:r>
          </w:p>
        </w:tc>
        <w:tc>
          <w:tcPr>
            <w:tcW w:type="dxa" w:w="2835"/>
            <w:vAlign w:val="center"/>
            <w:shd w:val="clear" w:color="auto" w:fill="E8E8F4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현장의 불편</w:t>
            </w:r>
          </w:p>
        </w:tc>
        <w:tc>
          <w:tcPr>
            <w:tcW w:type="dxa" w:w="5329"/>
            <w:vAlign w:val="center"/>
            <w:shd w:val="clear" w:color="auto" w:fill="E8E8F4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핵심 메시지</w:t>
            </w:r>
          </w:p>
        </w:tc>
        <w:tc>
          <w:tcPr>
            <w:tcW w:type="dxa" w:w="2551"/>
            <w:vAlign w:val="center"/>
            <w:shd w:val="clear" w:color="auto" w:fill="E8E8F4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어디에</w:t>
            </w:r>
          </w:p>
        </w:tc>
        <w:tc>
          <w:tcPr>
            <w:tcW w:type="dxa" w:w="2154"/>
            <w:vAlign w:val="center"/>
            <w:shd w:val="clear" w:color="auto" w:fill="E8E8F4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5137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주거 · 숙박 (12)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1. 고시원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창이 작거나 없는 방 · 「방이 답답하다」 민원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창문 없는 방도 공기는 숫자로 보여 드릴 수 있어요. 「공기까지 관리하는 방」으로 내놓으세요.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복도 · 공용부 + 동의한 방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2. 원룸 · 오피스텔 임대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부엌이 곧 침실 · 결로 · 곰팡이 문의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요리 연기 · 실내 빨래 습도를 숫자로 보면, 환기 타이밍을 입주자가 스스로 잡아요.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각 호실(동의)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3. 셰어하우스 · 코리빙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공용 거실 · 주방 공기 갈등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「누가 환기 안 했냐」 대신 숫자로 이야기하게 해 드려요.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공용 거실 · 주방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4. 학생 기숙사 · 학생주거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좁은 방 · 밤사이 답답함 · 학부모 문의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작은 방은 밤사이 공기가 빨리 탁해져요. 「더 나은 방」을 말이 아니라 숫자로 보여 주세요.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공용부 + 동의한 방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5. 호텔 · 게스트하우스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리뷰「방이 답답했다」 · 객실 냄새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객실 공기를 체크인 전에 확인하고, 청소 · 환기 순서를 숫자로 맞추세요.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객실 · 로비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6. 공인중개사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「이 집 공기 어때요?」에 답할 게 없음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집을 보여 줄 때 그 방 공기를 같이 보여 드리면, 설명이 달라져요.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중개 매물(임시) · 사무실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7. 아파트 관리사무소 · 커뮤니티센터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독서실 · 헬스장 · 키즈룸 공기 민원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단지 공용 시설 공기를 숫자로 보여 주면, 민원 답이 빨라져요.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커뮤니티 시설 · 관리사무소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8. 서비스드 레지던스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장기 투숙 · 객실 안 조리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오래 머무는 손님일수록 방 공기를 직접 보게 해 드리면 만족이 달라요.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객실 · 라운지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9. 모텔 · 무인텔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객실 냄새 · 흡연 의심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다음 손님 받기 전에 환기가 됐는지 숫자로 확인해요.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객실 · 복도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10. 기업 사택 · 직원 숙소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여러 명이 쓰는 숙소 · 환기 관리 공백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숙소마다 공기를 한눈에 — 관리 담당이 둘러볼 곳을 숫자로 골라요.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숙소 공용부 + 동의한 방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11. 입주 청소 · 새집 관리 업체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「청소 끝났는데 냄새가 나요」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청소 · 환기 전후 TVOC · 미세먼지를 고객과 같이 숫자로 확인해요.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고객 집(작업 기간만)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12. 분양 홍보관 · 모델하우스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방문객 몰릴 때 답답함 · 신축 냄새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방문객이 몰리는 시간에 환기 타이밍을 숫자로 잡아요.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전시 세대 · 상담석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15137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교육 · 보육 (12)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13. 어린이집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학부모의 「미세먼지 심한 날 실내는?」 질문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바깥이 나쁜 날, 교실 안 공기가 어떤지 숫자로 답해 드릴 수 있어요.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보육실 · 놀이실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14. 유치원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창문 열기 · 닫기 판단이 매번 감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창을 열 때와 닫을 때를 선생님이 감이 아니라 숫자로 정해요.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교실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15. 학원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저녁 수업 · 밀폐 강의실 · 「답답해서 졸린다」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수업 사이 쉬는 시간에 언제 환기할지, CO₂ 가 알려 줘요.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강의실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16. 독서실 · 스터디카페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오래 앉아 있는 손님 · 환기하면 춥고 덥다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환기를 「필요할 때만」 하게 해서 손님 불편과 냉난방 낭비를 같이 줄여요.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열람실 · 라운지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17. 지역아동센터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예산은 적고 아이들은 오래 머묾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후원 설치로 들어갈 수 있는 곳이에요 — 기기는 후원자 것, 공기 정보는 센터가 봐요.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공부방 · 놀이 공간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18. 키즈카페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아이들 몰리는 주말 · 보호자 「공기 괜찮아요?」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붐비는 시간에 공기를 숫자로 보여 주면, 보호자가 안심하고 머물러요.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놀이 공간 · 보호자석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19. 초등 돌봄교실 · 방과후 교실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하교 뒤 오래 머무는 교실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오후 내내 닫힌 교실의 공기를 선생님이 숫자로 보고 환기해요.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돌봄교실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20. 대학 연구실 · 대학원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장비 열 · 늦게까지 밀폐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밤늦게까지 쓰는 연구실 공기를 숫자로 보고 환기 시간을 정해요.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연구실 · 세미나실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21. 작은 도서관 · 북카페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책 보관 습도 · 오래 머무는 이용자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책을 지키는 습도와 이용자 쾌적함을 한 화면에서 같이 봐요.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열람 공간 · 서가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22. 음악 · 미술 학원 · 연습실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방음 연습실 밀폐 · 악기 · 물감 냄새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방음 때문에 닫혀 있는 연습실, 언제 문을 열지 숫자로 알려 줘요.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연습실 · 실기실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23. 코딩 · 로봇 교실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PC · 장비 열기 · 좁은 교실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장비가 돌아가는 교실의 온도 · CO₂ 를 보고 쉬는 시간을 정해요.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교실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24. 태권도장 · 실내 체육관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운동 중 숨차고 습함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수업이 몰리는 시간에 온도 · 습도 · CO₂ 를 보고 환기를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수련장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15137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의료 · 돌봄 (12)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25. 요양원 · 주간보호센터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어르신이 오래 머무는 방 · 보호자 문의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보호자에게 「오늘 방 공기」를 숫자로 보여 드릴 수 있어요.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생활실 · 공용 거실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26. 산후조리원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온도 · 습도에 민감한 산모 · 신생아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방마다 온도 · 습도 · 공기를 한눈에 — 직원이 돌 때 숫자로 확인해요.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객실 · 신생아실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27. 동네 병의원 · 치과 대기실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대기 손님 많을 때 답답함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대기실이 붐비는 시간에 환기 타이밍을 알려 줘요.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대기실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28. 약국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상담 손님에게 실내 공기 질문을 자주 받음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「집 공기 어떻게 봐요?」에 실물을 보여 주며 답할 수 있어요.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29. 동물병원 · 펫호텔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냄새 · 털 · 미세먼지 · 보호자 문의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맡겨진 아이들 방의 공기를 보호자에게 숫자로 안내하세요.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입원실 · 호텔 룸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30. 한의원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약재 달이는 냄새 · 습기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탕전실 습도와 대기실 공기를 따로 숫자로 보고 환기를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탕전실 · 대기실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31. 재활 · 물리치료실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운동 치료 · 사람 몰림 · 온열 기구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치료실이 붐비는 시간의 온도 · CO₂ 를 숫자로 보고 공조를 맞춰요.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치료실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32. 심리 상담센터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작은 상담실 · 장시간 닫힌 문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상담 사이사이 환기가 필요한지 조용히 숫자로 알려 줘요.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상담실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33. 장애인 주간보호 · 복지시설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오래 머무는 이용자 · 보호자 문의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이용자가 지내는 공간 공기를 보호자에게 숫자로 안내해요.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활동실 · 공용 공간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34. 경로당 · 노인복지관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여름 · 겨울 창문 닫고 오래 모임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어르신들이 모이는 방, 언제 창을 열지 숫자로 정해요.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사랑방 · 프로그램실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35. 피부과 · 에스테틱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레이저 · 시술 연기 · 냄새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시술실 미세먼지 · TVOC 를 보고 시술 사이 환기를 맞춰요.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시술실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36. 치과기공소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레진 냄새 · 연마 분진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작업할 때 미세먼지 · TVOC 가 얼마나 오르는지 보고 환기 · 집진을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작업실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15137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업무 공간 (10)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37. 공유오피스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회의실 · 폰부스 「숨 막힌다」 후기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회의실 공기를 예약 화면 옆에 보여 주면, 「관리되는 공간」이 돼요.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회의실 · 라운지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38. 콜센터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밀집 좌석 · 장시간 근무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사람이 몰린 시간대 공기를 숫자로 보고 환기 · 공조를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상담 층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39. 소규모 사무실 · 스타트업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창 없는 회의실 · 공조 제어권 없음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건물 관리실에 「우리 층 공기」를 숫자로 요청할 근거가 생겨요.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사무실 · 회의실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40. 건물 · 시설관리(FM) 업체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관리 건물마다 공기 민원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관리하는 건물들에 한 대씩 — 민원 오기 전에 숫자로 먼저 봐요.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관리 건물 공용부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41. 지식산업센터 입주사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창 작은 호실 · 공용 공조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우리 호실 공기를 숫자로 보고, 관리단에 요청할 때 근거로 써요.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호실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42. 은행 · 보험 지점 창구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대기 손님 몰림 · 상담 부스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손님이 몰리는 시간대 대기 공간 공기를 숫자로 보고 환기해요.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대기 공간 · 상담 부스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43. 관공서 · 주민센터 민원실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민원인 몰림 · 오래 기다림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붐비는 민원실 공기를 숫자로 보면, 환기 · 공조를 바로 맞출 수 있어요.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민원 대기 공간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44. 촬영 스튜디오 · 1인 방송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조명 열 · 방음 밀폐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촬영 중 닫힌 스튜디오의 온도 · CO₂ 를 보고 쉬는 시간을 정해요.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스튜디오 · 녹음실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45. 서버실 · 통신실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온도 · 습도 이상을 늦게 앎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작은 서버실의 온도 · 습도를 한 화면에서 — 이상하면 먼저 봐요.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서버실 · 랙 주변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46. 법무 · 세무 사무소 상담실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작은 상담실 · 긴 상담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상담이 길어질 때 환기가 필요한지 숫자로 알려 줘요.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상담실 · 대기실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15137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상업 · 서비스 (14)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47. 카페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오래 앉는 손님 · 붐빌 때 답답함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손님이 몰리는 시간에 언제 환기할지 알려 줘요 — 「공기 좋은 카페」는 숫자로 보여 줄 때 믿어요.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홀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48. PC방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장시간 · 밀폐 · 야간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밤새 닫혀 있는 공간의 공기를 숫자로 관리해요.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홀 · 흡연 구역 분리 확인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49. 노래방 · 코인노래방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작은 방 · 연속 이용 · 냄새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방마다 다음 손님 받기 전에 환기가 필요한지 숫자로 확인해요.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방 · 복도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50. 헬스장 · 필라테스 · 요가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운동 중 숨이 차고 덥다는 후기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사람이 몰리는 수업 시간에 온도 · 습도 · CO₂ 를 보고 공조를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운동 공간 · GX 룸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51. 식당 · 베이커리 주방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조리 연기 · 열기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조리할 때 미세먼지가 얼마나 오르는지 보고, 후드 · 환기를 맞춰요.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주방 가장자리(열 · 기름 직접 닿지 않게)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52. 꽃집 · 식물 가게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습도 · 온도 관리가 상품 상태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 습도 · 온도를 한눈에 — 식물 상태 관리에 바로 써요.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 · 보관실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53. 무인점포(아이스크림 · 편의)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밤새 사람 없이 닫힌 매장 · 냉동고 열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사람이 없는 시간에도 매장 온도 · 공기를 원격으로 확인해요.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54. 스크린골프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닫힌 방 · 장시간 · 여러 명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방마다 다음 팀 받기 전에 환기가 필요한지 숫자로 봐요.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타석 방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55. 방탈출 카페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창 없는 테마 방 · 한 시간 넘게 닫힘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테마 방 공기를 숫자로 보고, 팀 사이 환기를 정해요.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테마 방(연출 해치지 않는 위치)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56. 소극장 · 공연장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객석 밀집 · 공연 중 문 닫힘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공연 중 객석 공기를 숫자로 보고 인터미션 환기를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객석 · 로비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57. 찜질방 · 사우나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높은 온도 · 습도 · 오래 머묾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휴게 공간 온도 · 습도 · 공기를 숫자로 보고 환기를 맞춰요.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휴게실 · 수면실(열 · 물 닿지 않게)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58. 셀프사진관 · 포토부스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아주 작은 부스 · 여러 명 · 조명 열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작은 부스 안 공기가 답답해지는 시간을 숫자로 알려 줘요.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부스 바깥 · 대기 공간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59. 의류매장 · 피팅룸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신상품 포장 냄새 · 좁은 피팅룸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매장과 피팅룸 공기를 숫자로 보고 환기 타이밍을 잡아요.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 · 창고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60. 볼링장 · 당구장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넓지만 닫힌 공간 · 야간 손님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손님 몰리는 밤 시간대 공기를 숫자로 보고 공조를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홀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15137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냄새 · 화학물질이 나는 업종 (10)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61. 미용실 · 네일숍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약품 · 아세톤 냄새 · 손님 불편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시술할 때 TVOC 가 얼마나 오르는지 보고 환기 타이밍을 잡아요.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시술 공간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62. 세탁소 · 코인빨래방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습기 · 용제 냄새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건조기 돌 때 습도, 작업할 때 TVOC 를 숫자로 확인해요.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작업장 · 매장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63. 인테리어 · 도장 업체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공사 뒤 「냄새 언제 빠져요?」 질문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시공 뒤 TVOC 가 내려가는 걸 고객과 같이 숫자로 확인해요.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시공 현장(임시)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64. 인쇄소 · 공방(3D 프린팅 · 목공)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장비 미세먼지 · 냄새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장비 돌릴 때 미세먼지 · TVOC 를 보고 환기 · 집진을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작업 공간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65. 가구점 · 가구 공방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새 가구 · 마감재 냄새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전시장 TVOC 를 숫자로 보고, 손님 오기 전 환기를 맞춰요.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전시장 · 작업실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66. 자동차 정비 · 광택 · 썬팅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도료 · 세정제 · 배기 냄새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작업 중 미세먼지 · TVOC 를 보고 대기실 환기를 따로 챙겨요.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고객 대기실 · 작업장 경계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67. 피부관리 · 왁싱숍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왁스 데우는 냄새 · 작은 관리실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관리실 TVOC · CO₂ 를 보고 손님 사이 환기를 맞춰요.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관리실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68. 반려동물 미용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털 · 드라이 열기 · 냄새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미용 중 미세먼지 · 습도를 숫자로 보고 환기를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미용실 · 대기 공간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69. 향초 · 디퓨저 공방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향료 · 왁스 냄새가 진함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수업 중 TVOC 가 얼마나 오르는지 보고 창 여는 때를 정해요.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공방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70. 타투 · 반영구 숍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소독제 · 잉크 냄새 · 작은 방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시술실 TVOC 를 숫자로 보고 시술 사이 환기를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시술실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15137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식품 · 재배 (8)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71. 커피 로스터리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로스팅 연기 · 열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로스팅할 때 미세먼지가 얼마나 오르는지 보고 배기 · 환기를 맞춰요.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 · 로스팅실 경계(열 직접 닿지 않게)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72. 베이커리 발효실 · 작업장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발효 온도 · 습도 관리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반죽 작업장의 온도 · 습도를 한 화면에서 숫자로 봐요.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작업장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73. 와인 · 주류 매장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보관 온도 · 습도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 · 보관 공간의 온도 · 습도를 숫자로 늘 확인해요.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 · 보관실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74. 버섯 · 스마트팜 재배실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CO₂ · 습도가 작물 상태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재배실 CO₂ · 습도 · 온도를 한눈에 — 둘러볼 때 숫자로 확인해요.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재배실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75. 발효 · 장류 · 김치 창고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온도 · 습도 · 냄새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숙성 창고의 온도 · 습도를 숫자로 늘 지켜봐요.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창고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76. 떡집 · 방앗간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증기 · 곡물 분진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작업할 때 습도 · 미세먼지를 보고 환기 · 집진을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작업장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77. 정육 · 식자재 보관실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보관 공간 온도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보관 공간 온도 · 습도를 원격으로 확인해요.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보관실 바깥 · 작업 공간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78. 반찬 · 도시락 조리 공간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조리 열기 · 연기 · 좁은 주방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조리가 몰리는 시간의 미세먼지 · 온도를 보고 환기를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조리 공간 가장자리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15137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보관 · 전시 (8)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79. 셀프 스토리지 · 창고 대여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「제 짐 습기 안 차요?」 질문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보관 공간 습도 · 온도를 숫자로 보여 드리면, 맡기는 손님이 안심해요.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보관 구역 · 통로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80. 갤러리 · 전시장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작품 보존 습도 · 관람객 몰림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전시실 온도 · 습도와 관람객 몰릴 때 공기를 한 화면에서 봐요.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전시실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81. 기록물 · 도서 보관실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종이 보관 습도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보관실 습도 · 온도를 늘 숫자로 지켜봐요.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보관실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82. 악기점 · 악기 보관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나무 악기 습도 민감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 · 보관 공간 습도를 숫자로 보고 가습 · 제습을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 · 보관실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83. 카메라 · 장비 렌탈숍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렌즈 곰팡이 · 습도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장비 보관 공간 습도를 숫자로 늘 확인해요.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보관실 · 제습함 주변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84. 가죽 · 명품 수선 · 보관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보관 습도 · 약품 냄새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보관 공간 습도와 작업할 때 TVOC 를 따로 숫자로 봐요.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보관실 · 작업실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85. 물류센터 휴게 · 사무 구역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넓은 창고 옆 밀폐 사무실 · 휴게실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쉬는 공간 공기만큼은 숫자로 챙겨 드려요.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휴게실 · 사무 구역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86. 박물관 · 기념관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관람객 몰림 · 전시 보존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붐비는 시간대 전시실 공기와 온습도를 숫자로 같이 봐요.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전시실 · 로비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15137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공공 · 모임 · 이동 (8)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87. 버스 · 택시 회사 기사 휴게실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교대 근무 · 좁은 휴게실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기사님들이 쉬는 방의 공기를 숫자로 보고 환기해요.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휴게실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88. 지하주차장 관리실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배기 냄새 · 밀폐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관리실 안 미세먼지 · TVOC 를 숫자로 보고 환기를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관리실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89. 교회 · 성당 · 사찰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예배 · 법회 때 밀집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사람이 가장 많이 모이는 시간의 공기를 숫자로 보고 환기를 정해요.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예배실 · 법당 · 교육관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90. 예식장 · 연회장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하객 몰림 · 조리 연기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홀이 가득 찬 시간의 공기를 숫자로 보고 공조를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홀 · 대기실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91. 장례식장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조문객 · 향 연기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빈소 공기를 숫자로 보고 환기를 조용히 챙겨요.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빈소 · 접객실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92. 경비실 · 관리 초소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아주 작은 공간 · 장시간 근무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경비원분이 오래 계시는 초소의 온도 · 공기를 숫자로 챙겨요.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경비실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93. 실내 수영장 관리동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높은 습도 · 냄새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로비 · 관람석 습도 · 온도를 숫자로 보고 환기를 맞춰요.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로비 · 관람석(물 닿지 않게)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94. 마을회관 · 주민 공동체 공간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행사 때 밀집 · 평소 비어 있음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모임이 있는 날 공간 공기를 숫자로 보고 환기를 맞춰요.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회의실 · 다목적실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15137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판매 채널이 되는 업종 (6)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95. 공기청정기 · 가전 매장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「청정기 틀면 진짜 좋아져요?」 질문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매장에서 청정기 켜기 전후 숫자를 같이 보여 주면, 설명이 쉬워져요.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 체험 공간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96. 환기 · 공조 설비 시공업체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시공 효과를 보여 줄 방법이 없음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시공 전후 CO₂ · 미세먼지를 고객과 같이 숫자로 확인해요.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시공 현장(전후)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97. 에어컨 청소 · 홈케어 업체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「청소하면 뭐가 달라져요?」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청소 전후 실내 미세먼지 · TVOC 를 고객 앞에서 숫자로 비교해요.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고객 집(작업 중)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98. 곰팡이 · 결로 시공 업체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재발 걱정 · 습도 관리 안내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시공 뒤 습도를 고객이 직접 숫자로 지켜보게 해 드려요.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고객 집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99. 육아용품점 · 베이비 스토어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「아기방 온습도 어떻게 봐요?」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아기방 온도 · 습도 · 공기를 한 화면에서 보는 기기로 소개해요.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 진열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100. 반려동물 용품점</w:t>
            </w:r>
          </w:p>
        </w:tc>
        <w:tc>
          <w:tcPr>
            <w:tcW w:type="dxa" w:w="2835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「강아지 혼자 있을 때 방 공기는?」</w:t>
            </w:r>
          </w:p>
        </w:tc>
        <w:tc>
          <w:tcPr>
            <w:tcW w:type="dxa" w:w="532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집을 비운 사이 방 온도 · 공기를 원격으로 볼 수 있다고 소개해요.</w:t>
            </w:r>
          </w:p>
        </w:tc>
        <w:tc>
          <w:tcPr>
            <w:tcW w:type="dxa" w:w="255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 진열</w:t>
            </w:r>
          </w:p>
        </w:tc>
        <w:tc>
          <w:tcPr>
            <w:tcW w:type="dxa" w:w="2154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</w:r>
          </w:p>
        </w:tc>
      </w:tr>
    </w:tbl>
    <w:sectPr w:rsidR="00FC693F" w:rsidRPr="0006063C" w:rsidSect="00034616">
      <w:pgSz w:w="16838" w:h="11906" w:orient="landscape"/>
      <w:pgMar w:top="680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
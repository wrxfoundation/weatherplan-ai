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algun Gothic" w:hAnsi="Malgun Gothic" w:eastAsia="Malgun Gothic"/>
          <w:b/>
          <w:color w:val="1B1B48"/>
          <w:sz w:val="32"/>
        </w:rPr>
        <w:t>업종별 측정기 영업 핵심 메시지 — 30개 업종 표</w:t>
      </w:r>
    </w:p>
    <w:p>
      <w:pPr>
        <w:spacing w:after="120"/>
      </w:pPr>
      <w:r>
        <w:rPr>
          <w:rFonts w:ascii="Malgun Gothic" w:hAnsi="Malgun Gothic" w:eastAsia="Malgun Gothic"/>
          <w:color w:val="6B6B8C"/>
          <w:sz w:val="17"/>
        </w:rPr>
        <w:t>측정 항목: 초미세먼지 · 미세먼지 · CO₂ · TVOC · 온도 · 습도(판매 페이지 사양). 건강 효과 · 절감액 · 수익 · 법정 측정 대체는 말하지 않는다. 2026-10-19</w:t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single" w:sz="4" w:color="C8C8DA"/>
          <w:left w:val="single" w:sz="4" w:color="C8C8DA"/>
          <w:bottom w:val="single" w:sz="4" w:color="C8C8DA"/>
          <w:right w:val="single" w:sz="4" w:color="C8C8DA"/>
          <w:insideH w:val="single" w:sz="4" w:color="C8C8DA"/>
          <w:insideV w:val="single" w:sz="4" w:color="C8C8DA"/>
        </w:tblBorders>
        <w:tblLayout w:type="fixed"/>
        <w:tblW w:w="15138" w:type="dxa"/>
      </w:tblPr>
      <w:tblGrid>
        <w:gridCol w:w="2041"/>
        <w:gridCol w:w="2608"/>
        <w:gridCol w:w="4649"/>
        <w:gridCol w:w="1928"/>
        <w:gridCol w:w="3912"/>
      </w:tblGrid>
      <w:tr>
        <w:trPr>
          <w:tblHeader w:val="true"/>
        </w:trPr>
        <w:tc>
          <w:tcPr>
            <w:tcW w:type="dxa" w:w="2041"/>
            <w:vAlign w:val="center"/>
            <w:shd w:val="clear" w:color="auto" w:fill="E8E8F4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업종</w:t>
            </w:r>
          </w:p>
        </w:tc>
        <w:tc>
          <w:tcPr>
            <w:tcW w:type="dxa" w:w="2608"/>
            <w:vAlign w:val="center"/>
            <w:shd w:val="clear" w:color="auto" w:fill="E8E8F4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현장의 불편</w:t>
            </w:r>
          </w:p>
        </w:tc>
        <w:tc>
          <w:tcPr>
            <w:tcW w:type="dxa" w:w="4649"/>
            <w:vAlign w:val="center"/>
            <w:shd w:val="clear" w:color="auto" w:fill="E8E8F4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핵심 메시지</w:t>
            </w:r>
          </w:p>
        </w:tc>
        <w:tc>
          <w:tcPr>
            <w:tcW w:type="dxa" w:w="1928"/>
            <w:vAlign w:val="center"/>
            <w:shd w:val="clear" w:color="auto" w:fill="E8E8F4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어디에</w:t>
            </w:r>
          </w:p>
        </w:tc>
        <w:tc>
          <w:tcPr>
            <w:tcW w:type="dxa" w:w="3912"/>
            <w:vAlign w:val="center"/>
            <w:shd w:val="clear" w:color="auto" w:fill="E8E8F4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주의</w:t>
            </w:r>
          </w:p>
        </w:tc>
      </w:tr>
      <w:tr>
        <w:trPr>
          <w:cantSplit/>
        </w:trPr>
        <w:tc>
          <w:tcPr>
            <w:tcW w:type="dxa" w:w="15138"/>
            <w:gridSpan w:val="5"/>
            <w:vAlign w:val="center"/>
            <w:shd w:val="clear" w:color="auto" w:fill="D9D9F0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4D4DCE"/>
                <w:sz w:val="19"/>
              </w:rPr>
              <w:t>주거 · 숙박 (6)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1. 고시원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창이 작거나 없는 방 · 「방이 답답하다」 민원</w:t>
            </w:r>
          </w:p>
        </w:tc>
        <w:tc>
          <w:tcPr>
            <w:tcW w:type="dxa" w:w="4649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창문 없는 방도 공기는 숫자로 보여 드릴 수 있어요. 「공기까지 관리하는 방」으로 내놓으세요.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복도 · 공용부 + 동의한 방</w:t>
            </w:r>
          </w:p>
        </w:tc>
        <w:tc>
          <w:tcPr>
            <w:tcW w:type="dxa" w:w="3912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방 안은 입주자 동의 · 방 데이터는 운영자가 실시간으로 보지 않게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2. 원룸 · 오피스텔 임대</w:t>
            </w:r>
          </w:p>
        </w:tc>
        <w:tc>
          <w:tcPr>
            <w:tcW w:type="dxa" w:w="260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부엌이 곧 침실 · 결로 · 곰팡이 문의</w:t>
            </w:r>
          </w:p>
        </w:tc>
        <w:tc>
          <w:tcPr>
            <w:tcW w:type="dxa" w:w="4649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요리 연기 · 실내 빨래 습도를 숫자로 보면, 환기 타이밍을 입주자가 스스로 잡아요.</w:t>
            </w:r>
          </w:p>
        </w:tc>
        <w:tc>
          <w:tcPr>
            <w:tcW w:type="dxa" w:w="192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각 호실(동의)</w:t>
            </w:r>
          </w:p>
        </w:tc>
        <w:tc>
          <w:tcPr>
            <w:tcW w:type="dxa" w:w="3912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퇴실 때 기기 회수 · 분실 책임 미리 정하기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3. 셰어하우스 · 코리빙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공용 거실 · 주방 공기 갈등</w:t>
            </w:r>
          </w:p>
        </w:tc>
        <w:tc>
          <w:tcPr>
            <w:tcW w:type="dxa" w:w="4649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「누가 환기 안 했냐」 대신 숫자로 이야기하게 해 드려요.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공용 거실 · 주방</w:t>
            </w:r>
          </w:p>
        </w:tc>
        <w:tc>
          <w:tcPr>
            <w:tcW w:type="dxa" w:w="3912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개인 방은 각자 동의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4. 학생 기숙사 · 학생주거</w:t>
            </w:r>
          </w:p>
        </w:tc>
        <w:tc>
          <w:tcPr>
            <w:tcW w:type="dxa" w:w="260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좁은 방 · 밤사이 답답함 · 학부모 문의</w:t>
            </w:r>
          </w:p>
        </w:tc>
        <w:tc>
          <w:tcPr>
            <w:tcW w:type="dxa" w:w="4649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작은 방은 밤사이 공기가 빨리 탁해져요. 「더 나은 방」을 말이 아니라 숫자로 보여 주세요.</w:t>
            </w:r>
          </w:p>
        </w:tc>
        <w:tc>
          <w:tcPr>
            <w:tcW w:type="dxa" w:w="192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공용부 + 동의한 방</w:t>
            </w:r>
          </w:p>
        </w:tc>
        <w:tc>
          <w:tcPr>
            <w:tcW w:type="dxa" w:w="3912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재실 추정 개인정보 — 동의 · 열람 분리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5. 호텔 · 게스트하우스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리뷰의 「방이 답답했다」 · 객실 냄새</w:t>
            </w:r>
          </w:p>
        </w:tc>
        <w:tc>
          <w:tcPr>
            <w:tcW w:type="dxa" w:w="4649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객실 공기를 체크인 전에 확인하고, 청소 · 환기 순서를 숫자로 맞추세요.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객실 · 로비</w:t>
            </w:r>
          </w:p>
        </w:tc>
        <w:tc>
          <w:tcPr>
            <w:tcW w:type="dxa" w:w="3912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투숙객 화면 공개 여부는 운영자 선택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6. 공인중개사</w:t>
            </w:r>
          </w:p>
        </w:tc>
        <w:tc>
          <w:tcPr>
            <w:tcW w:type="dxa" w:w="260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「이 집 공기 어때요?」에 답할 게 없음</w:t>
            </w:r>
          </w:p>
        </w:tc>
        <w:tc>
          <w:tcPr>
            <w:tcW w:type="dxa" w:w="4649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집을 보여 줄 때 그 방 공기를 같이 보여 드리면, 설명이 달라져요.</w:t>
            </w:r>
          </w:p>
        </w:tc>
        <w:tc>
          <w:tcPr>
            <w:tcW w:type="dxa" w:w="192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중개 매물(임시) · 사무실</w:t>
            </w:r>
          </w:p>
        </w:tc>
        <w:tc>
          <w:tcPr>
            <w:tcW w:type="dxa" w:w="3912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매물 평가 · 가격 판단 근거처럼 말하지 않기</w:t>
            </w:r>
          </w:p>
        </w:tc>
      </w:tr>
      <w:tr>
        <w:trPr>
          <w:cantSplit/>
        </w:trPr>
        <w:tc>
          <w:tcPr>
            <w:tcW w:type="dxa" w:w="15138"/>
            <w:gridSpan w:val="5"/>
            <w:vAlign w:val="center"/>
            <w:shd w:val="clear" w:color="auto" w:fill="D9D9F0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4D4DCE"/>
                <w:sz w:val="19"/>
              </w:rPr>
              <w:t>교육 · 보육 (5)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7. 어린이집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학부모의 「미세먼지 심한 날 실내는?」 질문</w:t>
            </w:r>
          </w:p>
        </w:tc>
        <w:tc>
          <w:tcPr>
            <w:tcW w:type="dxa" w:w="4649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바깥이 나쁜 날, 교실 안 공기가 어떤지 숫자로 답해 드릴 수 있어요.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보육실 · 놀이실</w:t>
            </w:r>
          </w:p>
        </w:tc>
        <w:tc>
          <w:tcPr>
            <w:tcW w:type="dxa" w:w="3912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규모에 따라 실내공기질관리법 대상 — 법정 측정 대체 아님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8. 유치원</w:t>
            </w:r>
          </w:p>
        </w:tc>
        <w:tc>
          <w:tcPr>
            <w:tcW w:type="dxa" w:w="260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창문 열기 · 닫기 판단이 매번 감</w:t>
            </w:r>
          </w:p>
        </w:tc>
        <w:tc>
          <w:tcPr>
            <w:tcW w:type="dxa" w:w="4649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창을 열 때와 닫을 때를 선생님이 감이 아니라 숫자로 정해요.</w:t>
            </w:r>
          </w:p>
        </w:tc>
        <w:tc>
          <w:tcPr>
            <w:tcW w:type="dxa" w:w="192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교실</w:t>
            </w:r>
          </w:p>
        </w:tc>
        <w:tc>
          <w:tcPr>
            <w:tcW w:type="dxa" w:w="3912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학부모 안내문은 운영자가 직접(우리 보상 언급 0)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9. 학원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저녁 수업 · 밀폐 강의실 · 「답답해서 졸린다」</w:t>
            </w:r>
          </w:p>
        </w:tc>
        <w:tc>
          <w:tcPr>
            <w:tcW w:type="dxa" w:w="4649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수업 사이 쉬는 시간에 언제 환기할지, CO₂ 가 알려 줘요.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강의실</w:t>
            </w:r>
          </w:p>
        </w:tc>
        <w:tc>
          <w:tcPr>
            <w:tcW w:type="dxa" w:w="3912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건강 · 성적 효과 주장 0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10. 독서실 · 스터디카페</w:t>
            </w:r>
          </w:p>
        </w:tc>
        <w:tc>
          <w:tcPr>
            <w:tcW w:type="dxa" w:w="260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오래 앉아 있는 손님 · 환기하면 춥고 덥다</w:t>
            </w:r>
          </w:p>
        </w:tc>
        <w:tc>
          <w:tcPr>
            <w:tcW w:type="dxa" w:w="4649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환기를 「필요할 때만」 하게 해서 손님 불편과 냉난방 낭비를 같이 줄여요.</w:t>
            </w:r>
          </w:p>
        </w:tc>
        <w:tc>
          <w:tcPr>
            <w:tcW w:type="dxa" w:w="192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열람실 · 라운지</w:t>
            </w:r>
          </w:p>
        </w:tc>
        <w:tc>
          <w:tcPr>
            <w:tcW w:type="dxa" w:w="3912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절감액 숫자 약속 0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11. 지역아동센터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예산은 적고 아이들은 오래 머묾</w:t>
            </w:r>
          </w:p>
        </w:tc>
        <w:tc>
          <w:tcPr>
            <w:tcW w:type="dxa" w:w="4649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후원 설치로 들어갈 수 있는 곳이에요 — 기기는 후원자 것, 공기 정보는 센터가 봐요.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공부방 · 놀이 공간</w:t>
            </w:r>
          </w:p>
        </w:tc>
        <w:tc>
          <w:tcPr>
            <w:tcW w:type="dxa" w:w="3912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「기부」라고 부르지 않기 · 센터 동의 · 보상은 후원자 지갑</w:t>
            </w:r>
          </w:p>
        </w:tc>
      </w:tr>
      <w:tr>
        <w:trPr>
          <w:cantSplit/>
        </w:trPr>
        <w:tc>
          <w:tcPr>
            <w:tcW w:type="dxa" w:w="15138"/>
            <w:gridSpan w:val="5"/>
            <w:vAlign w:val="center"/>
            <w:shd w:val="clear" w:color="auto" w:fill="D9D9F0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4D4DCE"/>
                <w:sz w:val="19"/>
              </w:rPr>
              <w:t>의료 · 돌봄 (5)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12. 요양원 · 주간보호센터</w:t>
            </w:r>
          </w:p>
        </w:tc>
        <w:tc>
          <w:tcPr>
            <w:tcW w:type="dxa" w:w="260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어르신이 오래 머무는 방 · 보호자 문의</w:t>
            </w:r>
          </w:p>
        </w:tc>
        <w:tc>
          <w:tcPr>
            <w:tcW w:type="dxa" w:w="4649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보호자에게 「오늘 방 공기」를 숫자로 보여 드릴 수 있어요.</w:t>
            </w:r>
          </w:p>
        </w:tc>
        <w:tc>
          <w:tcPr>
            <w:tcW w:type="dxa" w:w="192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생활실 · 공용 거실</w:t>
            </w:r>
          </w:p>
        </w:tc>
        <w:tc>
          <w:tcPr>
            <w:tcW w:type="dxa" w:w="3912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실내공기질관리법 대상일 수 있음 · 건강 효과 0 · 방 안은 동의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13. 산후조리원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온도 · 습도에 민감한 산모 · 신생아</w:t>
            </w:r>
          </w:p>
        </w:tc>
        <w:tc>
          <w:tcPr>
            <w:tcW w:type="dxa" w:w="4649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방마다 온도 · 습도 · 공기를 한눈에 — 직원이 돌 때 숫자로 확인해요.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객실 · 신생아실</w:t>
            </w:r>
          </w:p>
        </w:tc>
        <w:tc>
          <w:tcPr>
            <w:tcW w:type="dxa" w:w="3912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법정 측정 대체 아님 · 의학적 효과 0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14. 동네 병의원 · 치과 대기실</w:t>
            </w:r>
          </w:p>
        </w:tc>
        <w:tc>
          <w:tcPr>
            <w:tcW w:type="dxa" w:w="260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대기 손님 많을 때 답답함</w:t>
            </w:r>
          </w:p>
        </w:tc>
        <w:tc>
          <w:tcPr>
            <w:tcW w:type="dxa" w:w="4649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대기실이 붐비는 시간에 환기 타이밍을 알려 줘요.</w:t>
            </w:r>
          </w:p>
        </w:tc>
        <w:tc>
          <w:tcPr>
            <w:tcW w:type="dxa" w:w="192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대기실</w:t>
            </w:r>
          </w:p>
        </w:tc>
        <w:tc>
          <w:tcPr>
            <w:tcW w:type="dxa" w:w="3912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감염 예방 같은 의료 효과 주장 0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15. 약국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상담 손님에게 실내 공기 질문을 자주 받음</w:t>
            </w:r>
          </w:p>
        </w:tc>
        <w:tc>
          <w:tcPr>
            <w:tcW w:type="dxa" w:w="4649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「집 공기 어떻게 봐요?」에 실물을 보여 주며 답할 수 있어요.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매장</w:t>
            </w:r>
          </w:p>
        </w:tc>
        <w:tc>
          <w:tcPr>
            <w:tcW w:type="dxa" w:w="3912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판매 권유는 약국 판단 — 우리 보상 설명은 우리가 직접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16. 동물병원 · 펫호텔</w:t>
            </w:r>
          </w:p>
        </w:tc>
        <w:tc>
          <w:tcPr>
            <w:tcW w:type="dxa" w:w="260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냄새 · 털 · 미세먼지 · 보호자 문의</w:t>
            </w:r>
          </w:p>
        </w:tc>
        <w:tc>
          <w:tcPr>
            <w:tcW w:type="dxa" w:w="4649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맡겨진 아이들 방의 공기를 보호자에게 숫자로 안내하세요.</w:t>
            </w:r>
          </w:p>
        </w:tc>
        <w:tc>
          <w:tcPr>
            <w:tcW w:type="dxa" w:w="192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입원실 · 호텔 룸</w:t>
            </w:r>
          </w:p>
        </w:tc>
        <w:tc>
          <w:tcPr>
            <w:tcW w:type="dxa" w:w="3912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동물 건강 효과 주장 0</w:t>
            </w:r>
          </w:p>
        </w:tc>
      </w:tr>
      <w:tr>
        <w:trPr>
          <w:cantSplit/>
        </w:trPr>
        <w:tc>
          <w:tcPr>
            <w:tcW w:type="dxa" w:w="15138"/>
            <w:gridSpan w:val="5"/>
            <w:vAlign w:val="center"/>
            <w:shd w:val="clear" w:color="auto" w:fill="D9D9F0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4D4DCE"/>
                <w:sz w:val="19"/>
              </w:rPr>
              <w:t>업무 공간 (4)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17. 공유오피스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회의실 · 폰부스 「숨 막힌다」 후기</w:t>
            </w:r>
          </w:p>
        </w:tc>
        <w:tc>
          <w:tcPr>
            <w:tcW w:type="dxa" w:w="4649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회의실 공기를 예약 화면 옆에 보여 주면, 「관리되는 공간」이 돼요.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회의실 · 라운지</w:t>
            </w:r>
          </w:p>
        </w:tc>
        <w:tc>
          <w:tcPr>
            <w:tcW w:type="dxa" w:w="3912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입주사 개별 방은 입주사 동의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18. 콜센터</w:t>
            </w:r>
          </w:p>
        </w:tc>
        <w:tc>
          <w:tcPr>
            <w:tcW w:type="dxa" w:w="260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밀집 좌석 · 장시간 근무</w:t>
            </w:r>
          </w:p>
        </w:tc>
        <w:tc>
          <w:tcPr>
            <w:tcW w:type="dxa" w:w="4649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사람이 몰린 시간대 공기를 숫자로 보고 환기 · 공조를 맞춰요.</w:t>
            </w:r>
          </w:p>
        </w:tc>
        <w:tc>
          <w:tcPr>
            <w:tcW w:type="dxa" w:w="192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상담 층</w:t>
            </w:r>
          </w:p>
        </w:tc>
        <w:tc>
          <w:tcPr>
            <w:tcW w:type="dxa" w:w="3912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직원 감시로 읽히지 않게 — 사람 아닌 공간 데이터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19. 소규모 사무실 · 스타트업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창 없는 회의실 · 공조 제어권 없음</w:t>
            </w:r>
          </w:p>
        </w:tc>
        <w:tc>
          <w:tcPr>
            <w:tcW w:type="dxa" w:w="4649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건물 관리실에 「우리 층 공기」를 숫자로 요청할 근거가 생겨요.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사무실 · 회의실</w:t>
            </w:r>
          </w:p>
        </w:tc>
        <w:tc>
          <w:tcPr>
            <w:tcW w:type="dxa" w:w="3912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건물 설비 탓으로 단정 0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20. 건물 · 시설관리(FM) 업체</w:t>
            </w:r>
          </w:p>
        </w:tc>
        <w:tc>
          <w:tcPr>
            <w:tcW w:type="dxa" w:w="260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관리 건물마다 공기 민원</w:t>
            </w:r>
          </w:p>
        </w:tc>
        <w:tc>
          <w:tcPr>
            <w:tcW w:type="dxa" w:w="4649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관리하는 건물들에 한 대씩 — 민원 오기 전에 숫자로 먼저 봐요.</w:t>
            </w:r>
          </w:p>
        </w:tc>
        <w:tc>
          <w:tcPr>
            <w:tcW w:type="dxa" w:w="192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관리 건물 공용부</w:t>
            </w:r>
          </w:p>
        </w:tc>
        <w:tc>
          <w:tcPr>
            <w:tcW w:type="dxa" w:w="3912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1인 10대 상한 · 법인 명의 구매 방식은 계약 쪽에서</w:t>
            </w:r>
          </w:p>
        </w:tc>
      </w:tr>
      <w:tr>
        <w:trPr>
          <w:cantSplit/>
        </w:trPr>
        <w:tc>
          <w:tcPr>
            <w:tcW w:type="dxa" w:w="15138"/>
            <w:gridSpan w:val="5"/>
            <w:vAlign w:val="center"/>
            <w:shd w:val="clear" w:color="auto" w:fill="D9D9F0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4D4DCE"/>
                <w:sz w:val="19"/>
              </w:rPr>
              <w:t>상업 · 서비스 (6)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21. 카페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오래 앉는 손님 · 붐빌 때 답답함</w:t>
            </w:r>
          </w:p>
        </w:tc>
        <w:tc>
          <w:tcPr>
            <w:tcW w:type="dxa" w:w="4649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손님이 몰리는 시간에 언제 환기할지 알려 줘요 — 「공기 좋은 카페」는 숫자로 보여 줄 때 믿어요.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홀</w:t>
            </w:r>
          </w:p>
        </w:tc>
        <w:tc>
          <w:tcPr>
            <w:tcW w:type="dxa" w:w="3912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매장 화면 공개 여부는 사장님 선택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22. PC방</w:t>
            </w:r>
          </w:p>
        </w:tc>
        <w:tc>
          <w:tcPr>
            <w:tcW w:type="dxa" w:w="260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장시간 · 밀폐 · 야간</w:t>
            </w:r>
          </w:p>
        </w:tc>
        <w:tc>
          <w:tcPr>
            <w:tcW w:type="dxa" w:w="4649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밤새 닫혀 있는 공간의 공기를 숫자로 관리해요.</w:t>
            </w:r>
          </w:p>
        </w:tc>
        <w:tc>
          <w:tcPr>
            <w:tcW w:type="dxa" w:w="192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홀 · 흡연 구역 분리 확인</w:t>
            </w:r>
          </w:p>
        </w:tc>
        <w:tc>
          <w:tcPr>
            <w:tcW w:type="dxa" w:w="3912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실내공기질관리법 대상일 수 있음 — 법정 측정 대체 아님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23. 노래방 · 코인노래방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작은 방 · 연속 이용 · 냄새</w:t>
            </w:r>
          </w:p>
        </w:tc>
        <w:tc>
          <w:tcPr>
            <w:tcW w:type="dxa" w:w="4649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방마다 다음 손님 받기 전에 환기가 필요한지 숫자로 확인해요.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방 · 복도</w:t>
            </w:r>
          </w:p>
        </w:tc>
        <w:tc>
          <w:tcPr>
            <w:tcW w:type="dxa" w:w="3912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방 안 설치는 분실 · 파손 대비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24. 헬스장 · 필라테스 · 요가</w:t>
            </w:r>
          </w:p>
        </w:tc>
        <w:tc>
          <w:tcPr>
            <w:tcW w:type="dxa" w:w="260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운동 중 숨이 차고 덥다는 후기</w:t>
            </w:r>
          </w:p>
        </w:tc>
        <w:tc>
          <w:tcPr>
            <w:tcW w:type="dxa" w:w="4649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사람이 몰리는 수업 시간에 온도 · 습도 · CO₂ 를 보고 공조를 맞춰요.</w:t>
            </w:r>
          </w:p>
        </w:tc>
        <w:tc>
          <w:tcPr>
            <w:tcW w:type="dxa" w:w="192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운동 공간 · GX 룸</w:t>
            </w:r>
          </w:p>
        </w:tc>
        <w:tc>
          <w:tcPr>
            <w:tcW w:type="dxa" w:w="3912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운동 효과 주장 0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25. 식당 · 베이커리 주방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조리 연기 · 열기</w:t>
            </w:r>
          </w:p>
        </w:tc>
        <w:tc>
          <w:tcPr>
            <w:tcW w:type="dxa" w:w="4649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조리할 때 미세먼지가 얼마나 오르는지 보고, 후드 · 환기를 맞춰요.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주방 가장자리(열 · 기름 직접 닿지 않게)</w:t>
            </w:r>
          </w:p>
        </w:tc>
        <w:tc>
          <w:tcPr>
            <w:tcW w:type="dxa" w:w="3912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설치 위치 안전 · 기기 오염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26. 꽃집 · 식물 가게</w:t>
            </w:r>
          </w:p>
        </w:tc>
        <w:tc>
          <w:tcPr>
            <w:tcW w:type="dxa" w:w="260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습도 · 온도 관리가 상품 상태</w:t>
            </w:r>
          </w:p>
        </w:tc>
        <w:tc>
          <w:tcPr>
            <w:tcW w:type="dxa" w:w="4649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매장 습도 · 온도를 한눈에 — 식물 상태 관리에 바로 써요.</w:t>
            </w:r>
          </w:p>
        </w:tc>
        <w:tc>
          <w:tcPr>
            <w:tcW w:type="dxa" w:w="192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매장 · 보관실</w:t>
            </w:r>
          </w:p>
        </w:tc>
        <w:tc>
          <w:tcPr>
            <w:tcW w:type="dxa" w:w="3912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상품 손실 보장처럼 말하지 않기</w:t>
            </w:r>
          </w:p>
        </w:tc>
      </w:tr>
      <w:tr>
        <w:trPr>
          <w:cantSplit/>
        </w:trPr>
        <w:tc>
          <w:tcPr>
            <w:tcW w:type="dxa" w:w="15138"/>
            <w:gridSpan w:val="5"/>
            <w:vAlign w:val="center"/>
            <w:shd w:val="clear" w:color="auto" w:fill="D9D9F0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4D4DCE"/>
                <w:sz w:val="19"/>
              </w:rPr>
              <w:t>냄새 · 화학물질이 나는 업종 (4)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27. 미용실 · 네일숍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약품 · 아세톤 냄새 · 손님 불편</w:t>
            </w:r>
          </w:p>
        </w:tc>
        <w:tc>
          <w:tcPr>
            <w:tcW w:type="dxa" w:w="4649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시술할 때 TVOC 가 얼마나 오르는지 보고 환기 타이밍을 잡아요.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시술 공간</w:t>
            </w:r>
          </w:p>
        </w:tc>
        <w:tc>
          <w:tcPr>
            <w:tcW w:type="dxa" w:w="3912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「유해물질 차단」 같은 효과 주장 0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28. 세탁소 · 코인빨래방</w:t>
            </w:r>
          </w:p>
        </w:tc>
        <w:tc>
          <w:tcPr>
            <w:tcW w:type="dxa" w:w="260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습기 · 용제 냄새</w:t>
            </w:r>
          </w:p>
        </w:tc>
        <w:tc>
          <w:tcPr>
            <w:tcW w:type="dxa" w:w="4649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건조기 돌 때 습도, 작업할 때 TVOC 를 숫자로 확인해요.</w:t>
            </w:r>
          </w:p>
        </w:tc>
        <w:tc>
          <w:tcPr>
            <w:tcW w:type="dxa" w:w="192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작업장 · 매장</w:t>
            </w:r>
          </w:p>
        </w:tc>
        <w:tc>
          <w:tcPr>
            <w:tcW w:type="dxa" w:w="3912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설치 위치 습기 · 열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29. 인테리어 · 도장 업체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공사 뒤 「냄새 언제 빠져요?」 질문</w:t>
            </w:r>
          </w:p>
        </w:tc>
        <w:tc>
          <w:tcPr>
            <w:tcW w:type="dxa" w:w="4649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시공 뒤 TVOC 가 내려가는 걸 고객과 같이 숫자로 확인해요.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시공 현장(임시)</w:t>
            </w:r>
          </w:p>
        </w:tc>
        <w:tc>
          <w:tcPr>
            <w:tcW w:type="dxa" w:w="3912"/>
            <w:vAlign w:val="center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「새집증후군 해결」 같은 표현 0 · 현장 이동 시 기기 관리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30. 인쇄소 · 공방(3D 프린팅 · 목공)</w:t>
            </w:r>
          </w:p>
        </w:tc>
        <w:tc>
          <w:tcPr>
            <w:tcW w:type="dxa" w:w="260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장비 미세먼지 · 냄새</w:t>
            </w:r>
          </w:p>
        </w:tc>
        <w:tc>
          <w:tcPr>
            <w:tcW w:type="dxa" w:w="4649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장비 돌릴 때 미세먼지 · TVOC 를 보고 환기 · 집진을 맞춰요.</w:t>
            </w:r>
          </w:p>
        </w:tc>
        <w:tc>
          <w:tcPr>
            <w:tcW w:type="dxa" w:w="1928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작업 공간</w:t>
            </w:r>
          </w:p>
        </w:tc>
        <w:tc>
          <w:tcPr>
            <w:tcW w:type="dxa" w:w="3912"/>
            <w:vAlign w:val="center"/>
            <w:shd w:val="clear" w:color="auto" w:fill="F8F8FC"/>
          </w:tcPr>
          <w:p>
            <w:pPr>
              <w:spacing w:after="0" w:before="0"/>
            </w:pPr>
            <w:r/>
            <w:r>
              <w:rPr>
                <w:rFonts w:ascii="Malgun Gothic" w:hAnsi="Malgun Gothic" w:eastAsia="Malgun Gothic"/>
                <w:b w:val="0"/>
                <w:color w:val="1B1B48"/>
                <w:sz w:val="18"/>
              </w:rPr>
              <w:t>산업안전 측정 대체 아님</w:t>
            </w:r>
          </w:p>
        </w:tc>
      </w:tr>
    </w:tbl>
    <w:sectPr w:rsidR="00FC693F" w:rsidRPr="0006063C" w:rsidSect="00034616">
      <w:headerReference w:type="default" r:id="rId9"/>
      <w:pgSz w:w="16838" w:h="11906" w:orient="landscape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algun Gothic" w:hAnsi="Malgun Gothic" w:eastAsia="Malgun Gothic"/>
        <w:color w:val="6B6B8C"/>
        <w:sz w:val="16"/>
      </w:rPr>
      <w:t>wellbian 내부 · 업종별 측정기 영업 핵심 메시지 · 1:1 영업용 · 게시 · 공표 · 전달 금지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